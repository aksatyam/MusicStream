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A1A1A"/>
          <w:sz w:val="64"/>
        </w:rPr>
        <w:t>MUSICSTREAM</w:t>
      </w:r>
    </w:p>
    <w:p>
      <w:pPr>
        <w:jc w:val="center"/>
      </w:pPr>
      <w:r>
        <w:rPr>
          <w:color w:val="666666"/>
          <w:sz w:val="32"/>
        </w:rPr>
        <w:t>Functional Product Specification</w:t>
      </w:r>
    </w:p>
    <w:p>
      <w:r>
        <w:br/>
      </w:r>
    </w:p>
    <w:p>
      <w:pPr>
        <w:spacing w:before="40" w:after="40"/>
        <w:pBdr>
          <w:bottom w:val="single" w:sz="4" w:space="1" w:color="CCCCCC"/>
        </w:pBdr>
      </w:pPr>
    </w:p>
    <w:p/>
    <w:tbl>
      <w:tblPr>
        <w:tblW w:type="auto" w:w="0"/>
        <w:jc w:val="left"/>
        <w:tblLook w:firstColumn="1" w:firstRow="1" w:lastColumn="0" w:lastRow="0" w:noHBand="0" w:noVBand="1" w:val="04A0"/>
      </w:tblPr>
      <w:tblGrid>
        <w:gridCol w:w="4680"/>
        <w:gridCol w:w="4680"/>
      </w:tblGrid>
      <w:tr>
        <w:tc>
          <w:tcPr>
            <w:tcW w:type="dxa" w:w="4680"/>
            <w:shd w:fill="F2F2F2"/>
          </w:tcPr>
          <w:p>
            <w:r>
              <w:rPr>
                <w:b/>
                <w:color w:val="333333"/>
                <w:sz w:val="19"/>
              </w:rPr>
              <w:t>Document ID</w:t>
            </w:r>
          </w:p>
        </w:tc>
        <w:tc>
          <w:tcPr>
            <w:tcW w:type="dxa" w:w="4680"/>
            <w:shd w:fill="FFFFFF"/>
          </w:tcPr>
          <w:p>
            <w:r>
              <w:rPr>
                <w:color w:val="333333"/>
                <w:sz w:val="19"/>
              </w:rPr>
              <w:t>MS-FPS-001</w:t>
            </w:r>
          </w:p>
        </w:tc>
      </w:tr>
      <w:tr>
        <w:tc>
          <w:tcPr>
            <w:tcW w:type="dxa" w:w="4680"/>
            <w:shd w:fill="F2F2F2"/>
          </w:tcPr>
          <w:p>
            <w:r>
              <w:rPr>
                <w:b/>
                <w:color w:val="333333"/>
                <w:sz w:val="19"/>
              </w:rPr>
              <w:t>Version</w:t>
            </w:r>
          </w:p>
        </w:tc>
        <w:tc>
          <w:tcPr>
            <w:tcW w:type="dxa" w:w="4680"/>
            <w:shd w:fill="FFFFFF"/>
          </w:tcPr>
          <w:p>
            <w:r>
              <w:rPr>
                <w:color w:val="333333"/>
                <w:sz w:val="19"/>
              </w:rPr>
              <w:t>1.0</w:t>
            </w:r>
          </w:p>
        </w:tc>
      </w:tr>
      <w:tr>
        <w:tc>
          <w:tcPr>
            <w:tcW w:type="dxa" w:w="4680"/>
            <w:shd w:fill="F2F2F2"/>
          </w:tcPr>
          <w:p>
            <w:r>
              <w:rPr>
                <w:b/>
                <w:color w:val="333333"/>
                <w:sz w:val="19"/>
              </w:rPr>
              <w:t>Classification</w:t>
            </w:r>
          </w:p>
        </w:tc>
        <w:tc>
          <w:tcPr>
            <w:tcW w:type="dxa" w:w="4680"/>
            <w:shd w:fill="FFFFFF"/>
          </w:tcPr>
          <w:p>
            <w:r>
              <w:rPr>
                <w:color w:val="333333"/>
                <w:sz w:val="19"/>
              </w:rPr>
              <w:t>Internal / Engineering</w:t>
            </w:r>
          </w:p>
        </w:tc>
      </w:tr>
      <w:tr>
        <w:tc>
          <w:tcPr>
            <w:tcW w:type="dxa" w:w="4680"/>
            <w:shd w:fill="F2F2F2"/>
          </w:tcPr>
          <w:p>
            <w:r>
              <w:rPr>
                <w:b/>
                <w:color w:val="333333"/>
                <w:sz w:val="19"/>
              </w:rPr>
              <w:t>Effective Date</w:t>
            </w:r>
          </w:p>
        </w:tc>
        <w:tc>
          <w:tcPr>
            <w:tcW w:type="dxa" w:w="4680"/>
            <w:shd w:fill="FFFFFF"/>
          </w:tcPr>
          <w:p>
            <w:r>
              <w:rPr>
                <w:color w:val="333333"/>
                <w:sz w:val="19"/>
              </w:rPr>
              <w:t>February 2026</w:t>
            </w:r>
          </w:p>
        </w:tc>
      </w:tr>
      <w:tr>
        <w:tc>
          <w:tcPr>
            <w:tcW w:type="dxa" w:w="4680"/>
            <w:shd w:fill="F2F2F2"/>
          </w:tcPr>
          <w:p>
            <w:r>
              <w:rPr>
                <w:b/>
                <w:color w:val="333333"/>
                <w:sz w:val="19"/>
              </w:rPr>
              <w:t>Author</w:t>
            </w:r>
          </w:p>
        </w:tc>
        <w:tc>
          <w:tcPr>
            <w:tcW w:type="dxa" w:w="4680"/>
            <w:shd w:fill="FFFFFF"/>
          </w:tcPr>
          <w:p>
            <w:r>
              <w:rPr>
                <w:color w:val="333333"/>
                <w:sz w:val="19"/>
              </w:rPr>
              <w:t>Engineering Team</w:t>
            </w:r>
          </w:p>
        </w:tc>
      </w:tr>
      <w:tr>
        <w:tc>
          <w:tcPr>
            <w:tcW w:type="dxa" w:w="4680"/>
            <w:shd w:fill="F2F2F2"/>
          </w:tcPr>
          <w:p>
            <w:r>
              <w:rPr>
                <w:b/>
                <w:color w:val="333333"/>
                <w:sz w:val="19"/>
              </w:rPr>
              <w:t>Review Cycle</w:t>
            </w:r>
          </w:p>
        </w:tc>
        <w:tc>
          <w:tcPr>
            <w:tcW w:type="dxa" w:w="4680"/>
            <w:shd w:fill="FFFFFF"/>
          </w:tcPr>
          <w:p>
            <w:r>
              <w:rPr>
                <w:color w:val="333333"/>
                <w:sz w:val="19"/>
              </w:rPr>
              <w:t>Quarterly</w:t>
            </w:r>
          </w:p>
        </w:tc>
      </w:tr>
      <w:tr>
        <w:tc>
          <w:tcPr>
            <w:tcW w:type="dxa" w:w="4680"/>
            <w:shd w:fill="F2F2F2"/>
          </w:tcPr>
          <w:p>
            <w:r>
              <w:rPr>
                <w:b/>
                <w:color w:val="333333"/>
                <w:sz w:val="19"/>
              </w:rPr>
              <w:t>Status</w:t>
            </w:r>
          </w:p>
        </w:tc>
        <w:tc>
          <w:tcPr>
            <w:tcW w:type="dxa" w:w="4680"/>
            <w:shd w:fill="FFFFFF"/>
          </w:tcPr>
          <w:p>
            <w:r>
              <w:rPr>
                <w:color w:val="333333"/>
                <w:sz w:val="19"/>
              </w:rPr>
              <w:t>Approved</w:t>
            </w:r>
          </w:p>
        </w:tc>
      </w:tr>
    </w:tbl>
    <w:p>
      <w:r>
        <w:br/>
      </w:r>
    </w:p>
    <w:p>
      <w:r>
        <w:rPr>
          <w:b w:val="0"/>
          <w:i/>
          <w:color w:val="666666"/>
          <w:sz w:val="20"/>
        </w:rPr>
        <w:t>This document defines the complete functional product specification for the MusicStream application. It covers system architecture, feature requirements, API contracts, data models, security controls, infrastructure design, and quality assurance procedures.</w:t>
      </w:r>
    </w:p>
    <w:p>
      <w:r>
        <w:br w:type="page"/>
      </w:r>
    </w:p>
    <w:p>
      <w:pPr>
        <w:pStyle w:val="Heading1"/>
      </w:pPr>
      <w:r>
        <w:t>Revision History</w:t>
      </w:r>
    </w:p>
    <w:p>
      <w:pPr>
        <w:spacing w:before="40" w:after="40"/>
        <w:pBdr>
          <w:bottom w:val="single" w:sz="4" w:space="1" w:color="CCCCCC"/>
        </w:pBdr>
      </w:pP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Version</w:t>
            </w:r>
          </w:p>
        </w:tc>
        <w:tc>
          <w:tcPr>
            <w:tcW w:type="dxa" w:w="2340"/>
            <w:shd w:fill="2C3E50"/>
          </w:tcPr>
          <w:p>
            <w:pPr>
              <w:jc w:val="left"/>
            </w:pPr>
            <w:r>
              <w:rPr>
                <w:b/>
                <w:color w:val="FFFFFF"/>
                <w:sz w:val="19"/>
              </w:rPr>
              <w:t>Date</w:t>
            </w:r>
          </w:p>
        </w:tc>
        <w:tc>
          <w:tcPr>
            <w:tcW w:type="dxa" w:w="2340"/>
            <w:shd w:fill="2C3E50"/>
          </w:tcPr>
          <w:p>
            <w:pPr>
              <w:jc w:val="left"/>
            </w:pPr>
            <w:r>
              <w:rPr>
                <w:b/>
                <w:color w:val="FFFFFF"/>
                <w:sz w:val="19"/>
              </w:rPr>
              <w:t>Author</w:t>
            </w:r>
          </w:p>
        </w:tc>
        <w:tc>
          <w:tcPr>
            <w:tcW w:type="dxa" w:w="2340"/>
            <w:shd w:fill="2C3E50"/>
          </w:tcPr>
          <w:p>
            <w:pPr>
              <w:jc w:val="left"/>
            </w:pPr>
            <w:r>
              <w:rPr>
                <w:b/>
                <w:color w:val="FFFFFF"/>
                <w:sz w:val="19"/>
              </w:rPr>
              <w:t>Change Summary</w:t>
            </w:r>
          </w:p>
        </w:tc>
      </w:tr>
      <w:tr>
        <w:tc>
          <w:tcPr>
            <w:tcW w:type="dxa" w:w="2340"/>
            <w:shd w:fill="FFFFFF"/>
          </w:tcPr>
          <w:p>
            <w:r>
              <w:rPr>
                <w:color w:val="333333"/>
                <w:sz w:val="18"/>
              </w:rPr>
              <w:t>1.0</w:t>
            </w:r>
          </w:p>
        </w:tc>
        <w:tc>
          <w:tcPr>
            <w:tcW w:type="dxa" w:w="2340"/>
            <w:shd w:fill="FFFFFF"/>
          </w:tcPr>
          <w:p>
            <w:r>
              <w:rPr>
                <w:color w:val="333333"/>
                <w:sz w:val="18"/>
              </w:rPr>
              <w:t>Feb 2026</w:t>
            </w:r>
          </w:p>
        </w:tc>
        <w:tc>
          <w:tcPr>
            <w:tcW w:type="dxa" w:w="2340"/>
            <w:shd w:fill="FFFFFF"/>
          </w:tcPr>
          <w:p>
            <w:r>
              <w:rPr>
                <w:color w:val="333333"/>
                <w:sz w:val="18"/>
              </w:rPr>
              <w:t>Engineering Team</w:t>
            </w:r>
          </w:p>
        </w:tc>
        <w:tc>
          <w:tcPr>
            <w:tcW w:type="dxa" w:w="2340"/>
            <w:shd w:fill="FFFFFF"/>
          </w:tcPr>
          <w:p>
            <w:r>
              <w:rPr>
                <w:color w:val="333333"/>
                <w:sz w:val="18"/>
              </w:rPr>
              <w:t>Initial release — Phase 1-6 complete specification</w:t>
            </w:r>
          </w:p>
        </w:tc>
      </w:tr>
      <w:tr>
        <w:tc>
          <w:tcPr>
            <w:tcW w:type="dxa" w:w="2340"/>
            <w:shd w:fill="F7F9FA"/>
          </w:tcPr>
          <w:p>
            <w:r>
              <w:rPr>
                <w:color w:val="333333"/>
                <w:sz w:val="18"/>
              </w:rPr>
              <w:t>0.9</w:t>
            </w:r>
          </w:p>
        </w:tc>
        <w:tc>
          <w:tcPr>
            <w:tcW w:type="dxa" w:w="2340"/>
            <w:shd w:fill="F7F9FA"/>
          </w:tcPr>
          <w:p>
            <w:r>
              <w:rPr>
                <w:color w:val="333333"/>
                <w:sz w:val="18"/>
              </w:rPr>
              <w:t>Feb 2026</w:t>
            </w:r>
          </w:p>
        </w:tc>
        <w:tc>
          <w:tcPr>
            <w:tcW w:type="dxa" w:w="2340"/>
            <w:shd w:fill="F7F9FA"/>
          </w:tcPr>
          <w:p>
            <w:r>
              <w:rPr>
                <w:color w:val="333333"/>
                <w:sz w:val="18"/>
              </w:rPr>
              <w:t>Engineering Team</w:t>
            </w:r>
          </w:p>
        </w:tc>
        <w:tc>
          <w:tcPr>
            <w:tcW w:type="dxa" w:w="2340"/>
            <w:shd w:fill="F7F9FA"/>
          </w:tcPr>
          <w:p>
            <w:r>
              <w:rPr>
                <w:color w:val="333333"/>
                <w:sz w:val="18"/>
              </w:rPr>
              <w:t>Draft: added CI/CD pipeline and test suite documentation</w:t>
            </w:r>
          </w:p>
        </w:tc>
      </w:tr>
      <w:tr>
        <w:tc>
          <w:tcPr>
            <w:tcW w:type="dxa" w:w="2340"/>
            <w:shd w:fill="FFFFFF"/>
          </w:tcPr>
          <w:p>
            <w:r>
              <w:rPr>
                <w:color w:val="333333"/>
                <w:sz w:val="18"/>
              </w:rPr>
              <w:t>0.5</w:t>
            </w:r>
          </w:p>
        </w:tc>
        <w:tc>
          <w:tcPr>
            <w:tcW w:type="dxa" w:w="2340"/>
            <w:shd w:fill="FFFFFF"/>
          </w:tcPr>
          <w:p>
            <w:r>
              <w:rPr>
                <w:color w:val="333333"/>
                <w:sz w:val="18"/>
              </w:rPr>
              <w:t>Jan 2026</w:t>
            </w:r>
          </w:p>
        </w:tc>
        <w:tc>
          <w:tcPr>
            <w:tcW w:type="dxa" w:w="2340"/>
            <w:shd w:fill="FFFFFF"/>
          </w:tcPr>
          <w:p>
            <w:r>
              <w:rPr>
                <w:color w:val="333333"/>
                <w:sz w:val="18"/>
              </w:rPr>
              <w:t>Engineering Team</w:t>
            </w:r>
          </w:p>
        </w:tc>
        <w:tc>
          <w:tcPr>
            <w:tcW w:type="dxa" w:w="2340"/>
            <w:shd w:fill="FFFFFF"/>
          </w:tcPr>
          <w:p>
            <w:r>
              <w:rPr>
                <w:color w:val="333333"/>
                <w:sz w:val="18"/>
              </w:rPr>
              <w:t>Draft: mobile app screens, backend API, infrastructure modules</w:t>
            </w:r>
          </w:p>
        </w:tc>
      </w:tr>
      <w:tr>
        <w:tc>
          <w:tcPr>
            <w:tcW w:type="dxa" w:w="2340"/>
            <w:shd w:fill="F7F9FA"/>
          </w:tcPr>
          <w:p>
            <w:r>
              <w:rPr>
                <w:color w:val="333333"/>
                <w:sz w:val="18"/>
              </w:rPr>
              <w:t>0.1</w:t>
            </w:r>
          </w:p>
        </w:tc>
        <w:tc>
          <w:tcPr>
            <w:tcW w:type="dxa" w:w="2340"/>
            <w:shd w:fill="F7F9FA"/>
          </w:tcPr>
          <w:p>
            <w:r>
              <w:rPr>
                <w:color w:val="333333"/>
                <w:sz w:val="18"/>
              </w:rPr>
              <w:t>Jan 2026</w:t>
            </w:r>
          </w:p>
        </w:tc>
        <w:tc>
          <w:tcPr>
            <w:tcW w:type="dxa" w:w="2340"/>
            <w:shd w:fill="F7F9FA"/>
          </w:tcPr>
          <w:p>
            <w:r>
              <w:rPr>
                <w:color w:val="333333"/>
                <w:sz w:val="18"/>
              </w:rPr>
              <w:t>Engineering Team</w:t>
            </w:r>
          </w:p>
        </w:tc>
        <w:tc>
          <w:tcPr>
            <w:tcW w:type="dxa" w:w="2340"/>
            <w:shd w:fill="F7F9FA"/>
          </w:tcPr>
          <w:p>
            <w:r>
              <w:rPr>
                <w:color w:val="333333"/>
                <w:sz w:val="18"/>
              </w:rPr>
              <w:t>Initial scaffold: project overview and architecture</w:t>
            </w:r>
          </w:p>
        </w:tc>
      </w:tr>
    </w:tbl>
    <w:p>
      <w:r>
        <w:br w:type="page"/>
      </w:r>
    </w:p>
    <w:p>
      <w:pPr>
        <w:pStyle w:val="Heading1"/>
      </w:pPr>
      <w:r>
        <w:t>Table of Contents</w:t>
      </w:r>
    </w:p>
    <w:p>
      <w:pPr>
        <w:spacing w:before="40" w:after="40"/>
        <w:pBdr>
          <w:bottom w:val="single" w:sz="4" w:space="1" w:color="CCCCCC"/>
        </w:pBdr>
      </w:pPr>
    </w:p>
    <w:p>
      <w:pPr>
        <w:spacing w:after="20"/>
      </w:pPr>
      <w:r>
        <w:rPr>
          <w:b/>
          <w:sz w:val="20"/>
        </w:rPr>
        <w:t>1.  Purpose &amp; Scope</w:t>
      </w:r>
    </w:p>
    <w:p>
      <w:pPr>
        <w:spacing w:after="20"/>
      </w:pPr>
      <w:r>
        <w:rPr>
          <w:b/>
          <w:sz w:val="20"/>
        </w:rPr>
        <w:t>2.  Product Overview</w:t>
      </w:r>
    </w:p>
    <w:p>
      <w:pPr>
        <w:spacing w:after="20"/>
      </w:pPr>
      <w:r>
        <w:rPr>
          <w:sz w:val="20"/>
        </w:rPr>
        <w:t xml:space="preserve">    2.1  Product Description</w:t>
      </w:r>
    </w:p>
    <w:p>
      <w:pPr>
        <w:spacing w:after="20"/>
      </w:pPr>
      <w:r>
        <w:rPr>
          <w:sz w:val="20"/>
        </w:rPr>
        <w:t xml:space="preserve">    2.2  Target Users</w:t>
      </w:r>
    </w:p>
    <w:p>
      <w:pPr>
        <w:spacing w:after="20"/>
      </w:pPr>
      <w:r>
        <w:rPr>
          <w:sz w:val="20"/>
        </w:rPr>
        <w:t xml:space="preserve">    2.3  Supported Platforms</w:t>
      </w:r>
    </w:p>
    <w:p>
      <w:pPr>
        <w:spacing w:after="20"/>
      </w:pPr>
      <w:r>
        <w:rPr>
          <w:b/>
          <w:sz w:val="20"/>
        </w:rPr>
        <w:t>3.  System Architecture</w:t>
      </w:r>
    </w:p>
    <w:p>
      <w:pPr>
        <w:spacing w:after="20"/>
      </w:pPr>
      <w:r>
        <w:rPr>
          <w:sz w:val="20"/>
        </w:rPr>
        <w:t xml:space="preserve">    3.1  Architecture Overview</w:t>
      </w:r>
    </w:p>
    <w:p>
      <w:pPr>
        <w:spacing w:after="20"/>
      </w:pPr>
      <w:r>
        <w:rPr>
          <w:sz w:val="20"/>
        </w:rPr>
        <w:t xml:space="preserve">    3.2  Component Registry</w:t>
      </w:r>
    </w:p>
    <w:p>
      <w:pPr>
        <w:spacing w:after="20"/>
      </w:pPr>
      <w:r>
        <w:rPr>
          <w:sz w:val="20"/>
        </w:rPr>
        <w:t xml:space="preserve">    3.3  Data Flow: Search</w:t>
      </w:r>
    </w:p>
    <w:p>
      <w:pPr>
        <w:spacing w:after="20"/>
      </w:pPr>
      <w:r>
        <w:rPr>
          <w:sz w:val="20"/>
        </w:rPr>
        <w:t xml:space="preserve">    3.4  Data Flow: Audio Playback</w:t>
      </w:r>
    </w:p>
    <w:p>
      <w:pPr>
        <w:spacing w:after="20"/>
      </w:pPr>
      <w:r>
        <w:rPr>
          <w:b/>
          <w:sz w:val="20"/>
        </w:rPr>
        <w:t>4.  Technology Stack</w:t>
      </w:r>
    </w:p>
    <w:p>
      <w:pPr>
        <w:spacing w:after="20"/>
      </w:pPr>
      <w:r>
        <w:rPr>
          <w:sz w:val="20"/>
        </w:rPr>
        <w:t xml:space="preserve">    4.1  Mobile Client</w:t>
      </w:r>
    </w:p>
    <w:p>
      <w:pPr>
        <w:spacing w:after="20"/>
      </w:pPr>
      <w:r>
        <w:rPr>
          <w:sz w:val="20"/>
        </w:rPr>
        <w:t xml:space="preserve">    4.2  Backend API</w:t>
      </w:r>
    </w:p>
    <w:p>
      <w:pPr>
        <w:spacing w:after="20"/>
      </w:pPr>
      <w:r>
        <w:rPr>
          <w:sz w:val="20"/>
        </w:rPr>
        <w:t xml:space="preserve">    4.3  Infrastructure &amp; DevOps</w:t>
      </w:r>
    </w:p>
    <w:p>
      <w:pPr>
        <w:spacing w:after="20"/>
      </w:pPr>
      <w:r>
        <w:rPr>
          <w:b/>
          <w:sz w:val="20"/>
        </w:rPr>
        <w:t>5.  Functional Requirements — Mobile Application</w:t>
      </w:r>
    </w:p>
    <w:p>
      <w:pPr>
        <w:spacing w:after="20"/>
      </w:pPr>
      <w:r>
        <w:rPr>
          <w:sz w:val="20"/>
        </w:rPr>
        <w:t xml:space="preserve">    5.1  FR-AUTH: Authentication (Login / Register)</w:t>
      </w:r>
    </w:p>
    <w:p>
      <w:pPr>
        <w:spacing w:after="20"/>
      </w:pPr>
      <w:r>
        <w:rPr>
          <w:sz w:val="20"/>
        </w:rPr>
        <w:t xml:space="preserve">    5.2  FR-HOME: Home Screen</w:t>
      </w:r>
    </w:p>
    <w:p>
      <w:pPr>
        <w:spacing w:after="20"/>
      </w:pPr>
      <w:r>
        <w:rPr>
          <w:sz w:val="20"/>
        </w:rPr>
        <w:t xml:space="preserve">    5.3  FR-SEARCH: Search &amp; Discovery</w:t>
      </w:r>
    </w:p>
    <w:p>
      <w:pPr>
        <w:spacing w:after="20"/>
      </w:pPr>
      <w:r>
        <w:rPr>
          <w:sz w:val="20"/>
        </w:rPr>
        <w:t xml:space="preserve">    5.4  FR-PLAYER: Now Playing &amp; Audio Playback</w:t>
      </w:r>
    </w:p>
    <w:p>
      <w:pPr>
        <w:spacing w:after="20"/>
      </w:pPr>
      <w:r>
        <w:rPr>
          <w:sz w:val="20"/>
        </w:rPr>
        <w:t xml:space="preserve">    5.5  FR-LIBRARY: Library (Playlists / Favorites / Downloads)</w:t>
      </w:r>
    </w:p>
    <w:p>
      <w:pPr>
        <w:spacing w:after="20"/>
      </w:pPr>
      <w:r>
        <w:rPr>
          <w:sz w:val="20"/>
        </w:rPr>
        <w:t xml:space="preserve">    5.6  FR-SETTINGS: Settings &amp; Diagnostics</w:t>
      </w:r>
    </w:p>
    <w:p>
      <w:pPr>
        <w:spacing w:after="20"/>
      </w:pPr>
      <w:r>
        <w:rPr>
          <w:b/>
          <w:sz w:val="20"/>
        </w:rPr>
        <w:t>6.  Functional Requirements — Backend API</w:t>
      </w:r>
    </w:p>
    <w:p>
      <w:pPr>
        <w:spacing w:after="20"/>
      </w:pPr>
      <w:r>
        <w:rPr>
          <w:sz w:val="20"/>
        </w:rPr>
        <w:t xml:space="preserve">    6.1  API-AUTH: Authentication Endpoints</w:t>
      </w:r>
    </w:p>
    <w:p>
      <w:pPr>
        <w:spacing w:after="20"/>
      </w:pPr>
      <w:r>
        <w:rPr>
          <w:sz w:val="20"/>
        </w:rPr>
        <w:t xml:space="preserve">    6.2  API-SEARCH: Search &amp; Discovery Endpoints</w:t>
      </w:r>
    </w:p>
    <w:p>
      <w:pPr>
        <w:spacing w:after="20"/>
      </w:pPr>
      <w:r>
        <w:rPr>
          <w:sz w:val="20"/>
        </w:rPr>
        <w:t xml:space="preserve">    6.3  API-TRACK: Track Streaming Endpoints</w:t>
      </w:r>
    </w:p>
    <w:p>
      <w:pPr>
        <w:spacing w:after="20"/>
      </w:pPr>
      <w:r>
        <w:rPr>
          <w:sz w:val="20"/>
        </w:rPr>
        <w:t xml:space="preserve">    6.4  API-PLAYLIST: Playlist Management Endpoints</w:t>
      </w:r>
    </w:p>
    <w:p>
      <w:pPr>
        <w:spacing w:after="20"/>
      </w:pPr>
      <w:r>
        <w:rPr>
          <w:sz w:val="20"/>
        </w:rPr>
        <w:t xml:space="preserve">    6.5  API-LIBRARY: Favorites &amp; History Endpoints</w:t>
      </w:r>
    </w:p>
    <w:p>
      <w:pPr>
        <w:spacing w:after="20"/>
      </w:pPr>
      <w:r>
        <w:rPr>
          <w:sz w:val="20"/>
        </w:rPr>
        <w:t xml:space="preserve">    6.6  API-HEALTH: Health &amp; Monitoring Endpoints</w:t>
      </w:r>
    </w:p>
    <w:p>
      <w:pPr>
        <w:spacing w:after="20"/>
      </w:pPr>
      <w:r>
        <w:rPr>
          <w:b/>
          <w:sz w:val="20"/>
        </w:rPr>
        <w:t>7.  Extractor Orchestration</w:t>
      </w:r>
    </w:p>
    <w:p>
      <w:pPr>
        <w:spacing w:after="20"/>
      </w:pPr>
      <w:r>
        <w:rPr>
          <w:sz w:val="20"/>
        </w:rPr>
        <w:t xml:space="preserve">    7.1  Failover Pipeline</w:t>
      </w:r>
    </w:p>
    <w:p>
      <w:pPr>
        <w:spacing w:after="20"/>
      </w:pPr>
      <w:r>
        <w:rPr>
          <w:sz w:val="20"/>
        </w:rPr>
        <w:t xml:space="preserve">    7.2  Circuit Breaker Specification</w:t>
      </w:r>
    </w:p>
    <w:p>
      <w:pPr>
        <w:spacing w:after="20"/>
      </w:pPr>
      <w:r>
        <w:rPr>
          <w:sz w:val="20"/>
        </w:rPr>
        <w:t xml:space="preserve">    7.3  Response Normalization</w:t>
      </w:r>
    </w:p>
    <w:p>
      <w:pPr>
        <w:spacing w:after="20"/>
      </w:pPr>
      <w:r>
        <w:rPr>
          <w:b/>
          <w:sz w:val="20"/>
        </w:rPr>
        <w:t>8.  Caching Architecture</w:t>
      </w:r>
    </w:p>
    <w:p>
      <w:pPr>
        <w:spacing w:after="20"/>
      </w:pPr>
      <w:r>
        <w:rPr>
          <w:b/>
          <w:sz w:val="20"/>
        </w:rPr>
        <w:t>9.  Database Schema</w:t>
      </w:r>
    </w:p>
    <w:p>
      <w:pPr>
        <w:spacing w:after="20"/>
      </w:pPr>
      <w:r>
        <w:rPr>
          <w:sz w:val="20"/>
        </w:rPr>
        <w:t xml:space="preserve">    9.1  Table Definitions</w:t>
      </w:r>
    </w:p>
    <w:p>
      <w:pPr>
        <w:spacing w:after="20"/>
      </w:pPr>
      <w:r>
        <w:rPr>
          <w:sz w:val="20"/>
        </w:rPr>
        <w:t xml:space="preserve">    9.2  Index Strategy</w:t>
      </w:r>
    </w:p>
    <w:p>
      <w:pPr>
        <w:spacing w:after="20"/>
      </w:pPr>
      <w:r>
        <w:rPr>
          <w:sz w:val="20"/>
        </w:rPr>
        <w:t xml:space="preserve">    9.3  Data Integrity Controls</w:t>
      </w:r>
    </w:p>
    <w:p>
      <w:pPr>
        <w:spacing w:after="20"/>
      </w:pPr>
      <w:r>
        <w:rPr>
          <w:b/>
          <w:sz w:val="20"/>
        </w:rPr>
        <w:t>10. Security Controls</w:t>
      </w:r>
    </w:p>
    <w:p>
      <w:pPr>
        <w:spacing w:after="20"/>
      </w:pPr>
      <w:r>
        <w:rPr>
          <w:sz w:val="20"/>
        </w:rPr>
        <w:t xml:space="preserve">    10.1 Authentication &amp; Authorization</w:t>
      </w:r>
    </w:p>
    <w:p>
      <w:pPr>
        <w:spacing w:after="20"/>
      </w:pPr>
      <w:r>
        <w:rPr>
          <w:sz w:val="20"/>
        </w:rPr>
        <w:t xml:space="preserve">    10.2 API Protection</w:t>
      </w:r>
    </w:p>
    <w:p>
      <w:pPr>
        <w:spacing w:after="20"/>
      </w:pPr>
      <w:r>
        <w:rPr>
          <w:sz w:val="20"/>
        </w:rPr>
        <w:t xml:space="preserve">    10.3 Infrastructure Security</w:t>
      </w:r>
    </w:p>
    <w:p>
      <w:pPr>
        <w:spacing w:after="20"/>
      </w:pPr>
      <w:r>
        <w:rPr>
          <w:b/>
          <w:sz w:val="20"/>
        </w:rPr>
        <w:t>11. Infrastructure (AWS / Terraform)</w:t>
      </w:r>
    </w:p>
    <w:p>
      <w:pPr>
        <w:spacing w:after="20"/>
      </w:pPr>
      <w:r>
        <w:rPr>
          <w:sz w:val="20"/>
        </w:rPr>
        <w:t xml:space="preserve">    11.1 Terraform Modules</w:t>
      </w:r>
    </w:p>
    <w:p>
      <w:pPr>
        <w:spacing w:after="20"/>
      </w:pPr>
      <w:r>
        <w:rPr>
          <w:sz w:val="20"/>
        </w:rPr>
        <w:t xml:space="preserve">    11.2 Environment Configurations</w:t>
      </w:r>
    </w:p>
    <w:p>
      <w:pPr>
        <w:spacing w:after="20"/>
      </w:pPr>
      <w:r>
        <w:rPr>
          <w:b/>
          <w:sz w:val="20"/>
        </w:rPr>
        <w:t>12. Development Operations</w:t>
      </w:r>
    </w:p>
    <w:p>
      <w:pPr>
        <w:spacing w:after="20"/>
      </w:pPr>
      <w:r>
        <w:rPr>
          <w:sz w:val="20"/>
        </w:rPr>
        <w:t xml:space="preserve">    12.1 Local Development Stack</w:t>
      </w:r>
    </w:p>
    <w:p>
      <w:pPr>
        <w:spacing w:after="20"/>
      </w:pPr>
      <w:r>
        <w:rPr>
          <w:sz w:val="20"/>
        </w:rPr>
        <w:t xml:space="preserve">    12.2 Startup Script Reference</w:t>
      </w:r>
    </w:p>
    <w:p>
      <w:pPr>
        <w:spacing w:after="20"/>
      </w:pPr>
      <w:r>
        <w:rPr>
          <w:b/>
          <w:sz w:val="20"/>
        </w:rPr>
        <w:t>13. Quality Assurance</w:t>
      </w:r>
    </w:p>
    <w:p>
      <w:pPr>
        <w:spacing w:after="20"/>
      </w:pPr>
      <w:r>
        <w:rPr>
          <w:sz w:val="20"/>
        </w:rPr>
        <w:t xml:space="preserve">    13.1 Test Suite Summary</w:t>
      </w:r>
    </w:p>
    <w:p>
      <w:pPr>
        <w:spacing w:after="20"/>
      </w:pPr>
      <w:r>
        <w:rPr>
          <w:sz w:val="20"/>
        </w:rPr>
        <w:t xml:space="preserve">    13.2 Backend Tests</w:t>
      </w:r>
    </w:p>
    <w:p>
      <w:pPr>
        <w:spacing w:after="20"/>
      </w:pPr>
      <w:r>
        <w:rPr>
          <w:sz w:val="20"/>
        </w:rPr>
        <w:t xml:space="preserve">    13.3 Mobile Tests</w:t>
      </w:r>
    </w:p>
    <w:p>
      <w:pPr>
        <w:spacing w:after="20"/>
      </w:pPr>
      <w:r>
        <w:rPr>
          <w:sz w:val="20"/>
        </w:rPr>
        <w:t xml:space="preserve">    13.4 CI/CD Pipeline</w:t>
      </w:r>
    </w:p>
    <w:p>
      <w:pPr>
        <w:spacing w:after="20"/>
      </w:pPr>
      <w:r>
        <w:rPr>
          <w:b/>
          <w:sz w:val="20"/>
        </w:rPr>
        <w:t>14. Non-Functional Requirements</w:t>
      </w:r>
    </w:p>
    <w:p>
      <w:pPr>
        <w:spacing w:after="20"/>
      </w:pPr>
      <w:r>
        <w:rPr>
          <w:b/>
          <w:sz w:val="20"/>
        </w:rPr>
        <w:t>15. Standard Operating Procedures</w:t>
      </w:r>
    </w:p>
    <w:p>
      <w:pPr>
        <w:spacing w:after="20"/>
      </w:pPr>
      <w:r>
        <w:rPr>
          <w:sz w:val="20"/>
        </w:rPr>
        <w:t xml:space="preserve">    15.1 SOP-001: New Developer Onboarding</w:t>
      </w:r>
    </w:p>
    <w:p>
      <w:pPr>
        <w:spacing w:after="20"/>
      </w:pPr>
      <w:r>
        <w:rPr>
          <w:sz w:val="20"/>
        </w:rPr>
        <w:t xml:space="preserve">    15.2 SOP-002: API Deployment</w:t>
      </w:r>
    </w:p>
    <w:p>
      <w:pPr>
        <w:spacing w:after="20"/>
      </w:pPr>
      <w:r>
        <w:rPr>
          <w:sz w:val="20"/>
        </w:rPr>
        <w:t xml:space="preserve">    15.3 SOP-003: Extractor Failure Response</w:t>
      </w:r>
    </w:p>
    <w:p>
      <w:pPr>
        <w:spacing w:after="20"/>
      </w:pPr>
      <w:r>
        <w:rPr>
          <w:sz w:val="20"/>
        </w:rPr>
        <w:t xml:space="preserve">    15.4 SOP-004: Database Migration</w:t>
      </w:r>
    </w:p>
    <w:p>
      <w:pPr>
        <w:spacing w:after="20"/>
      </w:pPr>
      <w:r>
        <w:rPr>
          <w:sz w:val="20"/>
        </w:rPr>
        <w:t xml:space="preserve">    15.5 SOP-005: Incident Response</w:t>
      </w:r>
    </w:p>
    <w:p>
      <w:pPr>
        <w:spacing w:after="20"/>
      </w:pPr>
      <w:r>
        <w:rPr>
          <w:b/>
          <w:sz w:val="20"/>
        </w:rPr>
        <w:t>16. Appendices</w:t>
      </w:r>
    </w:p>
    <w:p>
      <w:pPr>
        <w:spacing w:after="20"/>
      </w:pPr>
      <w:r>
        <w:rPr>
          <w:sz w:val="20"/>
        </w:rPr>
        <w:t xml:space="preserve">    A. Glossary</w:t>
      </w:r>
    </w:p>
    <w:p>
      <w:pPr>
        <w:spacing w:after="20"/>
      </w:pPr>
      <w:r>
        <w:rPr>
          <w:sz w:val="20"/>
        </w:rPr>
        <w:t xml:space="preserve">    B. Environment Variables Reference</w:t>
      </w:r>
    </w:p>
    <w:p>
      <w:pPr>
        <w:spacing w:after="20"/>
      </w:pPr>
      <w:r>
        <w:rPr>
          <w:sz w:val="20"/>
        </w:rPr>
        <w:t xml:space="preserve">    C. API Error Code Reference</w:t>
      </w:r>
    </w:p>
    <w:p>
      <w:pPr>
        <w:spacing w:after="20"/>
      </w:pPr>
      <w:r>
        <w:rPr>
          <w:sz w:val="20"/>
        </w:rPr>
        <w:t xml:space="preserve">    D. Approval &amp; Sign-Off</w:t>
      </w:r>
    </w:p>
    <w:p>
      <w:r>
        <w:br w:type="page"/>
      </w:r>
    </w:p>
    <w:p>
      <w:pPr>
        <w:pStyle w:val="Heading1"/>
      </w:pPr>
      <w:r>
        <w:t>1. Purpose &amp; Scope</w:t>
      </w:r>
    </w:p>
    <w:p>
      <w:pPr>
        <w:spacing w:before="40" w:after="40"/>
        <w:pBdr>
          <w:bottom w:val="single" w:sz="4" w:space="1" w:color="CCCCCC"/>
        </w:pBdr>
      </w:pPr>
    </w:p>
    <w:p>
      <w:r>
        <w:rPr>
          <w:b/>
          <w:i w:val="0"/>
          <w:color w:val="1A1A1A"/>
          <w:sz w:val="24"/>
        </w:rPr>
        <w:t>1.1  Purpose</w:t>
      </w:r>
    </w:p>
    <w:p>
      <w:r>
        <w:rPr>
          <w:b w:val="0"/>
          <w:i w:val="0"/>
        </w:rPr>
        <w:t>This Functional Product Specification (FPS) defines the complete technical and functional requirements for the MusicStream application. It serves as the authoritative reference for:</w:t>
      </w:r>
    </w:p>
    <w:p>
      <w:pPr>
        <w:pStyle w:val="ListBullet"/>
      </w:pPr>
      <w:r>
        <w:t>Engineering teams implementing and maintaining the system</w:t>
      </w:r>
    </w:p>
    <w:p>
      <w:pPr>
        <w:pStyle w:val="ListBullet"/>
      </w:pPr>
      <w:r>
        <w:t>QA teams validating functional correctness against stated requirements</w:t>
      </w:r>
    </w:p>
    <w:p>
      <w:pPr>
        <w:pStyle w:val="ListBullet"/>
      </w:pPr>
      <w:r>
        <w:t>DevOps teams provisioning and managing infrastructure</w:t>
      </w:r>
    </w:p>
    <w:p>
      <w:pPr>
        <w:pStyle w:val="ListBullet"/>
      </w:pPr>
      <w:r>
        <w:t>Stakeholders evaluating product capabilities and roadmap alignment</w:t>
      </w:r>
    </w:p>
    <w:p>
      <w:r>
        <w:rPr>
          <w:b/>
          <w:i w:val="0"/>
          <w:color w:val="1A1A1A"/>
          <w:sz w:val="24"/>
        </w:rPr>
        <w:t>1.2  Scope</w:t>
      </w:r>
    </w:p>
    <w:p>
      <w:r>
        <w:rPr>
          <w:b w:val="0"/>
          <w:i w:val="0"/>
        </w:rPr>
        <w:t>This document covers the MusicStream application as of Version 1.0 (February 2026), encompassing:</w:t>
      </w:r>
    </w:p>
    <w:p>
      <w:pPr>
        <w:pStyle w:val="ListBullet"/>
      </w:pPr>
      <w:r>
        <w:t>React Native mobile application (iOS and Android)</w:t>
      </w:r>
    </w:p>
    <w:p>
      <w:pPr>
        <w:pStyle w:val="ListBullet"/>
      </w:pPr>
      <w:r>
        <w:t>Node.js/Fastify backend API server</w:t>
      </w:r>
    </w:p>
    <w:p>
      <w:pPr>
        <w:pStyle w:val="ListBullet"/>
      </w:pPr>
      <w:r>
        <w:t>PostgreSQL and Redis data stores</w:t>
      </w:r>
    </w:p>
    <w:p>
      <w:pPr>
        <w:pStyle w:val="ListBullet"/>
      </w:pPr>
      <w:r>
        <w:t>Invidious and Piped content extractors</w:t>
      </w:r>
    </w:p>
    <w:p>
      <w:pPr>
        <w:pStyle w:val="ListBullet"/>
      </w:pPr>
      <w:r>
        <w:t>Terraform-managed AWS infrastructure (ECS, RDS, ElastiCache, ALB, S3)</w:t>
      </w:r>
    </w:p>
    <w:p>
      <w:pPr>
        <w:pStyle w:val="ListBullet"/>
      </w:pPr>
      <w:r>
        <w:t>CI/CD pipeline (GitHub Actions)</w:t>
      </w:r>
    </w:p>
    <w:p>
      <w:pPr>
        <w:pStyle w:val="ListBullet"/>
      </w:pPr>
      <w:r>
        <w:t>Test suite (86 unit and integration tests)</w:t>
      </w:r>
    </w:p>
    <w:p>
      <w:r>
        <w:rPr>
          <w:b/>
          <w:i w:val="0"/>
          <w:color w:val="1A1A1A"/>
          <w:sz w:val="24"/>
        </w:rPr>
        <w:t>1.3  Out of Scope</w:t>
      </w:r>
    </w:p>
    <w:p>
      <w:pPr>
        <w:pStyle w:val="ListBullet"/>
      </w:pPr>
      <w:r>
        <w:t>Web application (planned for future release)</w:t>
      </w:r>
    </w:p>
    <w:p>
      <w:pPr>
        <w:pStyle w:val="ListBullet"/>
      </w:pPr>
      <w:r>
        <w:t>Social features (friend activity, collaborative playlists)</w:t>
      </w:r>
    </w:p>
    <w:p>
      <w:pPr>
        <w:pStyle w:val="ListBullet"/>
      </w:pPr>
      <w:r>
        <w:t>Paid subscription or monetization layer</w:t>
      </w:r>
    </w:p>
    <w:p>
      <w:pPr>
        <w:pStyle w:val="ListBullet"/>
      </w:pPr>
      <w:r>
        <w:t>Third-party OAuth providers (Google, Apple) — schema-ready but not implemented</w:t>
      </w:r>
    </w:p>
    <w:p>
      <w:r>
        <w:rPr>
          <w:b/>
          <w:i w:val="0"/>
          <w:color w:val="1A1A1A"/>
          <w:sz w:val="24"/>
        </w:rPr>
        <w:t>1.4  Definitions &amp; Conventions</w:t>
      </w:r>
    </w:p>
    <w:p>
      <w:r>
        <w:rPr>
          <w:b w:val="0"/>
          <w:i w:val="0"/>
        </w:rPr>
        <w:t>Requirement IDs follow the pattern: [DOMAIN]-[NUMBER] (e.g., FR-AUTH-001). Priorities use MoSCoW: Must, Should, Could, Won't.</w:t>
      </w:r>
    </w:p>
    <w:p>
      <w:r>
        <w:br w:type="page"/>
      </w:r>
    </w:p>
    <w:p>
      <w:pPr>
        <w:pStyle w:val="Heading1"/>
      </w:pPr>
      <w:r>
        <w:t>2. Product Overview</w:t>
      </w:r>
    </w:p>
    <w:p>
      <w:pPr>
        <w:spacing w:before="40" w:after="40"/>
        <w:pBdr>
          <w:bottom w:val="single" w:sz="4" w:space="1" w:color="CCCCCC"/>
        </w:pBdr>
      </w:pPr>
    </w:p>
    <w:p>
      <w:pPr>
        <w:pStyle w:val="Heading2"/>
      </w:pPr>
      <w:r>
        <w:t>2.1  Product Description</w:t>
      </w:r>
    </w:p>
    <w:p>
      <w:r>
        <w:rPr>
          <w:b w:val="0"/>
          <w:i w:val="0"/>
        </w:rPr>
        <w:t>MusicStream is an open-source, cross-platform music streaming application that provides high-quality audio playback without reliance on proprietary music APIs. The system leverages open-source content extractors (Invidious, Piped) to access a vast music catalog, while maintaining complete user data ownership and privacy.</w:t>
      </w:r>
    </w:p>
    <w:p>
      <w:r>
        <w:rPr>
          <w:b/>
          <w:i w:val="0"/>
        </w:rPr>
        <w:t>Key differentiators:</w:t>
      </w:r>
    </w:p>
    <w:p>
      <w:pPr>
        <w:pStyle w:val="ListBullet"/>
      </w:pPr>
      <w:r>
        <w:t>No API keys required from commercial music providers</w:t>
      </w:r>
    </w:p>
    <w:p>
      <w:pPr>
        <w:pStyle w:val="ListBullet"/>
      </w:pPr>
      <w:r>
        <w:t>Multi-extractor failover with circuit breaker resilience pattern</w:t>
      </w:r>
    </w:p>
    <w:p>
      <w:pPr>
        <w:pStyle w:val="ListBullet"/>
      </w:pPr>
      <w:r>
        <w:t>Full data ownership — self-hostable, no vendor lock-in</w:t>
      </w:r>
    </w:p>
    <w:p>
      <w:pPr>
        <w:pStyle w:val="ListBullet"/>
      </w:pPr>
      <w:r>
        <w:t>Aggressive caching reduces extractor dependency by up to 90%</w:t>
      </w:r>
    </w:p>
    <w:p>
      <w:pPr>
        <w:pStyle w:val="ListBullet"/>
      </w:pPr>
      <w:r>
        <w:t>Background audio with native OS-level media controls</w:t>
      </w:r>
    </w:p>
    <w:p>
      <w:pPr>
        <w:pStyle w:val="Heading2"/>
      </w:pPr>
      <w:r>
        <w:t>2.2  Target Users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Persona</w:t>
            </w:r>
          </w:p>
        </w:tc>
        <w:tc>
          <w:tcPr>
            <w:tcW w:type="dxa" w:w="3120"/>
            <w:shd w:fill="2C3E50"/>
          </w:tcPr>
          <w:p>
            <w:pPr>
              <w:jc w:val="left"/>
            </w:pPr>
            <w:r>
              <w:rPr>
                <w:b/>
                <w:color w:val="FFFFFF"/>
                <w:sz w:val="19"/>
              </w:rPr>
              <w:t>Description</w:t>
            </w:r>
          </w:p>
        </w:tc>
        <w:tc>
          <w:tcPr>
            <w:tcW w:type="dxa" w:w="3120"/>
            <w:shd w:fill="2C3E50"/>
          </w:tcPr>
          <w:p>
            <w:pPr>
              <w:jc w:val="left"/>
            </w:pPr>
            <w:r>
              <w:rPr>
                <w:b/>
                <w:color w:val="FFFFFF"/>
                <w:sz w:val="19"/>
              </w:rPr>
              <w:t>Primary Need</w:t>
            </w:r>
          </w:p>
        </w:tc>
      </w:tr>
      <w:tr>
        <w:tc>
          <w:tcPr>
            <w:tcW w:type="dxa" w:w="3120"/>
            <w:shd w:fill="FFFFFF"/>
          </w:tcPr>
          <w:p>
            <w:r>
              <w:rPr>
                <w:color w:val="333333"/>
                <w:sz w:val="18"/>
              </w:rPr>
              <w:t>Privacy-Conscious Listener</w:t>
            </w:r>
          </w:p>
        </w:tc>
        <w:tc>
          <w:tcPr>
            <w:tcW w:type="dxa" w:w="3120"/>
            <w:shd w:fill="FFFFFF"/>
          </w:tcPr>
          <w:p>
            <w:r>
              <w:rPr>
                <w:color w:val="333333"/>
                <w:sz w:val="18"/>
              </w:rPr>
              <w:t>Values data ownership, avoids ad-supported platforms</w:t>
            </w:r>
          </w:p>
        </w:tc>
        <w:tc>
          <w:tcPr>
            <w:tcW w:type="dxa" w:w="3120"/>
            <w:shd w:fill="FFFFFF"/>
          </w:tcPr>
          <w:p>
            <w:r>
              <w:rPr>
                <w:color w:val="333333"/>
                <w:sz w:val="18"/>
              </w:rPr>
              <w:t>Ad-free streaming with no tracking</w:t>
            </w:r>
          </w:p>
        </w:tc>
      </w:tr>
      <w:tr>
        <w:tc>
          <w:tcPr>
            <w:tcW w:type="dxa" w:w="3120"/>
            <w:shd w:fill="F7F9FA"/>
          </w:tcPr>
          <w:p>
            <w:r>
              <w:rPr>
                <w:color w:val="333333"/>
                <w:sz w:val="18"/>
              </w:rPr>
              <w:t>Self-Hosting Enthusiast</w:t>
            </w:r>
          </w:p>
        </w:tc>
        <w:tc>
          <w:tcPr>
            <w:tcW w:type="dxa" w:w="3120"/>
            <w:shd w:fill="F7F9FA"/>
          </w:tcPr>
          <w:p>
            <w:r>
              <w:rPr>
                <w:color w:val="333333"/>
                <w:sz w:val="18"/>
              </w:rPr>
              <w:t>Runs own infrastructure, prefers Docker/Terraform</w:t>
            </w:r>
          </w:p>
        </w:tc>
        <w:tc>
          <w:tcPr>
            <w:tcW w:type="dxa" w:w="3120"/>
            <w:shd w:fill="F7F9FA"/>
          </w:tcPr>
          <w:p>
            <w:r>
              <w:rPr>
                <w:color w:val="333333"/>
                <w:sz w:val="18"/>
              </w:rPr>
              <w:t>Full infrastructure control</w:t>
            </w:r>
          </w:p>
        </w:tc>
      </w:tr>
      <w:tr>
        <w:tc>
          <w:tcPr>
            <w:tcW w:type="dxa" w:w="3120"/>
            <w:shd w:fill="FFFFFF"/>
          </w:tcPr>
          <w:p>
            <w:r>
              <w:rPr>
                <w:color w:val="333333"/>
                <w:sz w:val="18"/>
              </w:rPr>
              <w:t>Open-Source Contributor</w:t>
            </w:r>
          </w:p>
        </w:tc>
        <w:tc>
          <w:tcPr>
            <w:tcW w:type="dxa" w:w="3120"/>
            <w:shd w:fill="FFFFFF"/>
          </w:tcPr>
          <w:p>
            <w:r>
              <w:rPr>
                <w:color w:val="333333"/>
                <w:sz w:val="18"/>
              </w:rPr>
              <w:t>Developer wanting to contribute to well-tested TypeScript codebases</w:t>
            </w:r>
          </w:p>
        </w:tc>
        <w:tc>
          <w:tcPr>
            <w:tcW w:type="dxa" w:w="3120"/>
            <w:shd w:fill="FFFFFF"/>
          </w:tcPr>
          <w:p>
            <w:r>
              <w:rPr>
                <w:color w:val="333333"/>
                <w:sz w:val="18"/>
              </w:rPr>
              <w:t>Clean architecture, CI/CD, comprehensive tests</w:t>
            </w:r>
          </w:p>
        </w:tc>
      </w:tr>
      <w:tr>
        <w:tc>
          <w:tcPr>
            <w:tcW w:type="dxa" w:w="3120"/>
            <w:shd w:fill="F7F9FA"/>
          </w:tcPr>
          <w:p>
            <w:r>
              <w:rPr>
                <w:color w:val="333333"/>
                <w:sz w:val="18"/>
              </w:rPr>
              <w:t>Music Power User</w:t>
            </w:r>
          </w:p>
        </w:tc>
        <w:tc>
          <w:tcPr>
            <w:tcW w:type="dxa" w:w="3120"/>
            <w:shd w:fill="F7F9FA"/>
          </w:tcPr>
          <w:p>
            <w:r>
              <w:rPr>
                <w:color w:val="333333"/>
                <w:sz w:val="18"/>
              </w:rPr>
              <w:t>Needs playlists, favorites, offline mode, quality selection</w:t>
            </w:r>
          </w:p>
        </w:tc>
        <w:tc>
          <w:tcPr>
            <w:tcW w:type="dxa" w:w="3120"/>
            <w:shd w:fill="F7F9FA"/>
          </w:tcPr>
          <w:p>
            <w:r>
              <w:rPr>
                <w:color w:val="333333"/>
                <w:sz w:val="18"/>
              </w:rPr>
              <w:t>Feature-rich library management</w:t>
            </w:r>
          </w:p>
        </w:tc>
      </w:tr>
    </w:tbl>
    <w:p>
      <w:pPr>
        <w:pStyle w:val="Heading2"/>
      </w:pPr>
      <w:r>
        <w:t>2.3  Supported Platforms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Platform</w:t>
            </w:r>
          </w:p>
        </w:tc>
        <w:tc>
          <w:tcPr>
            <w:tcW w:type="dxa" w:w="2340"/>
            <w:shd w:fill="2C3E50"/>
          </w:tcPr>
          <w:p>
            <w:pPr>
              <w:jc w:val="left"/>
            </w:pPr>
            <w:r>
              <w:rPr>
                <w:b/>
                <w:color w:val="FFFFFF"/>
                <w:sz w:val="19"/>
              </w:rPr>
              <w:t>Framework</w:t>
            </w:r>
          </w:p>
        </w:tc>
        <w:tc>
          <w:tcPr>
            <w:tcW w:type="dxa" w:w="2340"/>
            <w:shd w:fill="2C3E50"/>
          </w:tcPr>
          <w:p>
            <w:pPr>
              <w:jc w:val="left"/>
            </w:pPr>
            <w:r>
              <w:rPr>
                <w:b/>
                <w:color w:val="FFFFFF"/>
                <w:sz w:val="19"/>
              </w:rPr>
              <w:t>Minimum Version</w:t>
            </w:r>
          </w:p>
        </w:tc>
        <w:tc>
          <w:tcPr>
            <w:tcW w:type="dxa" w:w="2340"/>
            <w:shd w:fill="2C3E50"/>
          </w:tcPr>
          <w:p>
            <w:pPr>
              <w:jc w:val="left"/>
            </w:pPr>
            <w:r>
              <w:rPr>
                <w:b/>
                <w:color w:val="FFFFFF"/>
                <w:sz w:val="19"/>
              </w:rPr>
              <w:t>Status</w:t>
            </w:r>
          </w:p>
        </w:tc>
      </w:tr>
      <w:tr>
        <w:tc>
          <w:tcPr>
            <w:tcW w:type="dxa" w:w="2340"/>
            <w:shd w:fill="FFFFFF"/>
          </w:tcPr>
          <w:p>
            <w:r>
              <w:rPr>
                <w:color w:val="333333"/>
                <w:sz w:val="18"/>
              </w:rPr>
              <w:t>iOS</w:t>
            </w:r>
          </w:p>
        </w:tc>
        <w:tc>
          <w:tcPr>
            <w:tcW w:type="dxa" w:w="2340"/>
            <w:shd w:fill="FFFFFF"/>
          </w:tcPr>
          <w:p>
            <w:r>
              <w:rPr>
                <w:color w:val="333333"/>
                <w:sz w:val="18"/>
              </w:rPr>
              <w:t>React Native 0.84</w:t>
            </w:r>
          </w:p>
        </w:tc>
        <w:tc>
          <w:tcPr>
            <w:tcW w:type="dxa" w:w="2340"/>
            <w:shd w:fill="FFFFFF"/>
          </w:tcPr>
          <w:p>
            <w:r>
              <w:rPr>
                <w:color w:val="333333"/>
                <w:sz w:val="18"/>
              </w:rPr>
              <w:t>iOS 15.1+</w:t>
            </w:r>
          </w:p>
        </w:tc>
        <w:tc>
          <w:tcPr>
            <w:tcW w:type="dxa" w:w="2340"/>
            <w:shd w:fill="FFFFFF"/>
          </w:tcPr>
          <w:p>
            <w:r>
              <w:rPr>
                <w:color w:val="333333"/>
                <w:sz w:val="18"/>
              </w:rPr>
              <w:t>Active</w:t>
            </w:r>
          </w:p>
        </w:tc>
      </w:tr>
      <w:tr>
        <w:tc>
          <w:tcPr>
            <w:tcW w:type="dxa" w:w="2340"/>
            <w:shd w:fill="F7F9FA"/>
          </w:tcPr>
          <w:p>
            <w:r>
              <w:rPr>
                <w:color w:val="333333"/>
                <w:sz w:val="18"/>
              </w:rPr>
              <w:t>Android</w:t>
            </w:r>
          </w:p>
        </w:tc>
        <w:tc>
          <w:tcPr>
            <w:tcW w:type="dxa" w:w="2340"/>
            <w:shd w:fill="F7F9FA"/>
          </w:tcPr>
          <w:p>
            <w:r>
              <w:rPr>
                <w:color w:val="333333"/>
                <w:sz w:val="18"/>
              </w:rPr>
              <w:t>React Native 0.84</w:t>
            </w:r>
          </w:p>
        </w:tc>
        <w:tc>
          <w:tcPr>
            <w:tcW w:type="dxa" w:w="2340"/>
            <w:shd w:fill="F7F9FA"/>
          </w:tcPr>
          <w:p>
            <w:r>
              <w:rPr>
                <w:color w:val="333333"/>
                <w:sz w:val="18"/>
              </w:rPr>
              <w:t>Android 7.0+ (API 24)</w:t>
            </w:r>
          </w:p>
        </w:tc>
        <w:tc>
          <w:tcPr>
            <w:tcW w:type="dxa" w:w="2340"/>
            <w:shd w:fill="F7F9FA"/>
          </w:tcPr>
          <w:p>
            <w:r>
              <w:rPr>
                <w:color w:val="333333"/>
                <w:sz w:val="18"/>
              </w:rPr>
              <w:t>Active</w:t>
            </w:r>
          </w:p>
        </w:tc>
      </w:tr>
      <w:tr>
        <w:tc>
          <w:tcPr>
            <w:tcW w:type="dxa" w:w="2340"/>
            <w:shd w:fill="FFFFFF"/>
          </w:tcPr>
          <w:p>
            <w:r>
              <w:rPr>
                <w:color w:val="333333"/>
                <w:sz w:val="18"/>
              </w:rPr>
              <w:t>Backend</w:t>
            </w:r>
          </w:p>
        </w:tc>
        <w:tc>
          <w:tcPr>
            <w:tcW w:type="dxa" w:w="2340"/>
            <w:shd w:fill="FFFFFF"/>
          </w:tcPr>
          <w:p>
            <w:r>
              <w:rPr>
                <w:color w:val="333333"/>
                <w:sz w:val="18"/>
              </w:rPr>
              <w:t>Node.js 22 + Fastify v5</w:t>
            </w:r>
          </w:p>
        </w:tc>
        <w:tc>
          <w:tcPr>
            <w:tcW w:type="dxa" w:w="2340"/>
            <w:shd w:fill="FFFFFF"/>
          </w:tcPr>
          <w:p>
            <w:r>
              <w:rPr>
                <w:color w:val="333333"/>
                <w:sz w:val="18"/>
              </w:rPr>
              <w:t>Node.js 22 LTS</w:t>
            </w:r>
          </w:p>
        </w:tc>
        <w:tc>
          <w:tcPr>
            <w:tcW w:type="dxa" w:w="2340"/>
            <w:shd w:fill="FFFFFF"/>
          </w:tcPr>
          <w:p>
            <w:r>
              <w:rPr>
                <w:color w:val="333333"/>
                <w:sz w:val="18"/>
              </w:rPr>
              <w:t>Active</w:t>
            </w:r>
          </w:p>
        </w:tc>
      </w:tr>
      <w:tr>
        <w:tc>
          <w:tcPr>
            <w:tcW w:type="dxa" w:w="2340"/>
            <w:shd w:fill="F7F9FA"/>
          </w:tcPr>
          <w:p>
            <w:r>
              <w:rPr>
                <w:color w:val="333333"/>
                <w:sz w:val="18"/>
              </w:rPr>
              <w:t>Web (PWA)</w:t>
            </w:r>
          </w:p>
        </w:tc>
        <w:tc>
          <w:tcPr>
            <w:tcW w:type="dxa" w:w="2340"/>
            <w:shd w:fill="F7F9FA"/>
          </w:tcPr>
          <w:p>
            <w:r>
              <w:rPr>
                <w:color w:val="333333"/>
                <w:sz w:val="18"/>
              </w:rPr>
              <w:t>Planned</w:t>
            </w:r>
          </w:p>
        </w:tc>
        <w:tc>
          <w:tcPr>
            <w:tcW w:type="dxa" w:w="2340"/>
            <w:shd w:fill="F7F9FA"/>
          </w:tcPr>
          <w:p>
            <w:r>
              <w:rPr>
                <w:color w:val="333333"/>
                <w:sz w:val="18"/>
              </w:rPr>
              <w:t>Modern browsers</w:t>
            </w:r>
          </w:p>
        </w:tc>
        <w:tc>
          <w:tcPr>
            <w:tcW w:type="dxa" w:w="2340"/>
            <w:shd w:fill="F7F9FA"/>
          </w:tcPr>
          <w:p>
            <w:r>
              <w:rPr>
                <w:color w:val="333333"/>
                <w:sz w:val="18"/>
              </w:rPr>
              <w:t>Roadmap</w:t>
            </w:r>
          </w:p>
        </w:tc>
      </w:tr>
    </w:tbl>
    <w:p>
      <w:r>
        <w:br w:type="page"/>
      </w:r>
    </w:p>
    <w:p>
      <w:pPr>
        <w:pStyle w:val="Heading1"/>
      </w:pPr>
      <w:r>
        <w:t>3. System Architecture</w:t>
      </w:r>
    </w:p>
    <w:p>
      <w:pPr>
        <w:spacing w:before="40" w:after="40"/>
        <w:pBdr>
          <w:bottom w:val="single" w:sz="4" w:space="1" w:color="CCCCCC"/>
        </w:pBdr>
      </w:pPr>
    </w:p>
    <w:p>
      <w:pPr>
        <w:pStyle w:val="Heading2"/>
      </w:pPr>
      <w:r>
        <w:t>3.1  Architecture Overview</w:t>
      </w:r>
    </w:p>
    <w:p>
      <w:r>
        <w:rPr>
          <w:b w:val="0"/>
          <w:i w:val="0"/>
        </w:rPr>
        <w:t>MusicStream implements a three-tier client-server architecture. The mobile client communicates with the backend API over HTTPS. The API layer handles business logic, authentication, and orchestrates content extraction from multiple upstream sources. Data persistence is split between PostgreSQL (transactional) and Redis (caching).</w:t>
      </w:r>
    </w:p>
    <w:p>
      <w:r>
        <w:rPr>
          <w:b/>
          <w:i w:val="0"/>
        </w:rPr>
        <w:t>Architecture Layers: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Layer</w:t>
            </w:r>
          </w:p>
        </w:tc>
        <w:tc>
          <w:tcPr>
            <w:tcW w:type="dxa" w:w="3120"/>
            <w:shd w:fill="2C3E50"/>
          </w:tcPr>
          <w:p>
            <w:pPr>
              <w:jc w:val="left"/>
            </w:pPr>
            <w:r>
              <w:rPr>
                <w:b/>
                <w:color w:val="FFFFFF"/>
                <w:sz w:val="19"/>
              </w:rPr>
              <w:t>Components</w:t>
            </w:r>
          </w:p>
        </w:tc>
        <w:tc>
          <w:tcPr>
            <w:tcW w:type="dxa" w:w="3120"/>
            <w:shd w:fill="2C3E50"/>
          </w:tcPr>
          <w:p>
            <w:pPr>
              <w:jc w:val="left"/>
            </w:pPr>
            <w:r>
              <w:rPr>
                <w:b/>
                <w:color w:val="FFFFFF"/>
                <w:sz w:val="19"/>
              </w:rPr>
              <w:t>Responsibility</w:t>
            </w:r>
          </w:p>
        </w:tc>
      </w:tr>
      <w:tr>
        <w:tc>
          <w:tcPr>
            <w:tcW w:type="dxa" w:w="3120"/>
            <w:shd w:fill="FFFFFF"/>
          </w:tcPr>
          <w:p>
            <w:r>
              <w:rPr>
                <w:color w:val="333333"/>
                <w:sz w:val="18"/>
              </w:rPr>
              <w:t>Presentation</w:t>
            </w:r>
          </w:p>
        </w:tc>
        <w:tc>
          <w:tcPr>
            <w:tcW w:type="dxa" w:w="3120"/>
            <w:shd w:fill="FFFFFF"/>
          </w:tcPr>
          <w:p>
            <w:r>
              <w:rPr>
                <w:color w:val="333333"/>
                <w:sz w:val="18"/>
              </w:rPr>
              <w:t>React Native app, React Navigation, Zustand stores</w:t>
            </w:r>
          </w:p>
        </w:tc>
        <w:tc>
          <w:tcPr>
            <w:tcW w:type="dxa" w:w="3120"/>
            <w:shd w:fill="FFFFFF"/>
          </w:tcPr>
          <w:p>
            <w:r>
              <w:rPr>
                <w:color w:val="333333"/>
                <w:sz w:val="18"/>
              </w:rPr>
              <w:t>UI rendering, local state, audio playback</w:t>
            </w:r>
          </w:p>
        </w:tc>
      </w:tr>
      <w:tr>
        <w:tc>
          <w:tcPr>
            <w:tcW w:type="dxa" w:w="3120"/>
            <w:shd w:fill="F7F9FA"/>
          </w:tcPr>
          <w:p>
            <w:r>
              <w:rPr>
                <w:color w:val="333333"/>
                <w:sz w:val="18"/>
              </w:rPr>
              <w:t>API Gateway</w:t>
            </w:r>
          </w:p>
        </w:tc>
        <w:tc>
          <w:tcPr>
            <w:tcW w:type="dxa" w:w="3120"/>
            <w:shd w:fill="F7F9FA"/>
          </w:tcPr>
          <w:p>
            <w:r>
              <w:rPr>
                <w:color w:val="333333"/>
                <w:sz w:val="18"/>
              </w:rPr>
              <w:t>AWS ALB (production) / localhost (dev)</w:t>
            </w:r>
          </w:p>
        </w:tc>
        <w:tc>
          <w:tcPr>
            <w:tcW w:type="dxa" w:w="3120"/>
            <w:shd w:fill="F7F9FA"/>
          </w:tcPr>
          <w:p>
            <w:r>
              <w:rPr>
                <w:color w:val="333333"/>
                <w:sz w:val="18"/>
              </w:rPr>
              <w:t>Load balancing, SSL termination, health routing</w:t>
            </w:r>
          </w:p>
        </w:tc>
      </w:tr>
      <w:tr>
        <w:tc>
          <w:tcPr>
            <w:tcW w:type="dxa" w:w="3120"/>
            <w:shd w:fill="FFFFFF"/>
          </w:tcPr>
          <w:p>
            <w:r>
              <w:rPr>
                <w:color w:val="333333"/>
                <w:sz w:val="18"/>
              </w:rPr>
              <w:t>Application</w:t>
            </w:r>
          </w:p>
        </w:tc>
        <w:tc>
          <w:tcPr>
            <w:tcW w:type="dxa" w:w="3120"/>
            <w:shd w:fill="FFFFFF"/>
          </w:tcPr>
          <w:p>
            <w:r>
              <w:rPr>
                <w:color w:val="333333"/>
                <w:sz w:val="18"/>
              </w:rPr>
              <w:t>Fastify server, auth middleware, route handlers</w:t>
            </w:r>
          </w:p>
        </w:tc>
        <w:tc>
          <w:tcPr>
            <w:tcW w:type="dxa" w:w="3120"/>
            <w:shd w:fill="FFFFFF"/>
          </w:tcPr>
          <w:p>
            <w:r>
              <w:rPr>
                <w:color w:val="333333"/>
                <w:sz w:val="18"/>
              </w:rPr>
              <w:t>Business logic, validation, orchestration</w:t>
            </w:r>
          </w:p>
        </w:tc>
      </w:tr>
      <w:tr>
        <w:tc>
          <w:tcPr>
            <w:tcW w:type="dxa" w:w="3120"/>
            <w:shd w:fill="F7F9FA"/>
          </w:tcPr>
          <w:p>
            <w:r>
              <w:rPr>
                <w:color w:val="333333"/>
                <w:sz w:val="18"/>
              </w:rPr>
              <w:t>Service</w:t>
            </w:r>
          </w:p>
        </w:tc>
        <w:tc>
          <w:tcPr>
            <w:tcW w:type="dxa" w:w="3120"/>
            <w:shd w:fill="F7F9FA"/>
          </w:tcPr>
          <w:p>
            <w:r>
              <w:rPr>
                <w:color w:val="333333"/>
                <w:sz w:val="18"/>
              </w:rPr>
              <w:t>ExtractorOrchestrator, CacheService, AuthService</w:t>
            </w:r>
          </w:p>
        </w:tc>
        <w:tc>
          <w:tcPr>
            <w:tcW w:type="dxa" w:w="3120"/>
            <w:shd w:fill="F7F9FA"/>
          </w:tcPr>
          <w:p>
            <w:r>
              <w:rPr>
                <w:color w:val="333333"/>
                <w:sz w:val="18"/>
              </w:rPr>
              <w:t>Content extraction, caching, authentication</w:t>
            </w:r>
          </w:p>
        </w:tc>
      </w:tr>
      <w:tr>
        <w:tc>
          <w:tcPr>
            <w:tcW w:type="dxa" w:w="3120"/>
            <w:shd w:fill="FFFFFF"/>
          </w:tcPr>
          <w:p>
            <w:r>
              <w:rPr>
                <w:color w:val="333333"/>
                <w:sz w:val="18"/>
              </w:rPr>
              <w:t>Data</w:t>
            </w:r>
          </w:p>
        </w:tc>
        <w:tc>
          <w:tcPr>
            <w:tcW w:type="dxa" w:w="3120"/>
            <w:shd w:fill="FFFFFF"/>
          </w:tcPr>
          <w:p>
            <w:r>
              <w:rPr>
                <w:color w:val="333333"/>
                <w:sz w:val="18"/>
              </w:rPr>
              <w:t>PostgreSQL 16, Redis 7</w:t>
            </w:r>
          </w:p>
        </w:tc>
        <w:tc>
          <w:tcPr>
            <w:tcW w:type="dxa" w:w="3120"/>
            <w:shd w:fill="FFFFFF"/>
          </w:tcPr>
          <w:p>
            <w:r>
              <w:rPr>
                <w:color w:val="333333"/>
                <w:sz w:val="18"/>
              </w:rPr>
              <w:t>Persistent storage, in-memory caching</w:t>
            </w:r>
          </w:p>
        </w:tc>
      </w:tr>
      <w:tr>
        <w:tc>
          <w:tcPr>
            <w:tcW w:type="dxa" w:w="3120"/>
            <w:shd w:fill="F7F9FA"/>
          </w:tcPr>
          <w:p>
            <w:r>
              <w:rPr>
                <w:color w:val="333333"/>
                <w:sz w:val="18"/>
              </w:rPr>
              <w:t>Infrastructure</w:t>
            </w:r>
          </w:p>
        </w:tc>
        <w:tc>
          <w:tcPr>
            <w:tcW w:type="dxa" w:w="3120"/>
            <w:shd w:fill="F7F9FA"/>
          </w:tcPr>
          <w:p>
            <w:r>
              <w:rPr>
                <w:color w:val="333333"/>
                <w:sz w:val="18"/>
              </w:rPr>
              <w:t>Terraform, ECS Fargate, Docker Compose</w:t>
            </w:r>
          </w:p>
        </w:tc>
        <w:tc>
          <w:tcPr>
            <w:tcW w:type="dxa" w:w="3120"/>
            <w:shd w:fill="F7F9FA"/>
          </w:tcPr>
          <w:p>
            <w:r>
              <w:rPr>
                <w:color w:val="333333"/>
                <w:sz w:val="18"/>
              </w:rPr>
              <w:t>Provisioning, orchestration, local development</w:t>
            </w:r>
          </w:p>
        </w:tc>
      </w:tr>
    </w:tbl>
    <w:p>
      <w:pPr>
        <w:pStyle w:val="Heading2"/>
      </w:pPr>
      <w:r>
        <w:t>3.2  Component Registry</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2C3E50"/>
          </w:tcPr>
          <w:p>
            <w:pPr>
              <w:jc w:val="left"/>
            </w:pPr>
            <w:r>
              <w:rPr>
                <w:b/>
                <w:color w:val="FFFFFF"/>
                <w:sz w:val="19"/>
              </w:rPr>
              <w:t>Component ID</w:t>
            </w:r>
          </w:p>
        </w:tc>
        <w:tc>
          <w:tcPr>
            <w:tcW w:type="dxa" w:w="1872"/>
            <w:shd w:fill="2C3E50"/>
          </w:tcPr>
          <w:p>
            <w:pPr>
              <w:jc w:val="left"/>
            </w:pPr>
            <w:r>
              <w:rPr>
                <w:b/>
                <w:color w:val="FFFFFF"/>
                <w:sz w:val="19"/>
              </w:rPr>
              <w:t>Name</w:t>
            </w:r>
          </w:p>
        </w:tc>
        <w:tc>
          <w:tcPr>
            <w:tcW w:type="dxa" w:w="1872"/>
            <w:shd w:fill="2C3E50"/>
          </w:tcPr>
          <w:p>
            <w:pPr>
              <w:jc w:val="left"/>
            </w:pPr>
            <w:r>
              <w:rPr>
                <w:b/>
                <w:color w:val="FFFFFF"/>
                <w:sz w:val="19"/>
              </w:rPr>
              <w:t>Technology</w:t>
            </w:r>
          </w:p>
        </w:tc>
        <w:tc>
          <w:tcPr>
            <w:tcW w:type="dxa" w:w="1872"/>
            <w:shd w:fill="2C3E50"/>
          </w:tcPr>
          <w:p>
            <w:pPr>
              <w:jc w:val="left"/>
            </w:pPr>
            <w:r>
              <w:rPr>
                <w:b/>
                <w:color w:val="FFFFFF"/>
                <w:sz w:val="19"/>
              </w:rPr>
              <w:t>Port</w:t>
            </w:r>
          </w:p>
        </w:tc>
        <w:tc>
          <w:tcPr>
            <w:tcW w:type="dxa" w:w="1872"/>
            <w:shd w:fill="2C3E50"/>
          </w:tcPr>
          <w:p>
            <w:pPr>
              <w:jc w:val="left"/>
            </w:pPr>
            <w:r>
              <w:rPr>
                <w:b/>
                <w:color w:val="FFFFFF"/>
                <w:sz w:val="19"/>
              </w:rPr>
              <w:t>Dependencies</w:t>
            </w:r>
          </w:p>
        </w:tc>
      </w:tr>
      <w:tr>
        <w:tc>
          <w:tcPr>
            <w:tcW w:type="dxa" w:w="1872"/>
            <w:shd w:fill="FFFFFF"/>
          </w:tcPr>
          <w:p>
            <w:r>
              <w:rPr>
                <w:color w:val="333333"/>
                <w:sz w:val="18"/>
              </w:rPr>
              <w:t>COMP-001</w:t>
            </w:r>
          </w:p>
        </w:tc>
        <w:tc>
          <w:tcPr>
            <w:tcW w:type="dxa" w:w="1872"/>
            <w:shd w:fill="FFFFFF"/>
          </w:tcPr>
          <w:p>
            <w:r>
              <w:rPr>
                <w:color w:val="333333"/>
                <w:sz w:val="18"/>
              </w:rPr>
              <w:t>Mobile Client</w:t>
            </w:r>
          </w:p>
        </w:tc>
        <w:tc>
          <w:tcPr>
            <w:tcW w:type="dxa" w:w="1872"/>
            <w:shd w:fill="FFFFFF"/>
          </w:tcPr>
          <w:p>
            <w:r>
              <w:rPr>
                <w:color w:val="333333"/>
                <w:sz w:val="18"/>
              </w:rPr>
              <w:t>React Native 0.84 + TypeScript</w:t>
            </w:r>
          </w:p>
        </w:tc>
        <w:tc>
          <w:tcPr>
            <w:tcW w:type="dxa" w:w="1872"/>
            <w:shd w:fill="FFFFFF"/>
          </w:tcPr>
          <w:p>
            <w:r>
              <w:rPr>
                <w:color w:val="333333"/>
                <w:sz w:val="18"/>
              </w:rPr>
              <w:t>N/A</w:t>
            </w:r>
          </w:p>
        </w:tc>
        <w:tc>
          <w:tcPr>
            <w:tcW w:type="dxa" w:w="1872"/>
            <w:shd w:fill="FFFFFF"/>
          </w:tcPr>
          <w:p>
            <w:r>
              <w:rPr>
                <w:color w:val="333333"/>
                <w:sz w:val="18"/>
              </w:rPr>
              <w:t>COMP-002 (API)</w:t>
            </w:r>
          </w:p>
        </w:tc>
      </w:tr>
      <w:tr>
        <w:tc>
          <w:tcPr>
            <w:tcW w:type="dxa" w:w="1872"/>
            <w:shd w:fill="F7F9FA"/>
          </w:tcPr>
          <w:p>
            <w:r>
              <w:rPr>
                <w:color w:val="333333"/>
                <w:sz w:val="18"/>
              </w:rPr>
              <w:t>COMP-002</w:t>
            </w:r>
          </w:p>
        </w:tc>
        <w:tc>
          <w:tcPr>
            <w:tcW w:type="dxa" w:w="1872"/>
            <w:shd w:fill="F7F9FA"/>
          </w:tcPr>
          <w:p>
            <w:r>
              <w:rPr>
                <w:color w:val="333333"/>
                <w:sz w:val="18"/>
              </w:rPr>
              <w:t>API Server</w:t>
            </w:r>
          </w:p>
        </w:tc>
        <w:tc>
          <w:tcPr>
            <w:tcW w:type="dxa" w:w="1872"/>
            <w:shd w:fill="F7F9FA"/>
          </w:tcPr>
          <w:p>
            <w:r>
              <w:rPr>
                <w:color w:val="333333"/>
                <w:sz w:val="18"/>
              </w:rPr>
              <w:t>Fastify v5 + TypeScript</w:t>
            </w:r>
          </w:p>
        </w:tc>
        <w:tc>
          <w:tcPr>
            <w:tcW w:type="dxa" w:w="1872"/>
            <w:shd w:fill="F7F9FA"/>
          </w:tcPr>
          <w:p>
            <w:r>
              <w:rPr>
                <w:color w:val="333333"/>
                <w:sz w:val="18"/>
              </w:rPr>
              <w:t>3000</w:t>
            </w:r>
          </w:p>
        </w:tc>
        <w:tc>
          <w:tcPr>
            <w:tcW w:type="dxa" w:w="1872"/>
            <w:shd w:fill="F7F9FA"/>
          </w:tcPr>
          <w:p>
            <w:r>
              <w:rPr>
                <w:color w:val="333333"/>
                <w:sz w:val="18"/>
              </w:rPr>
              <w:t>COMP-004, COMP-005, COMP-006, COMP-007</w:t>
            </w:r>
          </w:p>
        </w:tc>
      </w:tr>
      <w:tr>
        <w:tc>
          <w:tcPr>
            <w:tcW w:type="dxa" w:w="1872"/>
            <w:shd w:fill="FFFFFF"/>
          </w:tcPr>
          <w:p>
            <w:r>
              <w:rPr>
                <w:color w:val="333333"/>
                <w:sz w:val="18"/>
              </w:rPr>
              <w:t>COMP-003</w:t>
            </w:r>
          </w:p>
        </w:tc>
        <w:tc>
          <w:tcPr>
            <w:tcW w:type="dxa" w:w="1872"/>
            <w:shd w:fill="FFFFFF"/>
          </w:tcPr>
          <w:p>
            <w:r>
              <w:rPr>
                <w:color w:val="333333"/>
                <w:sz w:val="18"/>
              </w:rPr>
              <w:t>Auth Middleware</w:t>
            </w:r>
          </w:p>
        </w:tc>
        <w:tc>
          <w:tcPr>
            <w:tcW w:type="dxa" w:w="1872"/>
            <w:shd w:fill="FFFFFF"/>
          </w:tcPr>
          <w:p>
            <w:r>
              <w:rPr>
                <w:color w:val="333333"/>
                <w:sz w:val="18"/>
              </w:rPr>
              <w:t>Fastify Decorator + JWT</w:t>
            </w:r>
          </w:p>
        </w:tc>
        <w:tc>
          <w:tcPr>
            <w:tcW w:type="dxa" w:w="1872"/>
            <w:shd w:fill="FFFFFF"/>
          </w:tcPr>
          <w:p>
            <w:r>
              <w:rPr>
                <w:color w:val="333333"/>
                <w:sz w:val="18"/>
              </w:rPr>
              <w:t>N/A</w:t>
            </w:r>
          </w:p>
        </w:tc>
        <w:tc>
          <w:tcPr>
            <w:tcW w:type="dxa" w:w="1872"/>
            <w:shd w:fill="FFFFFF"/>
          </w:tcPr>
          <w:p>
            <w:r>
              <w:rPr>
                <w:color w:val="333333"/>
                <w:sz w:val="18"/>
              </w:rPr>
              <w:t>COMP-002 (plugin)</w:t>
            </w:r>
          </w:p>
        </w:tc>
      </w:tr>
      <w:tr>
        <w:tc>
          <w:tcPr>
            <w:tcW w:type="dxa" w:w="1872"/>
            <w:shd w:fill="F7F9FA"/>
          </w:tcPr>
          <w:p>
            <w:r>
              <w:rPr>
                <w:color w:val="333333"/>
                <w:sz w:val="18"/>
              </w:rPr>
              <w:t>COMP-004</w:t>
            </w:r>
          </w:p>
        </w:tc>
        <w:tc>
          <w:tcPr>
            <w:tcW w:type="dxa" w:w="1872"/>
            <w:shd w:fill="F7F9FA"/>
          </w:tcPr>
          <w:p>
            <w:r>
              <w:rPr>
                <w:color w:val="333333"/>
                <w:sz w:val="18"/>
              </w:rPr>
              <w:t>PostgreSQL</w:t>
            </w:r>
          </w:p>
        </w:tc>
        <w:tc>
          <w:tcPr>
            <w:tcW w:type="dxa" w:w="1872"/>
            <w:shd w:fill="F7F9FA"/>
          </w:tcPr>
          <w:p>
            <w:r>
              <w:rPr>
                <w:color w:val="333333"/>
                <w:sz w:val="18"/>
              </w:rPr>
              <w:t>PostgreSQL 16</w:t>
            </w:r>
          </w:p>
        </w:tc>
        <w:tc>
          <w:tcPr>
            <w:tcW w:type="dxa" w:w="1872"/>
            <w:shd w:fill="F7F9FA"/>
          </w:tcPr>
          <w:p>
            <w:r>
              <w:rPr>
                <w:color w:val="333333"/>
                <w:sz w:val="18"/>
              </w:rPr>
              <w:t>5432</w:t>
            </w:r>
          </w:p>
        </w:tc>
        <w:tc>
          <w:tcPr>
            <w:tcW w:type="dxa" w:w="1872"/>
            <w:shd w:fill="F7F9FA"/>
          </w:tcPr>
          <w:p>
            <w:r>
              <w:rPr>
                <w:color w:val="333333"/>
                <w:sz w:val="18"/>
              </w:rPr>
              <w:t>None</w:t>
            </w:r>
          </w:p>
        </w:tc>
      </w:tr>
      <w:tr>
        <w:tc>
          <w:tcPr>
            <w:tcW w:type="dxa" w:w="1872"/>
            <w:shd w:fill="FFFFFF"/>
          </w:tcPr>
          <w:p>
            <w:r>
              <w:rPr>
                <w:color w:val="333333"/>
                <w:sz w:val="18"/>
              </w:rPr>
              <w:t>COMP-005</w:t>
            </w:r>
          </w:p>
        </w:tc>
        <w:tc>
          <w:tcPr>
            <w:tcW w:type="dxa" w:w="1872"/>
            <w:shd w:fill="FFFFFF"/>
          </w:tcPr>
          <w:p>
            <w:r>
              <w:rPr>
                <w:color w:val="333333"/>
                <w:sz w:val="18"/>
              </w:rPr>
              <w:t>Redis</w:t>
            </w:r>
          </w:p>
        </w:tc>
        <w:tc>
          <w:tcPr>
            <w:tcW w:type="dxa" w:w="1872"/>
            <w:shd w:fill="FFFFFF"/>
          </w:tcPr>
          <w:p>
            <w:r>
              <w:rPr>
                <w:color w:val="333333"/>
                <w:sz w:val="18"/>
              </w:rPr>
              <w:t>Redis 7 (LRU, 128MB)</w:t>
            </w:r>
          </w:p>
        </w:tc>
        <w:tc>
          <w:tcPr>
            <w:tcW w:type="dxa" w:w="1872"/>
            <w:shd w:fill="FFFFFF"/>
          </w:tcPr>
          <w:p>
            <w:r>
              <w:rPr>
                <w:color w:val="333333"/>
                <w:sz w:val="18"/>
              </w:rPr>
              <w:t>6379</w:t>
            </w:r>
          </w:p>
        </w:tc>
        <w:tc>
          <w:tcPr>
            <w:tcW w:type="dxa" w:w="1872"/>
            <w:shd w:fill="FFFFFF"/>
          </w:tcPr>
          <w:p>
            <w:r>
              <w:rPr>
                <w:color w:val="333333"/>
                <w:sz w:val="18"/>
              </w:rPr>
              <w:t>None</w:t>
            </w:r>
          </w:p>
        </w:tc>
      </w:tr>
      <w:tr>
        <w:tc>
          <w:tcPr>
            <w:tcW w:type="dxa" w:w="1872"/>
            <w:shd w:fill="F7F9FA"/>
          </w:tcPr>
          <w:p>
            <w:r>
              <w:rPr>
                <w:color w:val="333333"/>
                <w:sz w:val="18"/>
              </w:rPr>
              <w:t>COMP-006</w:t>
            </w:r>
          </w:p>
        </w:tc>
        <w:tc>
          <w:tcPr>
            <w:tcW w:type="dxa" w:w="1872"/>
            <w:shd w:fill="F7F9FA"/>
          </w:tcPr>
          <w:p>
            <w:r>
              <w:rPr>
                <w:color w:val="333333"/>
                <w:sz w:val="18"/>
              </w:rPr>
              <w:t>Invidious</w:t>
            </w:r>
          </w:p>
        </w:tc>
        <w:tc>
          <w:tcPr>
            <w:tcW w:type="dxa" w:w="1872"/>
            <w:shd w:fill="F7F9FA"/>
          </w:tcPr>
          <w:p>
            <w:r>
              <w:rPr>
                <w:color w:val="333333"/>
                <w:sz w:val="18"/>
              </w:rPr>
              <w:t>Crystal (self-hosted)</w:t>
            </w:r>
          </w:p>
        </w:tc>
        <w:tc>
          <w:tcPr>
            <w:tcW w:type="dxa" w:w="1872"/>
            <w:shd w:fill="F7F9FA"/>
          </w:tcPr>
          <w:p>
            <w:r>
              <w:rPr>
                <w:color w:val="333333"/>
                <w:sz w:val="18"/>
              </w:rPr>
              <w:t>3001</w:t>
            </w:r>
          </w:p>
        </w:tc>
        <w:tc>
          <w:tcPr>
            <w:tcW w:type="dxa" w:w="1872"/>
            <w:shd w:fill="F7F9FA"/>
          </w:tcPr>
          <w:p>
            <w:r>
              <w:rPr>
                <w:color w:val="333333"/>
                <w:sz w:val="18"/>
              </w:rPr>
              <w:t>Invidious DB (PostgreSQL)</w:t>
            </w:r>
          </w:p>
        </w:tc>
      </w:tr>
      <w:tr>
        <w:tc>
          <w:tcPr>
            <w:tcW w:type="dxa" w:w="1872"/>
            <w:shd w:fill="FFFFFF"/>
          </w:tcPr>
          <w:p>
            <w:r>
              <w:rPr>
                <w:color w:val="333333"/>
                <w:sz w:val="18"/>
              </w:rPr>
              <w:t>COMP-007</w:t>
            </w:r>
          </w:p>
        </w:tc>
        <w:tc>
          <w:tcPr>
            <w:tcW w:type="dxa" w:w="1872"/>
            <w:shd w:fill="FFFFFF"/>
          </w:tcPr>
          <w:p>
            <w:r>
              <w:rPr>
                <w:color w:val="333333"/>
                <w:sz w:val="18"/>
              </w:rPr>
              <w:t>Piped</w:t>
            </w:r>
          </w:p>
        </w:tc>
        <w:tc>
          <w:tcPr>
            <w:tcW w:type="dxa" w:w="1872"/>
            <w:shd w:fill="FFFFFF"/>
          </w:tcPr>
          <w:p>
            <w:r>
              <w:rPr>
                <w:color w:val="333333"/>
                <w:sz w:val="18"/>
              </w:rPr>
              <w:t>Java (Docker image)</w:t>
            </w:r>
          </w:p>
        </w:tc>
        <w:tc>
          <w:tcPr>
            <w:tcW w:type="dxa" w:w="1872"/>
            <w:shd w:fill="FFFFFF"/>
          </w:tcPr>
          <w:p>
            <w:r>
              <w:rPr>
                <w:color w:val="333333"/>
                <w:sz w:val="18"/>
              </w:rPr>
              <w:t>3002</w:t>
            </w:r>
          </w:p>
        </w:tc>
        <w:tc>
          <w:tcPr>
            <w:tcW w:type="dxa" w:w="1872"/>
            <w:shd w:fill="FFFFFF"/>
          </w:tcPr>
          <w:p>
            <w:r>
              <w:rPr>
                <w:color w:val="333333"/>
                <w:sz w:val="18"/>
              </w:rPr>
              <w:t>Piped Proxy</w:t>
            </w:r>
          </w:p>
        </w:tc>
      </w:tr>
      <w:tr>
        <w:tc>
          <w:tcPr>
            <w:tcW w:type="dxa" w:w="1872"/>
            <w:shd w:fill="F7F9FA"/>
          </w:tcPr>
          <w:p>
            <w:r>
              <w:rPr>
                <w:color w:val="333333"/>
                <w:sz w:val="18"/>
              </w:rPr>
              <w:t>COMP-008</w:t>
            </w:r>
          </w:p>
        </w:tc>
        <w:tc>
          <w:tcPr>
            <w:tcW w:type="dxa" w:w="1872"/>
            <w:shd w:fill="F7F9FA"/>
          </w:tcPr>
          <w:p>
            <w:r>
              <w:rPr>
                <w:color w:val="333333"/>
                <w:sz w:val="18"/>
              </w:rPr>
              <w:t>MinIO</w:t>
            </w:r>
          </w:p>
        </w:tc>
        <w:tc>
          <w:tcPr>
            <w:tcW w:type="dxa" w:w="1872"/>
            <w:shd w:fill="F7F9FA"/>
          </w:tcPr>
          <w:p>
            <w:r>
              <w:rPr>
                <w:color w:val="333333"/>
                <w:sz w:val="18"/>
              </w:rPr>
              <w:t>S3-compatible storage</w:t>
            </w:r>
          </w:p>
        </w:tc>
        <w:tc>
          <w:tcPr>
            <w:tcW w:type="dxa" w:w="1872"/>
            <w:shd w:fill="F7F9FA"/>
          </w:tcPr>
          <w:p>
            <w:r>
              <w:rPr>
                <w:color w:val="333333"/>
                <w:sz w:val="18"/>
              </w:rPr>
              <w:t>9000</w:t>
            </w:r>
          </w:p>
        </w:tc>
        <w:tc>
          <w:tcPr>
            <w:tcW w:type="dxa" w:w="1872"/>
            <w:shd w:fill="F7F9FA"/>
          </w:tcPr>
          <w:p>
            <w:r>
              <w:rPr>
                <w:color w:val="333333"/>
                <w:sz w:val="18"/>
              </w:rPr>
              <w:t>None</w:t>
            </w:r>
          </w:p>
        </w:tc>
      </w:tr>
      <w:tr>
        <w:tc>
          <w:tcPr>
            <w:tcW w:type="dxa" w:w="1872"/>
            <w:shd w:fill="FFFFFF"/>
          </w:tcPr>
          <w:p>
            <w:r>
              <w:rPr>
                <w:color w:val="333333"/>
                <w:sz w:val="18"/>
              </w:rPr>
              <w:t>COMP-009</w:t>
            </w:r>
          </w:p>
        </w:tc>
        <w:tc>
          <w:tcPr>
            <w:tcW w:type="dxa" w:w="1872"/>
            <w:shd w:fill="FFFFFF"/>
          </w:tcPr>
          <w:p>
            <w:r>
              <w:rPr>
                <w:color w:val="333333"/>
                <w:sz w:val="18"/>
              </w:rPr>
              <w:t>Prometheus</w:t>
            </w:r>
          </w:p>
        </w:tc>
        <w:tc>
          <w:tcPr>
            <w:tcW w:type="dxa" w:w="1872"/>
            <w:shd w:fill="FFFFFF"/>
          </w:tcPr>
          <w:p>
            <w:r>
              <w:rPr>
                <w:color w:val="333333"/>
                <w:sz w:val="18"/>
              </w:rPr>
              <w:t>Metrics collector</w:t>
            </w:r>
          </w:p>
        </w:tc>
        <w:tc>
          <w:tcPr>
            <w:tcW w:type="dxa" w:w="1872"/>
            <w:shd w:fill="FFFFFF"/>
          </w:tcPr>
          <w:p>
            <w:r>
              <w:rPr>
                <w:color w:val="333333"/>
                <w:sz w:val="18"/>
              </w:rPr>
              <w:t>9090</w:t>
            </w:r>
          </w:p>
        </w:tc>
        <w:tc>
          <w:tcPr>
            <w:tcW w:type="dxa" w:w="1872"/>
            <w:shd w:fill="FFFFFF"/>
          </w:tcPr>
          <w:p>
            <w:r>
              <w:rPr>
                <w:color w:val="333333"/>
                <w:sz w:val="18"/>
              </w:rPr>
              <w:t>COMP-002</w:t>
            </w:r>
          </w:p>
        </w:tc>
      </w:tr>
      <w:tr>
        <w:tc>
          <w:tcPr>
            <w:tcW w:type="dxa" w:w="1872"/>
            <w:shd w:fill="F7F9FA"/>
          </w:tcPr>
          <w:p>
            <w:r>
              <w:rPr>
                <w:color w:val="333333"/>
                <w:sz w:val="18"/>
              </w:rPr>
              <w:t>COMP-010</w:t>
            </w:r>
          </w:p>
        </w:tc>
        <w:tc>
          <w:tcPr>
            <w:tcW w:type="dxa" w:w="1872"/>
            <w:shd w:fill="F7F9FA"/>
          </w:tcPr>
          <w:p>
            <w:r>
              <w:rPr>
                <w:color w:val="333333"/>
                <w:sz w:val="18"/>
              </w:rPr>
              <w:t>Grafana</w:t>
            </w:r>
          </w:p>
        </w:tc>
        <w:tc>
          <w:tcPr>
            <w:tcW w:type="dxa" w:w="1872"/>
            <w:shd w:fill="F7F9FA"/>
          </w:tcPr>
          <w:p>
            <w:r>
              <w:rPr>
                <w:color w:val="333333"/>
                <w:sz w:val="18"/>
              </w:rPr>
              <w:t>Dashboards</w:t>
            </w:r>
          </w:p>
        </w:tc>
        <w:tc>
          <w:tcPr>
            <w:tcW w:type="dxa" w:w="1872"/>
            <w:shd w:fill="F7F9FA"/>
          </w:tcPr>
          <w:p>
            <w:r>
              <w:rPr>
                <w:color w:val="333333"/>
                <w:sz w:val="18"/>
              </w:rPr>
              <w:t>3005</w:t>
            </w:r>
          </w:p>
        </w:tc>
        <w:tc>
          <w:tcPr>
            <w:tcW w:type="dxa" w:w="1872"/>
            <w:shd w:fill="F7F9FA"/>
          </w:tcPr>
          <w:p>
            <w:r>
              <w:rPr>
                <w:color w:val="333333"/>
                <w:sz w:val="18"/>
              </w:rPr>
              <w:t>COMP-009</w:t>
            </w:r>
          </w:p>
        </w:tc>
      </w:tr>
    </w:tbl>
    <w:p>
      <w:pPr>
        <w:pStyle w:val="Heading2"/>
      </w:pPr>
      <w:r>
        <w:t>3.3  Data Flow: Search Request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Step</w:t>
            </w:r>
          </w:p>
        </w:tc>
        <w:tc>
          <w:tcPr>
            <w:tcW w:type="dxa" w:w="2340"/>
            <w:shd w:fill="2C3E50"/>
          </w:tcPr>
          <w:p>
            <w:pPr>
              <w:jc w:val="left"/>
            </w:pPr>
            <w:r>
              <w:rPr>
                <w:b/>
                <w:color w:val="FFFFFF"/>
                <w:sz w:val="19"/>
              </w:rPr>
              <w:t>Actor</w:t>
            </w:r>
          </w:p>
        </w:tc>
        <w:tc>
          <w:tcPr>
            <w:tcW w:type="dxa" w:w="2340"/>
            <w:shd w:fill="2C3E50"/>
          </w:tcPr>
          <w:p>
            <w:pPr>
              <w:jc w:val="left"/>
            </w:pPr>
            <w:r>
              <w:rPr>
                <w:b/>
                <w:color w:val="FFFFFF"/>
                <w:sz w:val="19"/>
              </w:rPr>
              <w:t>Action</w:t>
            </w:r>
          </w:p>
        </w:tc>
        <w:tc>
          <w:tcPr>
            <w:tcW w:type="dxa" w:w="2340"/>
            <w:shd w:fill="2C3E50"/>
          </w:tcPr>
          <w:p>
            <w:pPr>
              <w:jc w:val="left"/>
            </w:pPr>
            <w:r>
              <w:rPr>
                <w:b/>
                <w:color w:val="FFFFFF"/>
                <w:sz w:val="19"/>
              </w:rPr>
              <w:t>Technical Detail</w:t>
            </w:r>
          </w:p>
        </w:tc>
      </w:tr>
      <w:tr>
        <w:tc>
          <w:tcPr>
            <w:tcW w:type="dxa" w:w="2340"/>
            <w:shd w:fill="FFFFFF"/>
          </w:tcPr>
          <w:p>
            <w:r>
              <w:rPr>
                <w:color w:val="333333"/>
                <w:sz w:val="18"/>
              </w:rPr>
              <w:t>1</w:t>
            </w:r>
          </w:p>
        </w:tc>
        <w:tc>
          <w:tcPr>
            <w:tcW w:type="dxa" w:w="2340"/>
            <w:shd w:fill="FFFFFF"/>
          </w:tcPr>
          <w:p>
            <w:r>
              <w:rPr>
                <w:color w:val="333333"/>
                <w:sz w:val="18"/>
              </w:rPr>
              <w:t>User</w:t>
            </w:r>
          </w:p>
        </w:tc>
        <w:tc>
          <w:tcPr>
            <w:tcW w:type="dxa" w:w="2340"/>
            <w:shd w:fill="FFFFFF"/>
          </w:tcPr>
          <w:p>
            <w:r>
              <w:rPr>
                <w:color w:val="333333"/>
                <w:sz w:val="18"/>
              </w:rPr>
              <w:t>Types search query</w:t>
            </w:r>
          </w:p>
        </w:tc>
        <w:tc>
          <w:tcPr>
            <w:tcW w:type="dxa" w:w="2340"/>
            <w:shd w:fill="FFFFFF"/>
          </w:tcPr>
          <w:p>
            <w:r>
              <w:rPr>
                <w:color w:val="333333"/>
                <w:sz w:val="18"/>
              </w:rPr>
              <w:t>Input debounced 500ms in Search screen</w:t>
            </w:r>
          </w:p>
        </w:tc>
      </w:tr>
      <w:tr>
        <w:tc>
          <w:tcPr>
            <w:tcW w:type="dxa" w:w="2340"/>
            <w:shd w:fill="F7F9FA"/>
          </w:tcPr>
          <w:p>
            <w:r>
              <w:rPr>
                <w:color w:val="333333"/>
                <w:sz w:val="18"/>
              </w:rPr>
              <w:t>2</w:t>
            </w:r>
          </w:p>
        </w:tc>
        <w:tc>
          <w:tcPr>
            <w:tcW w:type="dxa" w:w="2340"/>
            <w:shd w:fill="F7F9FA"/>
          </w:tcPr>
          <w:p>
            <w:r>
              <w:rPr>
                <w:color w:val="333333"/>
                <w:sz w:val="18"/>
              </w:rPr>
              <w:t>Mobile App</w:t>
            </w:r>
          </w:p>
        </w:tc>
        <w:tc>
          <w:tcPr>
            <w:tcW w:type="dxa" w:w="2340"/>
            <w:shd w:fill="F7F9FA"/>
          </w:tcPr>
          <w:p>
            <w:r>
              <w:rPr>
                <w:color w:val="333333"/>
                <w:sz w:val="18"/>
              </w:rPr>
              <w:t>GET /api/search?q={query}</w:t>
            </w:r>
          </w:p>
        </w:tc>
        <w:tc>
          <w:tcPr>
            <w:tcW w:type="dxa" w:w="2340"/>
            <w:shd w:fill="F7F9FA"/>
          </w:tcPr>
          <w:p>
            <w:r>
              <w:rPr>
                <w:color w:val="333333"/>
                <w:sz w:val="18"/>
              </w:rPr>
              <w:t>Axios with Bearer JWT header</w:t>
            </w:r>
          </w:p>
        </w:tc>
      </w:tr>
      <w:tr>
        <w:tc>
          <w:tcPr>
            <w:tcW w:type="dxa" w:w="2340"/>
            <w:shd w:fill="FFFFFF"/>
          </w:tcPr>
          <w:p>
            <w:r>
              <w:rPr>
                <w:color w:val="333333"/>
                <w:sz w:val="18"/>
              </w:rPr>
              <w:t>3</w:t>
            </w:r>
          </w:p>
        </w:tc>
        <w:tc>
          <w:tcPr>
            <w:tcW w:type="dxa" w:w="2340"/>
            <w:shd w:fill="FFFFFF"/>
          </w:tcPr>
          <w:p>
            <w:r>
              <w:rPr>
                <w:color w:val="333333"/>
                <w:sz w:val="18"/>
              </w:rPr>
              <w:t>API Server</w:t>
            </w:r>
          </w:p>
        </w:tc>
        <w:tc>
          <w:tcPr>
            <w:tcW w:type="dxa" w:w="2340"/>
            <w:shd w:fill="FFFFFF"/>
          </w:tcPr>
          <w:p>
            <w:r>
              <w:rPr>
                <w:color w:val="333333"/>
                <w:sz w:val="18"/>
              </w:rPr>
              <w:t>Check Redis cache</w:t>
            </w:r>
          </w:p>
        </w:tc>
        <w:tc>
          <w:tcPr>
            <w:tcW w:type="dxa" w:w="2340"/>
            <w:shd w:fill="FFFFFF"/>
          </w:tcPr>
          <w:p>
            <w:r>
              <w:rPr>
                <w:color w:val="333333"/>
                <w:sz w:val="18"/>
              </w:rPr>
              <w:t>Key: search:{query}:{page} — TTL 6 hours</w:t>
            </w:r>
          </w:p>
        </w:tc>
      </w:tr>
      <w:tr>
        <w:tc>
          <w:tcPr>
            <w:tcW w:type="dxa" w:w="2340"/>
            <w:shd w:fill="F7F9FA"/>
          </w:tcPr>
          <w:p>
            <w:r>
              <w:rPr>
                <w:color w:val="333333"/>
                <w:sz w:val="18"/>
              </w:rPr>
              <w:t>4a</w:t>
            </w:r>
          </w:p>
        </w:tc>
        <w:tc>
          <w:tcPr>
            <w:tcW w:type="dxa" w:w="2340"/>
            <w:shd w:fill="F7F9FA"/>
          </w:tcPr>
          <w:p>
            <w:r>
              <w:rPr>
                <w:color w:val="333333"/>
                <w:sz w:val="18"/>
              </w:rPr>
              <w:t>API Server</w:t>
            </w:r>
          </w:p>
        </w:tc>
        <w:tc>
          <w:tcPr>
            <w:tcW w:type="dxa" w:w="2340"/>
            <w:shd w:fill="F7F9FA"/>
          </w:tcPr>
          <w:p>
            <w:r>
              <w:rPr>
                <w:color w:val="333333"/>
                <w:sz w:val="18"/>
              </w:rPr>
              <w:t>Cache HIT: return cached data</w:t>
            </w:r>
          </w:p>
        </w:tc>
        <w:tc>
          <w:tcPr>
            <w:tcW w:type="dxa" w:w="2340"/>
            <w:shd w:fill="F7F9FA"/>
          </w:tcPr>
          <w:p>
            <w:r>
              <w:rPr>
                <w:color w:val="333333"/>
                <w:sz w:val="18"/>
              </w:rPr>
              <w:t>Response time ~5ms</w:t>
            </w:r>
          </w:p>
        </w:tc>
      </w:tr>
      <w:tr>
        <w:tc>
          <w:tcPr>
            <w:tcW w:type="dxa" w:w="2340"/>
            <w:shd w:fill="FFFFFF"/>
          </w:tcPr>
          <w:p>
            <w:r>
              <w:rPr>
                <w:color w:val="333333"/>
                <w:sz w:val="18"/>
              </w:rPr>
              <w:t>4b</w:t>
            </w:r>
          </w:p>
        </w:tc>
        <w:tc>
          <w:tcPr>
            <w:tcW w:type="dxa" w:w="2340"/>
            <w:shd w:fill="FFFFFF"/>
          </w:tcPr>
          <w:p>
            <w:r>
              <w:rPr>
                <w:color w:val="333333"/>
                <w:sz w:val="18"/>
              </w:rPr>
              <w:t>API Server</w:t>
            </w:r>
          </w:p>
        </w:tc>
        <w:tc>
          <w:tcPr>
            <w:tcW w:type="dxa" w:w="2340"/>
            <w:shd w:fill="FFFFFF"/>
          </w:tcPr>
          <w:p>
            <w:r>
              <w:rPr>
                <w:color w:val="333333"/>
                <w:sz w:val="18"/>
              </w:rPr>
              <w:t>Cache MISS: query Invidious</w:t>
            </w:r>
          </w:p>
        </w:tc>
        <w:tc>
          <w:tcPr>
            <w:tcW w:type="dxa" w:w="2340"/>
            <w:shd w:fill="FFFFFF"/>
          </w:tcPr>
          <w:p>
            <w:r>
              <w:rPr>
                <w:color w:val="333333"/>
                <w:sz w:val="18"/>
              </w:rPr>
              <w:t>GET /api/v1/search?q={query}&amp;type=video — timeout 10s</w:t>
            </w:r>
          </w:p>
        </w:tc>
      </w:tr>
      <w:tr>
        <w:tc>
          <w:tcPr>
            <w:tcW w:type="dxa" w:w="2340"/>
            <w:shd w:fill="F7F9FA"/>
          </w:tcPr>
          <w:p>
            <w:r>
              <w:rPr>
                <w:color w:val="333333"/>
                <w:sz w:val="18"/>
              </w:rPr>
              <w:t>5</w:t>
            </w:r>
          </w:p>
        </w:tc>
        <w:tc>
          <w:tcPr>
            <w:tcW w:type="dxa" w:w="2340"/>
            <w:shd w:fill="F7F9FA"/>
          </w:tcPr>
          <w:p>
            <w:r>
              <w:rPr>
                <w:color w:val="333333"/>
                <w:sz w:val="18"/>
              </w:rPr>
              <w:t>API Server</w:t>
            </w:r>
          </w:p>
        </w:tc>
        <w:tc>
          <w:tcPr>
            <w:tcW w:type="dxa" w:w="2340"/>
            <w:shd w:fill="F7F9FA"/>
          </w:tcPr>
          <w:p>
            <w:r>
              <w:rPr>
                <w:color w:val="333333"/>
                <w:sz w:val="18"/>
              </w:rPr>
              <w:t>Invidious fails: query Piped</w:t>
            </w:r>
          </w:p>
        </w:tc>
        <w:tc>
          <w:tcPr>
            <w:tcW w:type="dxa" w:w="2340"/>
            <w:shd w:fill="F7F9FA"/>
          </w:tcPr>
          <w:p>
            <w:r>
              <w:rPr>
                <w:color w:val="333333"/>
                <w:sz w:val="18"/>
              </w:rPr>
              <w:t>Circuit breaker records failure; GET /search?q={query}&amp;filter=music_songs</w:t>
            </w:r>
          </w:p>
        </w:tc>
      </w:tr>
      <w:tr>
        <w:tc>
          <w:tcPr>
            <w:tcW w:type="dxa" w:w="2340"/>
            <w:shd w:fill="FFFFFF"/>
          </w:tcPr>
          <w:p>
            <w:r>
              <w:rPr>
                <w:color w:val="333333"/>
                <w:sz w:val="18"/>
              </w:rPr>
              <w:t>6</w:t>
            </w:r>
          </w:p>
        </w:tc>
        <w:tc>
          <w:tcPr>
            <w:tcW w:type="dxa" w:w="2340"/>
            <w:shd w:fill="FFFFFF"/>
          </w:tcPr>
          <w:p>
            <w:r>
              <w:rPr>
                <w:color w:val="333333"/>
                <w:sz w:val="18"/>
              </w:rPr>
              <w:t>API Server</w:t>
            </w:r>
          </w:p>
        </w:tc>
        <w:tc>
          <w:tcPr>
            <w:tcW w:type="dxa" w:w="2340"/>
            <w:shd w:fill="FFFFFF"/>
          </w:tcPr>
          <w:p>
            <w:r>
              <w:rPr>
                <w:color w:val="333333"/>
                <w:sz w:val="18"/>
              </w:rPr>
              <w:t>Normalize response</w:t>
            </w:r>
          </w:p>
        </w:tc>
        <w:tc>
          <w:tcPr>
            <w:tcW w:type="dxa" w:w="2340"/>
            <w:shd w:fill="FFFFFF"/>
          </w:tcPr>
          <w:p>
            <w:r>
              <w:rPr>
                <w:color w:val="333333"/>
                <w:sz w:val="18"/>
              </w:rPr>
              <w:t>Map extractor-specific fields to unified SearchResult schema</w:t>
            </w:r>
          </w:p>
        </w:tc>
      </w:tr>
      <w:tr>
        <w:tc>
          <w:tcPr>
            <w:tcW w:type="dxa" w:w="2340"/>
            <w:shd w:fill="F7F9FA"/>
          </w:tcPr>
          <w:p>
            <w:r>
              <w:rPr>
                <w:color w:val="333333"/>
                <w:sz w:val="18"/>
              </w:rPr>
              <w:t>7</w:t>
            </w:r>
          </w:p>
        </w:tc>
        <w:tc>
          <w:tcPr>
            <w:tcW w:type="dxa" w:w="2340"/>
            <w:shd w:fill="F7F9FA"/>
          </w:tcPr>
          <w:p>
            <w:r>
              <w:rPr>
                <w:color w:val="333333"/>
                <w:sz w:val="18"/>
              </w:rPr>
              <w:t>API Server</w:t>
            </w:r>
          </w:p>
        </w:tc>
        <w:tc>
          <w:tcPr>
            <w:tcW w:type="dxa" w:w="2340"/>
            <w:shd w:fill="F7F9FA"/>
          </w:tcPr>
          <w:p>
            <w:r>
              <w:rPr>
                <w:color w:val="333333"/>
                <w:sz w:val="18"/>
              </w:rPr>
              <w:t>Write to Redis cache</w:t>
            </w:r>
          </w:p>
        </w:tc>
        <w:tc>
          <w:tcPr>
            <w:tcW w:type="dxa" w:w="2340"/>
            <w:shd w:fill="F7F9FA"/>
          </w:tcPr>
          <w:p>
            <w:r>
              <w:rPr>
                <w:color w:val="333333"/>
                <w:sz w:val="18"/>
              </w:rPr>
              <w:t>Non-blocking; failure silently ignored</w:t>
            </w:r>
          </w:p>
        </w:tc>
      </w:tr>
      <w:tr>
        <w:tc>
          <w:tcPr>
            <w:tcW w:type="dxa" w:w="2340"/>
            <w:shd w:fill="FFFFFF"/>
          </w:tcPr>
          <w:p>
            <w:r>
              <w:rPr>
                <w:color w:val="333333"/>
                <w:sz w:val="18"/>
              </w:rPr>
              <w:t>8</w:t>
            </w:r>
          </w:p>
        </w:tc>
        <w:tc>
          <w:tcPr>
            <w:tcW w:type="dxa" w:w="2340"/>
            <w:shd w:fill="FFFFFF"/>
          </w:tcPr>
          <w:p>
            <w:r>
              <w:rPr>
                <w:color w:val="333333"/>
                <w:sz w:val="18"/>
              </w:rPr>
              <w:t>Mobile App</w:t>
            </w:r>
          </w:p>
        </w:tc>
        <w:tc>
          <w:tcPr>
            <w:tcW w:type="dxa" w:w="2340"/>
            <w:shd w:fill="FFFFFF"/>
          </w:tcPr>
          <w:p>
            <w:r>
              <w:rPr>
                <w:color w:val="333333"/>
                <w:sz w:val="18"/>
              </w:rPr>
              <w:t>Render results in FlatList</w:t>
            </w:r>
          </w:p>
        </w:tc>
        <w:tc>
          <w:tcPr>
            <w:tcW w:type="dxa" w:w="2340"/>
            <w:shd w:fill="FFFFFF"/>
          </w:tcPr>
          <w:p>
            <w:r>
              <w:rPr>
                <w:color w:val="333333"/>
                <w:sz w:val="18"/>
              </w:rPr>
              <w:t>TrackCard components with thumbnail, title, artist, duration</w:t>
            </w:r>
          </w:p>
        </w:tc>
      </w:tr>
    </w:tbl>
    <w:p>
      <w:pPr>
        <w:pStyle w:val="Heading2"/>
      </w:pPr>
      <w:r>
        <w:t>3.4  Data Flow: Audio Playback</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Step</w:t>
            </w:r>
          </w:p>
        </w:tc>
        <w:tc>
          <w:tcPr>
            <w:tcW w:type="dxa" w:w="2340"/>
            <w:shd w:fill="2C3E50"/>
          </w:tcPr>
          <w:p>
            <w:pPr>
              <w:jc w:val="left"/>
            </w:pPr>
            <w:r>
              <w:rPr>
                <w:b/>
                <w:color w:val="FFFFFF"/>
                <w:sz w:val="19"/>
              </w:rPr>
              <w:t>Actor</w:t>
            </w:r>
          </w:p>
        </w:tc>
        <w:tc>
          <w:tcPr>
            <w:tcW w:type="dxa" w:w="2340"/>
            <w:shd w:fill="2C3E50"/>
          </w:tcPr>
          <w:p>
            <w:pPr>
              <w:jc w:val="left"/>
            </w:pPr>
            <w:r>
              <w:rPr>
                <w:b/>
                <w:color w:val="FFFFFF"/>
                <w:sz w:val="19"/>
              </w:rPr>
              <w:t>Action</w:t>
            </w:r>
          </w:p>
        </w:tc>
        <w:tc>
          <w:tcPr>
            <w:tcW w:type="dxa" w:w="2340"/>
            <w:shd w:fill="2C3E50"/>
          </w:tcPr>
          <w:p>
            <w:pPr>
              <w:jc w:val="left"/>
            </w:pPr>
            <w:r>
              <w:rPr>
                <w:b/>
                <w:color w:val="FFFFFF"/>
                <w:sz w:val="19"/>
              </w:rPr>
              <w:t>Technical Detail</w:t>
            </w:r>
          </w:p>
        </w:tc>
      </w:tr>
      <w:tr>
        <w:tc>
          <w:tcPr>
            <w:tcW w:type="dxa" w:w="2340"/>
            <w:shd w:fill="FFFFFF"/>
          </w:tcPr>
          <w:p>
            <w:r>
              <w:rPr>
                <w:color w:val="333333"/>
                <w:sz w:val="18"/>
              </w:rPr>
              <w:t>1</w:t>
            </w:r>
          </w:p>
        </w:tc>
        <w:tc>
          <w:tcPr>
            <w:tcW w:type="dxa" w:w="2340"/>
            <w:shd w:fill="FFFFFF"/>
          </w:tcPr>
          <w:p>
            <w:r>
              <w:rPr>
                <w:color w:val="333333"/>
                <w:sz w:val="18"/>
              </w:rPr>
              <w:t>User</w:t>
            </w:r>
          </w:p>
        </w:tc>
        <w:tc>
          <w:tcPr>
            <w:tcW w:type="dxa" w:w="2340"/>
            <w:shd w:fill="FFFFFF"/>
          </w:tcPr>
          <w:p>
            <w:r>
              <w:rPr>
                <w:color w:val="333333"/>
                <w:sz w:val="18"/>
              </w:rPr>
              <w:t>Taps track card</w:t>
            </w:r>
          </w:p>
        </w:tc>
        <w:tc>
          <w:tcPr>
            <w:tcW w:type="dxa" w:w="2340"/>
            <w:shd w:fill="FFFFFF"/>
          </w:tcPr>
          <w:p>
            <w:r>
              <w:rPr>
                <w:color w:val="333333"/>
                <w:sz w:val="18"/>
              </w:rPr>
              <w:t>onPress callback triggers playerStore.playTrack(track)</w:t>
            </w:r>
          </w:p>
        </w:tc>
      </w:tr>
      <w:tr>
        <w:tc>
          <w:tcPr>
            <w:tcW w:type="dxa" w:w="2340"/>
            <w:shd w:fill="F7F9FA"/>
          </w:tcPr>
          <w:p>
            <w:r>
              <w:rPr>
                <w:color w:val="333333"/>
                <w:sz w:val="18"/>
              </w:rPr>
              <w:t>2</w:t>
            </w:r>
          </w:p>
        </w:tc>
        <w:tc>
          <w:tcPr>
            <w:tcW w:type="dxa" w:w="2340"/>
            <w:shd w:fill="F7F9FA"/>
          </w:tcPr>
          <w:p>
            <w:r>
              <w:rPr>
                <w:color w:val="333333"/>
                <w:sz w:val="18"/>
              </w:rPr>
              <w:t>Player Store</w:t>
            </w:r>
          </w:p>
        </w:tc>
        <w:tc>
          <w:tcPr>
            <w:tcW w:type="dxa" w:w="2340"/>
            <w:shd w:fill="F7F9FA"/>
          </w:tcPr>
          <w:p>
            <w:r>
              <w:rPr>
                <w:color w:val="333333"/>
                <w:sz w:val="18"/>
              </w:rPr>
              <w:t>Request stream URL</w:t>
            </w:r>
          </w:p>
        </w:tc>
        <w:tc>
          <w:tcPr>
            <w:tcW w:type="dxa" w:w="2340"/>
            <w:shd w:fill="F7F9FA"/>
          </w:tcPr>
          <w:p>
            <w:r>
              <w:rPr>
                <w:color w:val="333333"/>
                <w:sz w:val="18"/>
              </w:rPr>
              <w:t>GET /api/tracks/{videoId}/streams — Bearer JWT</w:t>
            </w:r>
          </w:p>
        </w:tc>
      </w:tr>
      <w:tr>
        <w:tc>
          <w:tcPr>
            <w:tcW w:type="dxa" w:w="2340"/>
            <w:shd w:fill="FFFFFF"/>
          </w:tcPr>
          <w:p>
            <w:r>
              <w:rPr>
                <w:color w:val="333333"/>
                <w:sz w:val="18"/>
              </w:rPr>
              <w:t>3</w:t>
            </w:r>
          </w:p>
        </w:tc>
        <w:tc>
          <w:tcPr>
            <w:tcW w:type="dxa" w:w="2340"/>
            <w:shd w:fill="FFFFFF"/>
          </w:tcPr>
          <w:p>
            <w:r>
              <w:rPr>
                <w:color w:val="333333"/>
                <w:sz w:val="18"/>
              </w:rPr>
              <w:t>API Server</w:t>
            </w:r>
          </w:p>
        </w:tc>
        <w:tc>
          <w:tcPr>
            <w:tcW w:type="dxa" w:w="2340"/>
            <w:shd w:fill="FFFFFF"/>
          </w:tcPr>
          <w:p>
            <w:r>
              <w:rPr>
                <w:color w:val="333333"/>
                <w:sz w:val="18"/>
              </w:rPr>
              <w:t>Resolve streams via extractors</w:t>
            </w:r>
          </w:p>
        </w:tc>
        <w:tc>
          <w:tcPr>
            <w:tcW w:type="dxa" w:w="2340"/>
            <w:shd w:fill="FFFFFF"/>
          </w:tcPr>
          <w:p>
            <w:r>
              <w:rPr>
                <w:color w:val="333333"/>
                <w:sz w:val="18"/>
              </w:rPr>
              <w:t>Invidious: /api/v1/videos/{id} — Piped: /streams/{id} — cached 30 min</w:t>
            </w:r>
          </w:p>
        </w:tc>
      </w:tr>
      <w:tr>
        <w:tc>
          <w:tcPr>
            <w:tcW w:type="dxa" w:w="2340"/>
            <w:shd w:fill="F7F9FA"/>
          </w:tcPr>
          <w:p>
            <w:r>
              <w:rPr>
                <w:color w:val="333333"/>
                <w:sz w:val="18"/>
              </w:rPr>
              <w:t>4</w:t>
            </w:r>
          </w:p>
        </w:tc>
        <w:tc>
          <w:tcPr>
            <w:tcW w:type="dxa" w:w="2340"/>
            <w:shd w:fill="F7F9FA"/>
          </w:tcPr>
          <w:p>
            <w:r>
              <w:rPr>
                <w:color w:val="333333"/>
                <w:sz w:val="18"/>
              </w:rPr>
              <w:t>API Server</w:t>
            </w:r>
          </w:p>
        </w:tc>
        <w:tc>
          <w:tcPr>
            <w:tcW w:type="dxa" w:w="2340"/>
            <w:shd w:fill="F7F9FA"/>
          </w:tcPr>
          <w:p>
            <w:r>
              <w:rPr>
                <w:color w:val="333333"/>
                <w:sz w:val="18"/>
              </w:rPr>
              <w:t>Return audio stream metadata</w:t>
            </w:r>
          </w:p>
        </w:tc>
        <w:tc>
          <w:tcPr>
            <w:tcW w:type="dxa" w:w="2340"/>
            <w:shd w:fill="F7F9FA"/>
          </w:tcPr>
          <w:p>
            <w:r>
              <w:rPr>
                <w:color w:val="333333"/>
                <w:sz w:val="18"/>
              </w:rPr>
              <w:t>Array of {url, mimeType, bitrate, codec, quality}</w:t>
            </w:r>
          </w:p>
        </w:tc>
      </w:tr>
      <w:tr>
        <w:tc>
          <w:tcPr>
            <w:tcW w:type="dxa" w:w="2340"/>
            <w:shd w:fill="FFFFFF"/>
          </w:tcPr>
          <w:p>
            <w:r>
              <w:rPr>
                <w:color w:val="333333"/>
                <w:sz w:val="18"/>
              </w:rPr>
              <w:t>5</w:t>
            </w:r>
          </w:p>
        </w:tc>
        <w:tc>
          <w:tcPr>
            <w:tcW w:type="dxa" w:w="2340"/>
            <w:shd w:fill="FFFFFF"/>
          </w:tcPr>
          <w:p>
            <w:r>
              <w:rPr>
                <w:color w:val="333333"/>
                <w:sz w:val="18"/>
              </w:rPr>
              <w:t>Player Store</w:t>
            </w:r>
          </w:p>
        </w:tc>
        <w:tc>
          <w:tcPr>
            <w:tcW w:type="dxa" w:w="2340"/>
            <w:shd w:fill="FFFFFF"/>
          </w:tcPr>
          <w:p>
            <w:r>
              <w:rPr>
                <w:color w:val="333333"/>
                <w:sz w:val="18"/>
              </w:rPr>
              <w:t>Select optimal stream</w:t>
            </w:r>
          </w:p>
        </w:tc>
        <w:tc>
          <w:tcPr>
            <w:tcW w:type="dxa" w:w="2340"/>
            <w:shd w:fill="FFFFFF"/>
          </w:tcPr>
          <w:p>
            <w:r>
              <w:rPr>
                <w:color w:val="333333"/>
                <w:sz w:val="18"/>
              </w:rPr>
              <w:t>Prefer OPUS codec; fallback to first available</w:t>
            </w:r>
          </w:p>
        </w:tc>
      </w:tr>
      <w:tr>
        <w:tc>
          <w:tcPr>
            <w:tcW w:type="dxa" w:w="2340"/>
            <w:shd w:fill="F7F9FA"/>
          </w:tcPr>
          <w:p>
            <w:r>
              <w:rPr>
                <w:color w:val="333333"/>
                <w:sz w:val="18"/>
              </w:rPr>
              <w:t>6</w:t>
            </w:r>
          </w:p>
        </w:tc>
        <w:tc>
          <w:tcPr>
            <w:tcW w:type="dxa" w:w="2340"/>
            <w:shd w:fill="F7F9FA"/>
          </w:tcPr>
          <w:p>
            <w:r>
              <w:rPr>
                <w:color w:val="333333"/>
                <w:sz w:val="18"/>
              </w:rPr>
              <w:t>Player Store</w:t>
            </w:r>
          </w:p>
        </w:tc>
        <w:tc>
          <w:tcPr>
            <w:tcW w:type="dxa" w:w="2340"/>
            <w:shd w:fill="F7F9FA"/>
          </w:tcPr>
          <w:p>
            <w:r>
              <w:rPr>
                <w:color w:val="333333"/>
                <w:sz w:val="18"/>
              </w:rPr>
              <w:t>TrackPlayer.reset() + .add() + .play()</w:t>
            </w:r>
          </w:p>
        </w:tc>
        <w:tc>
          <w:tcPr>
            <w:tcW w:type="dxa" w:w="2340"/>
            <w:shd w:fill="F7F9FA"/>
          </w:tcPr>
          <w:p>
            <w:r>
              <w:rPr>
                <w:color w:val="333333"/>
                <w:sz w:val="18"/>
              </w:rPr>
              <w:t>Native audio engine buffers and begins playback</w:t>
            </w:r>
          </w:p>
        </w:tc>
      </w:tr>
      <w:tr>
        <w:tc>
          <w:tcPr>
            <w:tcW w:type="dxa" w:w="2340"/>
            <w:shd w:fill="FFFFFF"/>
          </w:tcPr>
          <w:p>
            <w:r>
              <w:rPr>
                <w:color w:val="333333"/>
                <w:sz w:val="18"/>
              </w:rPr>
              <w:t>7</w:t>
            </w:r>
          </w:p>
        </w:tc>
        <w:tc>
          <w:tcPr>
            <w:tcW w:type="dxa" w:w="2340"/>
            <w:shd w:fill="FFFFFF"/>
          </w:tcPr>
          <w:p>
            <w:r>
              <w:rPr>
                <w:color w:val="333333"/>
                <w:sz w:val="18"/>
              </w:rPr>
              <w:t>TrackPlayer</w:t>
            </w:r>
          </w:p>
        </w:tc>
        <w:tc>
          <w:tcPr>
            <w:tcW w:type="dxa" w:w="2340"/>
            <w:shd w:fill="FFFFFF"/>
          </w:tcPr>
          <w:p>
            <w:r>
              <w:rPr>
                <w:color w:val="333333"/>
                <w:sz w:val="18"/>
              </w:rPr>
              <w:t>Activate OS media controls</w:t>
            </w:r>
          </w:p>
        </w:tc>
        <w:tc>
          <w:tcPr>
            <w:tcW w:type="dxa" w:w="2340"/>
            <w:shd w:fill="FFFFFF"/>
          </w:tcPr>
          <w:p>
            <w:r>
              <w:rPr>
                <w:color w:val="333333"/>
                <w:sz w:val="18"/>
              </w:rPr>
              <w:t>Lock screen, notification bar (Android), Control Center (iOS)</w:t>
            </w:r>
          </w:p>
        </w:tc>
      </w:tr>
      <w:tr>
        <w:tc>
          <w:tcPr>
            <w:tcW w:type="dxa" w:w="2340"/>
            <w:shd w:fill="F7F9FA"/>
          </w:tcPr>
          <w:p>
            <w:r>
              <w:rPr>
                <w:color w:val="333333"/>
                <w:sz w:val="18"/>
              </w:rPr>
              <w:t>8</w:t>
            </w:r>
          </w:p>
        </w:tc>
        <w:tc>
          <w:tcPr>
            <w:tcW w:type="dxa" w:w="2340"/>
            <w:shd w:fill="F7F9FA"/>
          </w:tcPr>
          <w:p>
            <w:r>
              <w:rPr>
                <w:color w:val="333333"/>
                <w:sz w:val="18"/>
              </w:rPr>
              <w:t>PlaybackService</w:t>
            </w:r>
          </w:p>
        </w:tc>
        <w:tc>
          <w:tcPr>
            <w:tcW w:type="dxa" w:w="2340"/>
            <w:shd w:fill="F7F9FA"/>
          </w:tcPr>
          <w:p>
            <w:r>
              <w:rPr>
                <w:color w:val="333333"/>
                <w:sz w:val="18"/>
              </w:rPr>
              <w:t>Sync state to Zustand</w:t>
            </w:r>
          </w:p>
        </w:tc>
        <w:tc>
          <w:tcPr>
            <w:tcW w:type="dxa" w:w="2340"/>
            <w:shd w:fill="F7F9FA"/>
          </w:tcPr>
          <w:p>
            <w:r>
              <w:rPr>
                <w:color w:val="333333"/>
                <w:sz w:val="18"/>
              </w:rPr>
              <w:t>PlaybackState events update isPlaying; ActiveTrackChanged updates currentTrack</w:t>
            </w:r>
          </w:p>
        </w:tc>
      </w:tr>
      <w:tr>
        <w:tc>
          <w:tcPr>
            <w:tcW w:type="dxa" w:w="2340"/>
            <w:shd w:fill="FFFFFF"/>
          </w:tcPr>
          <w:p>
            <w:r>
              <w:rPr>
                <w:color w:val="333333"/>
                <w:sz w:val="18"/>
              </w:rPr>
              <w:t>9</w:t>
            </w:r>
          </w:p>
        </w:tc>
        <w:tc>
          <w:tcPr>
            <w:tcW w:type="dxa" w:w="2340"/>
            <w:shd w:fill="FFFFFF"/>
          </w:tcPr>
          <w:p>
            <w:r>
              <w:rPr>
                <w:color w:val="333333"/>
                <w:sz w:val="18"/>
              </w:rPr>
              <w:t>Mobile App</w:t>
            </w:r>
          </w:p>
        </w:tc>
        <w:tc>
          <w:tcPr>
            <w:tcW w:type="dxa" w:w="2340"/>
            <w:shd w:fill="FFFFFF"/>
          </w:tcPr>
          <w:p>
            <w:r>
              <w:rPr>
                <w:color w:val="333333"/>
                <w:sz w:val="18"/>
              </w:rPr>
              <w:t>POST /api/library/history</w:t>
            </w:r>
          </w:p>
        </w:tc>
        <w:tc>
          <w:tcPr>
            <w:tcW w:type="dxa" w:w="2340"/>
            <w:shd w:fill="FFFFFF"/>
          </w:tcPr>
          <w:p>
            <w:r>
              <w:rPr>
                <w:color w:val="333333"/>
                <w:sz w:val="18"/>
              </w:rPr>
              <w:t>Records videoId, title, artist, playDuration on track change</w:t>
            </w:r>
          </w:p>
        </w:tc>
      </w:tr>
    </w:tbl>
    <w:p>
      <w:r>
        <w:br w:type="page"/>
      </w:r>
    </w:p>
    <w:p>
      <w:pPr>
        <w:pStyle w:val="Heading1"/>
      </w:pPr>
      <w:r>
        <w:t>4. Technology Stack</w:t>
      </w:r>
    </w:p>
    <w:p>
      <w:pPr>
        <w:spacing w:before="40" w:after="40"/>
        <w:pBdr>
          <w:bottom w:val="single" w:sz="4" w:space="1" w:color="CCCCCC"/>
        </w:pBdr>
      </w:pPr>
    </w:p>
    <w:p>
      <w:pPr>
        <w:pStyle w:val="Heading2"/>
      </w:pPr>
      <w:r>
        <w:t>4.1  Mobile Client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Technology</w:t>
            </w:r>
          </w:p>
        </w:tc>
        <w:tc>
          <w:tcPr>
            <w:tcW w:type="dxa" w:w="2340"/>
            <w:shd w:fill="2C3E50"/>
          </w:tcPr>
          <w:p>
            <w:pPr>
              <w:jc w:val="left"/>
            </w:pPr>
            <w:r>
              <w:rPr>
                <w:b/>
                <w:color w:val="FFFFFF"/>
                <w:sz w:val="19"/>
              </w:rPr>
              <w:t>Version</w:t>
            </w:r>
          </w:p>
        </w:tc>
        <w:tc>
          <w:tcPr>
            <w:tcW w:type="dxa" w:w="2340"/>
            <w:shd w:fill="2C3E50"/>
          </w:tcPr>
          <w:p>
            <w:pPr>
              <w:jc w:val="left"/>
            </w:pPr>
            <w:r>
              <w:rPr>
                <w:b/>
                <w:color w:val="FFFFFF"/>
                <w:sz w:val="19"/>
              </w:rPr>
              <w:t>Purpose</w:t>
            </w:r>
          </w:p>
        </w:tc>
        <w:tc>
          <w:tcPr>
            <w:tcW w:type="dxa" w:w="2340"/>
            <w:shd w:fill="2C3E50"/>
          </w:tcPr>
          <w:p>
            <w:pPr>
              <w:jc w:val="left"/>
            </w:pPr>
            <w:r>
              <w:rPr>
                <w:b/>
                <w:color w:val="FFFFFF"/>
                <w:sz w:val="19"/>
              </w:rPr>
              <w:t>Rationale</w:t>
            </w:r>
          </w:p>
        </w:tc>
      </w:tr>
      <w:tr>
        <w:tc>
          <w:tcPr>
            <w:tcW w:type="dxa" w:w="2340"/>
            <w:shd w:fill="FFFFFF"/>
          </w:tcPr>
          <w:p>
            <w:r>
              <w:rPr>
                <w:color w:val="333333"/>
                <w:sz w:val="18"/>
              </w:rPr>
              <w:t>React Native</w:t>
            </w:r>
          </w:p>
        </w:tc>
        <w:tc>
          <w:tcPr>
            <w:tcW w:type="dxa" w:w="2340"/>
            <w:shd w:fill="FFFFFF"/>
          </w:tcPr>
          <w:p>
            <w:r>
              <w:rPr>
                <w:color w:val="333333"/>
                <w:sz w:val="18"/>
              </w:rPr>
              <w:t>0.84</w:t>
            </w:r>
          </w:p>
        </w:tc>
        <w:tc>
          <w:tcPr>
            <w:tcW w:type="dxa" w:w="2340"/>
            <w:shd w:fill="FFFFFF"/>
          </w:tcPr>
          <w:p>
            <w:r>
              <w:rPr>
                <w:color w:val="333333"/>
                <w:sz w:val="18"/>
              </w:rPr>
              <w:t>Cross-platform mobile</w:t>
            </w:r>
          </w:p>
        </w:tc>
        <w:tc>
          <w:tcPr>
            <w:tcW w:type="dxa" w:w="2340"/>
            <w:shd w:fill="FFFFFF"/>
          </w:tcPr>
          <w:p>
            <w:r>
              <w:rPr>
                <w:color w:val="333333"/>
                <w:sz w:val="18"/>
              </w:rPr>
              <w:t>Single codebase iOS+Android, 95%+ shared code</w:t>
            </w:r>
          </w:p>
        </w:tc>
      </w:tr>
      <w:tr>
        <w:tc>
          <w:tcPr>
            <w:tcW w:type="dxa" w:w="2340"/>
            <w:shd w:fill="F7F9FA"/>
          </w:tcPr>
          <w:p>
            <w:r>
              <w:rPr>
                <w:color w:val="333333"/>
                <w:sz w:val="18"/>
              </w:rPr>
              <w:t>React</w:t>
            </w:r>
          </w:p>
        </w:tc>
        <w:tc>
          <w:tcPr>
            <w:tcW w:type="dxa" w:w="2340"/>
            <w:shd w:fill="F7F9FA"/>
          </w:tcPr>
          <w:p>
            <w:r>
              <w:rPr>
                <w:color w:val="333333"/>
                <w:sz w:val="18"/>
              </w:rPr>
              <w:t>19.1</w:t>
            </w:r>
          </w:p>
        </w:tc>
        <w:tc>
          <w:tcPr>
            <w:tcW w:type="dxa" w:w="2340"/>
            <w:shd w:fill="F7F9FA"/>
          </w:tcPr>
          <w:p>
            <w:r>
              <w:rPr>
                <w:color w:val="333333"/>
                <w:sz w:val="18"/>
              </w:rPr>
              <w:t>UI library</w:t>
            </w:r>
          </w:p>
        </w:tc>
        <w:tc>
          <w:tcPr>
            <w:tcW w:type="dxa" w:w="2340"/>
            <w:shd w:fill="F7F9FA"/>
          </w:tcPr>
          <w:p>
            <w:r>
              <w:rPr>
                <w:color w:val="333333"/>
                <w:sz w:val="18"/>
              </w:rPr>
              <w:t>Concurrent features, improved rendering performance</w:t>
            </w:r>
          </w:p>
        </w:tc>
      </w:tr>
      <w:tr>
        <w:tc>
          <w:tcPr>
            <w:tcW w:type="dxa" w:w="2340"/>
            <w:shd w:fill="FFFFFF"/>
          </w:tcPr>
          <w:p>
            <w:r>
              <w:rPr>
                <w:color w:val="333333"/>
                <w:sz w:val="18"/>
              </w:rPr>
              <w:t>TypeScript</w:t>
            </w:r>
          </w:p>
        </w:tc>
        <w:tc>
          <w:tcPr>
            <w:tcW w:type="dxa" w:w="2340"/>
            <w:shd w:fill="FFFFFF"/>
          </w:tcPr>
          <w:p>
            <w:r>
              <w:rPr>
                <w:color w:val="333333"/>
                <w:sz w:val="18"/>
              </w:rPr>
              <w:t>5.x (strict)</w:t>
            </w:r>
          </w:p>
        </w:tc>
        <w:tc>
          <w:tcPr>
            <w:tcW w:type="dxa" w:w="2340"/>
            <w:shd w:fill="FFFFFF"/>
          </w:tcPr>
          <w:p>
            <w:r>
              <w:rPr>
                <w:color w:val="333333"/>
                <w:sz w:val="18"/>
              </w:rPr>
              <w:t>Type safety</w:t>
            </w:r>
          </w:p>
        </w:tc>
        <w:tc>
          <w:tcPr>
            <w:tcW w:type="dxa" w:w="2340"/>
            <w:shd w:fill="FFFFFF"/>
          </w:tcPr>
          <w:p>
            <w:r>
              <w:rPr>
                <w:color w:val="333333"/>
                <w:sz w:val="18"/>
              </w:rPr>
              <w:t>Compile-time error detection, IDE integration</w:t>
            </w:r>
          </w:p>
        </w:tc>
      </w:tr>
      <w:tr>
        <w:tc>
          <w:tcPr>
            <w:tcW w:type="dxa" w:w="2340"/>
            <w:shd w:fill="F7F9FA"/>
          </w:tcPr>
          <w:p>
            <w:r>
              <w:rPr>
                <w:color w:val="333333"/>
                <w:sz w:val="18"/>
              </w:rPr>
              <w:t>Zustand</w:t>
            </w:r>
          </w:p>
        </w:tc>
        <w:tc>
          <w:tcPr>
            <w:tcW w:type="dxa" w:w="2340"/>
            <w:shd w:fill="F7F9FA"/>
          </w:tcPr>
          <w:p>
            <w:r>
              <w:rPr>
                <w:color w:val="333333"/>
                <w:sz w:val="18"/>
              </w:rPr>
              <w:t>5.x</w:t>
            </w:r>
          </w:p>
        </w:tc>
        <w:tc>
          <w:tcPr>
            <w:tcW w:type="dxa" w:w="2340"/>
            <w:shd w:fill="F7F9FA"/>
          </w:tcPr>
          <w:p>
            <w:r>
              <w:rPr>
                <w:color w:val="333333"/>
                <w:sz w:val="18"/>
              </w:rPr>
              <w:t>State management</w:t>
            </w:r>
          </w:p>
        </w:tc>
        <w:tc>
          <w:tcPr>
            <w:tcW w:type="dxa" w:w="2340"/>
            <w:shd w:fill="F7F9FA"/>
          </w:tcPr>
          <w:p>
            <w:r>
              <w:rPr>
                <w:color w:val="333333"/>
                <w:sz w:val="18"/>
              </w:rPr>
              <w:t>Minimal API (~1KB), no boilerplate, React 19 support</w:t>
            </w:r>
          </w:p>
        </w:tc>
      </w:tr>
      <w:tr>
        <w:tc>
          <w:tcPr>
            <w:tcW w:type="dxa" w:w="2340"/>
            <w:shd w:fill="FFFFFF"/>
          </w:tcPr>
          <w:p>
            <w:r>
              <w:rPr>
                <w:color w:val="333333"/>
                <w:sz w:val="18"/>
              </w:rPr>
              <w:t>React Navigation</w:t>
            </w:r>
          </w:p>
        </w:tc>
        <w:tc>
          <w:tcPr>
            <w:tcW w:type="dxa" w:w="2340"/>
            <w:shd w:fill="FFFFFF"/>
          </w:tcPr>
          <w:p>
            <w:r>
              <w:rPr>
                <w:color w:val="333333"/>
                <w:sz w:val="18"/>
              </w:rPr>
              <w:t>v7</w:t>
            </w:r>
          </w:p>
        </w:tc>
        <w:tc>
          <w:tcPr>
            <w:tcW w:type="dxa" w:w="2340"/>
            <w:shd w:fill="FFFFFF"/>
          </w:tcPr>
          <w:p>
            <w:r>
              <w:rPr>
                <w:color w:val="333333"/>
                <w:sz w:val="18"/>
              </w:rPr>
              <w:t>Routing</w:t>
            </w:r>
          </w:p>
        </w:tc>
        <w:tc>
          <w:tcPr>
            <w:tcW w:type="dxa" w:w="2340"/>
            <w:shd w:fill="FFFFFF"/>
          </w:tcPr>
          <w:p>
            <w:r>
              <w:rPr>
                <w:color w:val="333333"/>
                <w:sz w:val="18"/>
              </w:rPr>
              <w:t>Bottom tabs + stack navigation, deep linking support</w:t>
            </w:r>
          </w:p>
        </w:tc>
      </w:tr>
      <w:tr>
        <w:tc>
          <w:tcPr>
            <w:tcW w:type="dxa" w:w="2340"/>
            <w:shd w:fill="F7F9FA"/>
          </w:tcPr>
          <w:p>
            <w:r>
              <w:rPr>
                <w:color w:val="333333"/>
                <w:sz w:val="18"/>
              </w:rPr>
              <w:t>react-native-track-player</w:t>
            </w:r>
          </w:p>
        </w:tc>
        <w:tc>
          <w:tcPr>
            <w:tcW w:type="dxa" w:w="2340"/>
            <w:shd w:fill="F7F9FA"/>
          </w:tcPr>
          <w:p>
            <w:r>
              <w:rPr>
                <w:color w:val="333333"/>
                <w:sz w:val="18"/>
              </w:rPr>
              <w:t>4.1.2</w:t>
            </w:r>
          </w:p>
        </w:tc>
        <w:tc>
          <w:tcPr>
            <w:tcW w:type="dxa" w:w="2340"/>
            <w:shd w:fill="F7F9FA"/>
          </w:tcPr>
          <w:p>
            <w:r>
              <w:rPr>
                <w:color w:val="333333"/>
                <w:sz w:val="18"/>
              </w:rPr>
              <w:t>Audio engine</w:t>
            </w:r>
          </w:p>
        </w:tc>
        <w:tc>
          <w:tcPr>
            <w:tcW w:type="dxa" w:w="2340"/>
            <w:shd w:fill="F7F9FA"/>
          </w:tcPr>
          <w:p>
            <w:r>
              <w:rPr>
                <w:color w:val="333333"/>
                <w:sz w:val="18"/>
              </w:rPr>
              <w:t>Native playback, lock-screen, background audio</w:t>
            </w:r>
          </w:p>
        </w:tc>
      </w:tr>
      <w:tr>
        <w:tc>
          <w:tcPr>
            <w:tcW w:type="dxa" w:w="2340"/>
            <w:shd w:fill="FFFFFF"/>
          </w:tcPr>
          <w:p>
            <w:r>
              <w:rPr>
                <w:color w:val="333333"/>
                <w:sz w:val="18"/>
              </w:rPr>
              <w:t>react-native-mmkv</w:t>
            </w:r>
          </w:p>
        </w:tc>
        <w:tc>
          <w:tcPr>
            <w:tcW w:type="dxa" w:w="2340"/>
            <w:shd w:fill="FFFFFF"/>
          </w:tcPr>
          <w:p>
            <w:r>
              <w:rPr>
                <w:color w:val="333333"/>
                <w:sz w:val="18"/>
              </w:rPr>
              <w:t>3.x</w:t>
            </w:r>
          </w:p>
        </w:tc>
        <w:tc>
          <w:tcPr>
            <w:tcW w:type="dxa" w:w="2340"/>
            <w:shd w:fill="FFFFFF"/>
          </w:tcPr>
          <w:p>
            <w:r>
              <w:rPr>
                <w:color w:val="333333"/>
                <w:sz w:val="18"/>
              </w:rPr>
              <w:t>Secure storage</w:t>
            </w:r>
          </w:p>
        </w:tc>
        <w:tc>
          <w:tcPr>
            <w:tcW w:type="dxa" w:w="2340"/>
            <w:shd w:fill="FFFFFF"/>
          </w:tcPr>
          <w:p>
            <w:r>
              <w:rPr>
                <w:color w:val="333333"/>
                <w:sz w:val="18"/>
              </w:rPr>
              <w:t>C++ bridge, 30x faster than AsyncStorage, encrypted</w:t>
            </w:r>
          </w:p>
        </w:tc>
      </w:tr>
      <w:tr>
        <w:tc>
          <w:tcPr>
            <w:tcW w:type="dxa" w:w="2340"/>
            <w:shd w:fill="F7F9FA"/>
          </w:tcPr>
          <w:p>
            <w:r>
              <w:rPr>
                <w:color w:val="333333"/>
                <w:sz w:val="18"/>
              </w:rPr>
              <w:t>react-native-fs</w:t>
            </w:r>
          </w:p>
        </w:tc>
        <w:tc>
          <w:tcPr>
            <w:tcW w:type="dxa" w:w="2340"/>
            <w:shd w:fill="F7F9FA"/>
          </w:tcPr>
          <w:p>
            <w:r>
              <w:rPr>
                <w:color w:val="333333"/>
                <w:sz w:val="18"/>
              </w:rPr>
              <w:t>2.x</w:t>
            </w:r>
          </w:p>
        </w:tc>
        <w:tc>
          <w:tcPr>
            <w:tcW w:type="dxa" w:w="2340"/>
            <w:shd w:fill="F7F9FA"/>
          </w:tcPr>
          <w:p>
            <w:r>
              <w:rPr>
                <w:color w:val="333333"/>
                <w:sz w:val="18"/>
              </w:rPr>
              <w:t>File I/O</w:t>
            </w:r>
          </w:p>
        </w:tc>
        <w:tc>
          <w:tcPr>
            <w:tcW w:type="dxa" w:w="2340"/>
            <w:shd w:fill="F7F9FA"/>
          </w:tcPr>
          <w:p>
            <w:r>
              <w:rPr>
                <w:color w:val="333333"/>
                <w:sz w:val="18"/>
              </w:rPr>
              <w:t>Download management for offline playback</w:t>
            </w:r>
          </w:p>
        </w:tc>
      </w:tr>
      <w:tr>
        <w:tc>
          <w:tcPr>
            <w:tcW w:type="dxa" w:w="2340"/>
            <w:shd w:fill="FFFFFF"/>
          </w:tcPr>
          <w:p>
            <w:r>
              <w:rPr>
                <w:color w:val="333333"/>
                <w:sz w:val="18"/>
              </w:rPr>
              <w:t>Axios</w:t>
            </w:r>
          </w:p>
        </w:tc>
        <w:tc>
          <w:tcPr>
            <w:tcW w:type="dxa" w:w="2340"/>
            <w:shd w:fill="FFFFFF"/>
          </w:tcPr>
          <w:p>
            <w:r>
              <w:rPr>
                <w:color w:val="333333"/>
                <w:sz w:val="18"/>
              </w:rPr>
              <w:t>1.x</w:t>
            </w:r>
          </w:p>
        </w:tc>
        <w:tc>
          <w:tcPr>
            <w:tcW w:type="dxa" w:w="2340"/>
            <w:shd w:fill="FFFFFF"/>
          </w:tcPr>
          <w:p>
            <w:r>
              <w:rPr>
                <w:color w:val="333333"/>
                <w:sz w:val="18"/>
              </w:rPr>
              <w:t>HTTP client</w:t>
            </w:r>
          </w:p>
        </w:tc>
        <w:tc>
          <w:tcPr>
            <w:tcW w:type="dxa" w:w="2340"/>
            <w:shd w:fill="FFFFFF"/>
          </w:tcPr>
          <w:p>
            <w:r>
              <w:rPr>
                <w:color w:val="333333"/>
                <w:sz w:val="18"/>
              </w:rPr>
              <w:t>Interceptors for auto JWT refresh, error transforms</w:t>
            </w:r>
          </w:p>
        </w:tc>
      </w:tr>
    </w:tbl>
    <w:p>
      <w:pPr>
        <w:pStyle w:val="Heading2"/>
      </w:pPr>
      <w:r>
        <w:t>4.2  Backend API</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Technology</w:t>
            </w:r>
          </w:p>
        </w:tc>
        <w:tc>
          <w:tcPr>
            <w:tcW w:type="dxa" w:w="2340"/>
            <w:shd w:fill="2C3E50"/>
          </w:tcPr>
          <w:p>
            <w:pPr>
              <w:jc w:val="left"/>
            </w:pPr>
            <w:r>
              <w:rPr>
                <w:b/>
                <w:color w:val="FFFFFF"/>
                <w:sz w:val="19"/>
              </w:rPr>
              <w:t>Version</w:t>
            </w:r>
          </w:p>
        </w:tc>
        <w:tc>
          <w:tcPr>
            <w:tcW w:type="dxa" w:w="2340"/>
            <w:shd w:fill="2C3E50"/>
          </w:tcPr>
          <w:p>
            <w:pPr>
              <w:jc w:val="left"/>
            </w:pPr>
            <w:r>
              <w:rPr>
                <w:b/>
                <w:color w:val="FFFFFF"/>
                <w:sz w:val="19"/>
              </w:rPr>
              <w:t>Purpose</w:t>
            </w:r>
          </w:p>
        </w:tc>
        <w:tc>
          <w:tcPr>
            <w:tcW w:type="dxa" w:w="2340"/>
            <w:shd w:fill="2C3E50"/>
          </w:tcPr>
          <w:p>
            <w:pPr>
              <w:jc w:val="left"/>
            </w:pPr>
            <w:r>
              <w:rPr>
                <w:b/>
                <w:color w:val="FFFFFF"/>
                <w:sz w:val="19"/>
              </w:rPr>
              <w:t>Rationale</w:t>
            </w:r>
          </w:p>
        </w:tc>
      </w:tr>
      <w:tr>
        <w:tc>
          <w:tcPr>
            <w:tcW w:type="dxa" w:w="2340"/>
            <w:shd w:fill="FFFFFF"/>
          </w:tcPr>
          <w:p>
            <w:r>
              <w:rPr>
                <w:color w:val="333333"/>
                <w:sz w:val="18"/>
              </w:rPr>
              <w:t>Node.js</w:t>
            </w:r>
          </w:p>
        </w:tc>
        <w:tc>
          <w:tcPr>
            <w:tcW w:type="dxa" w:w="2340"/>
            <w:shd w:fill="FFFFFF"/>
          </w:tcPr>
          <w:p>
            <w:r>
              <w:rPr>
                <w:color w:val="333333"/>
                <w:sz w:val="18"/>
              </w:rPr>
              <w:t>22 LTS</w:t>
            </w:r>
          </w:p>
        </w:tc>
        <w:tc>
          <w:tcPr>
            <w:tcW w:type="dxa" w:w="2340"/>
            <w:shd w:fill="FFFFFF"/>
          </w:tcPr>
          <w:p>
            <w:r>
              <w:rPr>
                <w:color w:val="333333"/>
                <w:sz w:val="18"/>
              </w:rPr>
              <w:t>Runtime</w:t>
            </w:r>
          </w:p>
        </w:tc>
        <w:tc>
          <w:tcPr>
            <w:tcW w:type="dxa" w:w="2340"/>
            <w:shd w:fill="FFFFFF"/>
          </w:tcPr>
          <w:p>
            <w:r>
              <w:rPr>
                <w:color w:val="333333"/>
                <w:sz w:val="18"/>
              </w:rPr>
              <w:t>Async I/O performance, LTS stability</w:t>
            </w:r>
          </w:p>
        </w:tc>
      </w:tr>
      <w:tr>
        <w:tc>
          <w:tcPr>
            <w:tcW w:type="dxa" w:w="2340"/>
            <w:shd w:fill="F7F9FA"/>
          </w:tcPr>
          <w:p>
            <w:r>
              <w:rPr>
                <w:color w:val="333333"/>
                <w:sz w:val="18"/>
              </w:rPr>
              <w:t>Fastify</w:t>
            </w:r>
          </w:p>
        </w:tc>
        <w:tc>
          <w:tcPr>
            <w:tcW w:type="dxa" w:w="2340"/>
            <w:shd w:fill="F7F9FA"/>
          </w:tcPr>
          <w:p>
            <w:r>
              <w:rPr>
                <w:color w:val="333333"/>
                <w:sz w:val="18"/>
              </w:rPr>
              <w:t>v5</w:t>
            </w:r>
          </w:p>
        </w:tc>
        <w:tc>
          <w:tcPr>
            <w:tcW w:type="dxa" w:w="2340"/>
            <w:shd w:fill="F7F9FA"/>
          </w:tcPr>
          <w:p>
            <w:r>
              <w:rPr>
                <w:color w:val="333333"/>
                <w:sz w:val="18"/>
              </w:rPr>
              <w:t>HTTP framework</w:t>
            </w:r>
          </w:p>
        </w:tc>
        <w:tc>
          <w:tcPr>
            <w:tcW w:type="dxa" w:w="2340"/>
            <w:shd w:fill="F7F9FA"/>
          </w:tcPr>
          <w:p>
            <w:r>
              <w:rPr>
                <w:color w:val="333333"/>
                <w:sz w:val="18"/>
              </w:rPr>
              <w:t>2x Express throughput, schema validation, plugin architecture</w:t>
            </w:r>
          </w:p>
        </w:tc>
      </w:tr>
      <w:tr>
        <w:tc>
          <w:tcPr>
            <w:tcW w:type="dxa" w:w="2340"/>
            <w:shd w:fill="FFFFFF"/>
          </w:tcPr>
          <w:p>
            <w:r>
              <w:rPr>
                <w:color w:val="333333"/>
                <w:sz w:val="18"/>
              </w:rPr>
              <w:t>TypeScript</w:t>
            </w:r>
          </w:p>
        </w:tc>
        <w:tc>
          <w:tcPr>
            <w:tcW w:type="dxa" w:w="2340"/>
            <w:shd w:fill="FFFFFF"/>
          </w:tcPr>
          <w:p>
            <w:r>
              <w:rPr>
                <w:color w:val="333333"/>
                <w:sz w:val="18"/>
              </w:rPr>
              <w:t>5.x (strict)</w:t>
            </w:r>
          </w:p>
        </w:tc>
        <w:tc>
          <w:tcPr>
            <w:tcW w:type="dxa" w:w="2340"/>
            <w:shd w:fill="FFFFFF"/>
          </w:tcPr>
          <w:p>
            <w:r>
              <w:rPr>
                <w:color w:val="333333"/>
                <w:sz w:val="18"/>
              </w:rPr>
              <w:t>Type safety</w:t>
            </w:r>
          </w:p>
        </w:tc>
        <w:tc>
          <w:tcPr>
            <w:tcW w:type="dxa" w:w="2340"/>
            <w:shd w:fill="FFFFFF"/>
          </w:tcPr>
          <w:p>
            <w:r>
              <w:rPr>
                <w:color w:val="333333"/>
                <w:sz w:val="18"/>
              </w:rPr>
              <w:t>Shared type definitions with mobile client</w:t>
            </w:r>
          </w:p>
        </w:tc>
      </w:tr>
      <w:tr>
        <w:tc>
          <w:tcPr>
            <w:tcW w:type="dxa" w:w="2340"/>
            <w:shd w:fill="F7F9FA"/>
          </w:tcPr>
          <w:p>
            <w:r>
              <w:rPr>
                <w:color w:val="333333"/>
                <w:sz w:val="18"/>
              </w:rPr>
              <w:t>Zod</w:t>
            </w:r>
          </w:p>
        </w:tc>
        <w:tc>
          <w:tcPr>
            <w:tcW w:type="dxa" w:w="2340"/>
            <w:shd w:fill="F7F9FA"/>
          </w:tcPr>
          <w:p>
            <w:r>
              <w:rPr>
                <w:color w:val="333333"/>
                <w:sz w:val="18"/>
              </w:rPr>
              <w:t>3.x</w:t>
            </w:r>
          </w:p>
        </w:tc>
        <w:tc>
          <w:tcPr>
            <w:tcW w:type="dxa" w:w="2340"/>
            <w:shd w:fill="F7F9FA"/>
          </w:tcPr>
          <w:p>
            <w:r>
              <w:rPr>
                <w:color w:val="333333"/>
                <w:sz w:val="18"/>
              </w:rPr>
              <w:t>Validation</w:t>
            </w:r>
          </w:p>
        </w:tc>
        <w:tc>
          <w:tcPr>
            <w:tcW w:type="dxa" w:w="2340"/>
            <w:shd w:fill="F7F9FA"/>
          </w:tcPr>
          <w:p>
            <w:r>
              <w:rPr>
                <w:color w:val="333333"/>
                <w:sz w:val="18"/>
              </w:rPr>
              <w:t>TypeScript-native schemas, composable, descriptive errors</w:t>
            </w:r>
          </w:p>
        </w:tc>
      </w:tr>
      <w:tr>
        <w:tc>
          <w:tcPr>
            <w:tcW w:type="dxa" w:w="2340"/>
            <w:shd w:fill="FFFFFF"/>
          </w:tcPr>
          <w:p>
            <w:r>
              <w:rPr>
                <w:color w:val="333333"/>
                <w:sz w:val="18"/>
              </w:rPr>
              <w:t>Argon2</w:t>
            </w:r>
          </w:p>
        </w:tc>
        <w:tc>
          <w:tcPr>
            <w:tcW w:type="dxa" w:w="2340"/>
            <w:shd w:fill="FFFFFF"/>
          </w:tcPr>
          <w:p>
            <w:r>
              <w:rPr>
                <w:color w:val="333333"/>
                <w:sz w:val="18"/>
              </w:rPr>
              <w:t>0.41+</w:t>
            </w:r>
          </w:p>
        </w:tc>
        <w:tc>
          <w:tcPr>
            <w:tcW w:type="dxa" w:w="2340"/>
            <w:shd w:fill="FFFFFF"/>
          </w:tcPr>
          <w:p>
            <w:r>
              <w:rPr>
                <w:color w:val="333333"/>
                <w:sz w:val="18"/>
              </w:rPr>
              <w:t>Password hashing</w:t>
            </w:r>
          </w:p>
        </w:tc>
        <w:tc>
          <w:tcPr>
            <w:tcW w:type="dxa" w:w="2340"/>
            <w:shd w:fill="FFFFFF"/>
          </w:tcPr>
          <w:p>
            <w:r>
              <w:rPr>
                <w:color w:val="333333"/>
                <w:sz w:val="18"/>
              </w:rPr>
              <w:t>Argon2id — OWASP recommended, memory-hard</w:t>
            </w:r>
          </w:p>
        </w:tc>
      </w:tr>
      <w:tr>
        <w:tc>
          <w:tcPr>
            <w:tcW w:type="dxa" w:w="2340"/>
            <w:shd w:fill="F7F9FA"/>
          </w:tcPr>
          <w:p>
            <w:r>
              <w:rPr>
                <w:color w:val="333333"/>
                <w:sz w:val="18"/>
              </w:rPr>
              <w:t>jsonwebtoken</w:t>
            </w:r>
          </w:p>
        </w:tc>
        <w:tc>
          <w:tcPr>
            <w:tcW w:type="dxa" w:w="2340"/>
            <w:shd w:fill="F7F9FA"/>
          </w:tcPr>
          <w:p>
            <w:r>
              <w:rPr>
                <w:color w:val="333333"/>
                <w:sz w:val="18"/>
              </w:rPr>
              <w:t>9.x</w:t>
            </w:r>
          </w:p>
        </w:tc>
        <w:tc>
          <w:tcPr>
            <w:tcW w:type="dxa" w:w="2340"/>
            <w:shd w:fill="F7F9FA"/>
          </w:tcPr>
          <w:p>
            <w:r>
              <w:rPr>
                <w:color w:val="333333"/>
                <w:sz w:val="18"/>
              </w:rPr>
              <w:t>JWT management</w:t>
            </w:r>
          </w:p>
        </w:tc>
        <w:tc>
          <w:tcPr>
            <w:tcW w:type="dxa" w:w="2340"/>
            <w:shd w:fill="F7F9FA"/>
          </w:tcPr>
          <w:p>
            <w:r>
              <w:rPr>
                <w:color w:val="333333"/>
                <w:sz w:val="18"/>
              </w:rPr>
              <w:t>Access + refresh token pattern, standard compliance</w:t>
            </w:r>
          </w:p>
        </w:tc>
      </w:tr>
      <w:tr>
        <w:tc>
          <w:tcPr>
            <w:tcW w:type="dxa" w:w="2340"/>
            <w:shd w:fill="FFFFFF"/>
          </w:tcPr>
          <w:p>
            <w:r>
              <w:rPr>
                <w:color w:val="333333"/>
                <w:sz w:val="18"/>
              </w:rPr>
              <w:t>ioredis</w:t>
            </w:r>
          </w:p>
        </w:tc>
        <w:tc>
          <w:tcPr>
            <w:tcW w:type="dxa" w:w="2340"/>
            <w:shd w:fill="FFFFFF"/>
          </w:tcPr>
          <w:p>
            <w:r>
              <w:rPr>
                <w:color w:val="333333"/>
                <w:sz w:val="18"/>
              </w:rPr>
              <w:t>5.x</w:t>
            </w:r>
          </w:p>
        </w:tc>
        <w:tc>
          <w:tcPr>
            <w:tcW w:type="dxa" w:w="2340"/>
            <w:shd w:fill="FFFFFF"/>
          </w:tcPr>
          <w:p>
            <w:r>
              <w:rPr>
                <w:color w:val="333333"/>
                <w:sz w:val="18"/>
              </w:rPr>
              <w:t>Redis client</w:t>
            </w:r>
          </w:p>
        </w:tc>
        <w:tc>
          <w:tcPr>
            <w:tcW w:type="dxa" w:w="2340"/>
            <w:shd w:fill="FFFFFF"/>
          </w:tcPr>
          <w:p>
            <w:r>
              <w:rPr>
                <w:color w:val="333333"/>
                <w:sz w:val="18"/>
              </w:rPr>
              <w:t>Connection pooling, lazy connect, retry strategy</w:t>
            </w:r>
          </w:p>
        </w:tc>
      </w:tr>
      <w:tr>
        <w:tc>
          <w:tcPr>
            <w:tcW w:type="dxa" w:w="2340"/>
            <w:shd w:fill="F7F9FA"/>
          </w:tcPr>
          <w:p>
            <w:r>
              <w:rPr>
                <w:color w:val="333333"/>
                <w:sz w:val="18"/>
              </w:rPr>
              <w:t>pg</w:t>
            </w:r>
          </w:p>
        </w:tc>
        <w:tc>
          <w:tcPr>
            <w:tcW w:type="dxa" w:w="2340"/>
            <w:shd w:fill="F7F9FA"/>
          </w:tcPr>
          <w:p>
            <w:r>
              <w:rPr>
                <w:color w:val="333333"/>
                <w:sz w:val="18"/>
              </w:rPr>
              <w:t>8.x</w:t>
            </w:r>
          </w:p>
        </w:tc>
        <w:tc>
          <w:tcPr>
            <w:tcW w:type="dxa" w:w="2340"/>
            <w:shd w:fill="F7F9FA"/>
          </w:tcPr>
          <w:p>
            <w:r>
              <w:rPr>
                <w:color w:val="333333"/>
                <w:sz w:val="18"/>
              </w:rPr>
              <w:t>PostgreSQL driver</w:t>
            </w:r>
          </w:p>
        </w:tc>
        <w:tc>
          <w:tcPr>
            <w:tcW w:type="dxa" w:w="2340"/>
            <w:shd w:fill="F7F9FA"/>
          </w:tcPr>
          <w:p>
            <w:r>
              <w:rPr>
                <w:color w:val="333333"/>
                <w:sz w:val="18"/>
              </w:rPr>
              <w:t>Parameterized queries, connection pooling</w:t>
            </w:r>
          </w:p>
        </w:tc>
      </w:tr>
      <w:tr>
        <w:tc>
          <w:tcPr>
            <w:tcW w:type="dxa" w:w="2340"/>
            <w:shd w:fill="FFFFFF"/>
          </w:tcPr>
          <w:p>
            <w:r>
              <w:rPr>
                <w:color w:val="333333"/>
                <w:sz w:val="18"/>
              </w:rPr>
              <w:t>pino</w:t>
            </w:r>
          </w:p>
        </w:tc>
        <w:tc>
          <w:tcPr>
            <w:tcW w:type="dxa" w:w="2340"/>
            <w:shd w:fill="FFFFFF"/>
          </w:tcPr>
          <w:p>
            <w:r>
              <w:rPr>
                <w:color w:val="333333"/>
                <w:sz w:val="18"/>
              </w:rPr>
              <w:t>Latest</w:t>
            </w:r>
          </w:p>
        </w:tc>
        <w:tc>
          <w:tcPr>
            <w:tcW w:type="dxa" w:w="2340"/>
            <w:shd w:fill="FFFFFF"/>
          </w:tcPr>
          <w:p>
            <w:r>
              <w:rPr>
                <w:color w:val="333333"/>
                <w:sz w:val="18"/>
              </w:rPr>
              <w:t>Logging</w:t>
            </w:r>
          </w:p>
        </w:tc>
        <w:tc>
          <w:tcPr>
            <w:tcW w:type="dxa" w:w="2340"/>
            <w:shd w:fill="FFFFFF"/>
          </w:tcPr>
          <w:p>
            <w:r>
              <w:rPr>
                <w:color w:val="333333"/>
                <w:sz w:val="18"/>
              </w:rPr>
              <w:t>Structured JSON, 5x faster than Winston</w:t>
            </w:r>
          </w:p>
        </w:tc>
      </w:tr>
      <w:tr>
        <w:tc>
          <w:tcPr>
            <w:tcW w:type="dxa" w:w="2340"/>
            <w:shd w:fill="F7F9FA"/>
          </w:tcPr>
          <w:p>
            <w:r>
              <w:rPr>
                <w:color w:val="333333"/>
                <w:sz w:val="18"/>
              </w:rPr>
              <w:t>@fastify/helmet</w:t>
            </w:r>
          </w:p>
        </w:tc>
        <w:tc>
          <w:tcPr>
            <w:tcW w:type="dxa" w:w="2340"/>
            <w:shd w:fill="F7F9FA"/>
          </w:tcPr>
          <w:p>
            <w:r>
              <w:rPr>
                <w:color w:val="333333"/>
                <w:sz w:val="18"/>
              </w:rPr>
              <w:t>Latest</w:t>
            </w:r>
          </w:p>
        </w:tc>
        <w:tc>
          <w:tcPr>
            <w:tcW w:type="dxa" w:w="2340"/>
            <w:shd w:fill="F7F9FA"/>
          </w:tcPr>
          <w:p>
            <w:r>
              <w:rPr>
                <w:color w:val="333333"/>
                <w:sz w:val="18"/>
              </w:rPr>
              <w:t>Security headers</w:t>
            </w:r>
          </w:p>
        </w:tc>
        <w:tc>
          <w:tcPr>
            <w:tcW w:type="dxa" w:w="2340"/>
            <w:shd w:fill="F7F9FA"/>
          </w:tcPr>
          <w:p>
            <w:r>
              <w:rPr>
                <w:color w:val="333333"/>
                <w:sz w:val="18"/>
              </w:rPr>
              <w:t>CSP, HSTS, X-Frame-Options</w:t>
            </w:r>
          </w:p>
        </w:tc>
      </w:tr>
      <w:tr>
        <w:tc>
          <w:tcPr>
            <w:tcW w:type="dxa" w:w="2340"/>
            <w:shd w:fill="FFFFFF"/>
          </w:tcPr>
          <w:p>
            <w:r>
              <w:rPr>
                <w:color w:val="333333"/>
                <w:sz w:val="18"/>
              </w:rPr>
              <w:t>@fastify/rate-limit</w:t>
            </w:r>
          </w:p>
        </w:tc>
        <w:tc>
          <w:tcPr>
            <w:tcW w:type="dxa" w:w="2340"/>
            <w:shd w:fill="FFFFFF"/>
          </w:tcPr>
          <w:p>
            <w:r>
              <w:rPr>
                <w:color w:val="333333"/>
                <w:sz w:val="18"/>
              </w:rPr>
              <w:t>Latest</w:t>
            </w:r>
          </w:p>
        </w:tc>
        <w:tc>
          <w:tcPr>
            <w:tcW w:type="dxa" w:w="2340"/>
            <w:shd w:fill="FFFFFF"/>
          </w:tcPr>
          <w:p>
            <w:r>
              <w:rPr>
                <w:color w:val="333333"/>
                <w:sz w:val="18"/>
              </w:rPr>
              <w:t>Rate limiting</w:t>
            </w:r>
          </w:p>
        </w:tc>
        <w:tc>
          <w:tcPr>
            <w:tcW w:type="dxa" w:w="2340"/>
            <w:shd w:fill="FFFFFF"/>
          </w:tcPr>
          <w:p>
            <w:r>
              <w:rPr>
                <w:color w:val="333333"/>
                <w:sz w:val="18"/>
              </w:rPr>
              <w:t>100 req/min per IP</w:t>
            </w:r>
          </w:p>
        </w:tc>
      </w:tr>
    </w:tbl>
    <w:p>
      <w:pPr>
        <w:pStyle w:val="Heading2"/>
      </w:pPr>
      <w:r>
        <w:t>4.3  Infrastructure &amp; DevOps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Technology</w:t>
            </w:r>
          </w:p>
        </w:tc>
        <w:tc>
          <w:tcPr>
            <w:tcW w:type="dxa" w:w="3120"/>
            <w:shd w:fill="2C3E50"/>
          </w:tcPr>
          <w:p>
            <w:pPr>
              <w:jc w:val="left"/>
            </w:pPr>
            <w:r>
              <w:rPr>
                <w:b/>
                <w:color w:val="FFFFFF"/>
                <w:sz w:val="19"/>
              </w:rPr>
              <w:t>Purpose</w:t>
            </w:r>
          </w:p>
        </w:tc>
        <w:tc>
          <w:tcPr>
            <w:tcW w:type="dxa" w:w="3120"/>
            <w:shd w:fill="2C3E50"/>
          </w:tcPr>
          <w:p>
            <w:pPr>
              <w:jc w:val="left"/>
            </w:pPr>
            <w:r>
              <w:rPr>
                <w:b/>
                <w:color w:val="FFFFFF"/>
                <w:sz w:val="19"/>
              </w:rPr>
              <w:t>Configuration</w:t>
            </w:r>
          </w:p>
        </w:tc>
      </w:tr>
      <w:tr>
        <w:tc>
          <w:tcPr>
            <w:tcW w:type="dxa" w:w="3120"/>
            <w:shd w:fill="FFFFFF"/>
          </w:tcPr>
          <w:p>
            <w:r>
              <w:rPr>
                <w:color w:val="333333"/>
                <w:sz w:val="18"/>
              </w:rPr>
              <w:t>Terraform</w:t>
            </w:r>
          </w:p>
        </w:tc>
        <w:tc>
          <w:tcPr>
            <w:tcW w:type="dxa" w:w="3120"/>
            <w:shd w:fill="FFFFFF"/>
          </w:tcPr>
          <w:p>
            <w:r>
              <w:rPr>
                <w:color w:val="333333"/>
                <w:sz w:val="18"/>
              </w:rPr>
              <w:t>Infrastructure as Code</w:t>
            </w:r>
          </w:p>
        </w:tc>
        <w:tc>
          <w:tcPr>
            <w:tcW w:type="dxa" w:w="3120"/>
            <w:shd w:fill="FFFFFF"/>
          </w:tcPr>
          <w:p>
            <w:r>
              <w:rPr>
                <w:color w:val="333333"/>
                <w:sz w:val="18"/>
              </w:rPr>
              <w:t>7 modules: networking, ecs, database, cache, load_balancer, storage, monitoring</w:t>
            </w:r>
          </w:p>
        </w:tc>
      </w:tr>
      <w:tr>
        <w:tc>
          <w:tcPr>
            <w:tcW w:type="dxa" w:w="3120"/>
            <w:shd w:fill="F7F9FA"/>
          </w:tcPr>
          <w:p>
            <w:r>
              <w:rPr>
                <w:color w:val="333333"/>
                <w:sz w:val="18"/>
              </w:rPr>
              <w:t>AWS ECS Fargate</w:t>
            </w:r>
          </w:p>
        </w:tc>
        <w:tc>
          <w:tcPr>
            <w:tcW w:type="dxa" w:w="3120"/>
            <w:shd w:fill="F7F9FA"/>
          </w:tcPr>
          <w:p>
            <w:r>
              <w:rPr>
                <w:color w:val="333333"/>
                <w:sz w:val="18"/>
              </w:rPr>
              <w:t>Container orchestration</w:t>
            </w:r>
          </w:p>
        </w:tc>
        <w:tc>
          <w:tcPr>
            <w:tcW w:type="dxa" w:w="3120"/>
            <w:shd w:fill="F7F9FA"/>
          </w:tcPr>
          <w:p>
            <w:r>
              <w:rPr>
                <w:color w:val="333333"/>
                <w:sz w:val="18"/>
              </w:rPr>
              <w:t>Serverless, auto-scaling 1-10 tasks, rolling deploys</w:t>
            </w:r>
          </w:p>
        </w:tc>
      </w:tr>
      <w:tr>
        <w:tc>
          <w:tcPr>
            <w:tcW w:type="dxa" w:w="3120"/>
            <w:shd w:fill="FFFFFF"/>
          </w:tcPr>
          <w:p>
            <w:r>
              <w:rPr>
                <w:color w:val="333333"/>
                <w:sz w:val="18"/>
              </w:rPr>
              <w:t>AWS RDS</w:t>
            </w:r>
          </w:p>
        </w:tc>
        <w:tc>
          <w:tcPr>
            <w:tcW w:type="dxa" w:w="3120"/>
            <w:shd w:fill="FFFFFF"/>
          </w:tcPr>
          <w:p>
            <w:r>
              <w:rPr>
                <w:color w:val="333333"/>
                <w:sz w:val="18"/>
              </w:rPr>
              <w:t>Managed PostgreSQL 16</w:t>
            </w:r>
          </w:p>
        </w:tc>
        <w:tc>
          <w:tcPr>
            <w:tcW w:type="dxa" w:w="3120"/>
            <w:shd w:fill="FFFFFF"/>
          </w:tcPr>
          <w:p>
            <w:r>
              <w:rPr>
                <w:color w:val="333333"/>
                <w:sz w:val="18"/>
              </w:rPr>
              <w:t>Multi-AZ (prod), automated backups, encryption</w:t>
            </w:r>
          </w:p>
        </w:tc>
      </w:tr>
      <w:tr>
        <w:tc>
          <w:tcPr>
            <w:tcW w:type="dxa" w:w="3120"/>
            <w:shd w:fill="F7F9FA"/>
          </w:tcPr>
          <w:p>
            <w:r>
              <w:rPr>
                <w:color w:val="333333"/>
                <w:sz w:val="18"/>
              </w:rPr>
              <w:t>AWS ElastiCache</w:t>
            </w:r>
          </w:p>
        </w:tc>
        <w:tc>
          <w:tcPr>
            <w:tcW w:type="dxa" w:w="3120"/>
            <w:shd w:fill="F7F9FA"/>
          </w:tcPr>
          <w:p>
            <w:r>
              <w:rPr>
                <w:color w:val="333333"/>
                <w:sz w:val="18"/>
              </w:rPr>
              <w:t>Managed Redis 7</w:t>
            </w:r>
          </w:p>
        </w:tc>
        <w:tc>
          <w:tcPr>
            <w:tcW w:type="dxa" w:w="3120"/>
            <w:shd w:fill="F7F9FA"/>
          </w:tcPr>
          <w:p>
            <w:r>
              <w:rPr>
                <w:color w:val="333333"/>
                <w:sz w:val="18"/>
              </w:rPr>
              <w:t>LRU eviction, 128MB (dev) / cluster (prod)</w:t>
            </w:r>
          </w:p>
        </w:tc>
      </w:tr>
      <w:tr>
        <w:tc>
          <w:tcPr>
            <w:tcW w:type="dxa" w:w="3120"/>
            <w:shd w:fill="FFFFFF"/>
          </w:tcPr>
          <w:p>
            <w:r>
              <w:rPr>
                <w:color w:val="333333"/>
                <w:sz w:val="18"/>
              </w:rPr>
              <w:t>AWS ALB</w:t>
            </w:r>
          </w:p>
        </w:tc>
        <w:tc>
          <w:tcPr>
            <w:tcW w:type="dxa" w:w="3120"/>
            <w:shd w:fill="FFFFFF"/>
          </w:tcPr>
          <w:p>
            <w:r>
              <w:rPr>
                <w:color w:val="333333"/>
                <w:sz w:val="18"/>
              </w:rPr>
              <w:t>Load balancing</w:t>
            </w:r>
          </w:p>
        </w:tc>
        <w:tc>
          <w:tcPr>
            <w:tcW w:type="dxa" w:w="3120"/>
            <w:shd w:fill="FFFFFF"/>
          </w:tcPr>
          <w:p>
            <w:r>
              <w:rPr>
                <w:color w:val="333333"/>
                <w:sz w:val="18"/>
              </w:rPr>
              <w:t>Health check /api/health, SSL termination</w:t>
            </w:r>
          </w:p>
        </w:tc>
      </w:tr>
      <w:tr>
        <w:tc>
          <w:tcPr>
            <w:tcW w:type="dxa" w:w="3120"/>
            <w:shd w:fill="F7F9FA"/>
          </w:tcPr>
          <w:p>
            <w:r>
              <w:rPr>
                <w:color w:val="333333"/>
                <w:sz w:val="18"/>
              </w:rPr>
              <w:t>AWS S3</w:t>
            </w:r>
          </w:p>
        </w:tc>
        <w:tc>
          <w:tcPr>
            <w:tcW w:type="dxa" w:w="3120"/>
            <w:shd w:fill="F7F9FA"/>
          </w:tcPr>
          <w:p>
            <w:r>
              <w:rPr>
                <w:color w:val="333333"/>
                <w:sz w:val="18"/>
              </w:rPr>
              <w:t>Object storage</w:t>
            </w:r>
          </w:p>
        </w:tc>
        <w:tc>
          <w:tcPr>
            <w:tcW w:type="dxa" w:w="3120"/>
            <w:shd w:fill="F7F9FA"/>
          </w:tcPr>
          <w:p>
            <w:r>
              <w:rPr>
                <w:color w:val="333333"/>
                <w:sz w:val="18"/>
              </w:rPr>
              <w:t>Server-side encryption, lifecycle rules</w:t>
            </w:r>
          </w:p>
        </w:tc>
      </w:tr>
      <w:tr>
        <w:tc>
          <w:tcPr>
            <w:tcW w:type="dxa" w:w="3120"/>
            <w:shd w:fill="FFFFFF"/>
          </w:tcPr>
          <w:p>
            <w:r>
              <w:rPr>
                <w:color w:val="333333"/>
                <w:sz w:val="18"/>
              </w:rPr>
              <w:t>Docker Compose</w:t>
            </w:r>
          </w:p>
        </w:tc>
        <w:tc>
          <w:tcPr>
            <w:tcW w:type="dxa" w:w="3120"/>
            <w:shd w:fill="FFFFFF"/>
          </w:tcPr>
          <w:p>
            <w:r>
              <w:rPr>
                <w:color w:val="333333"/>
                <w:sz w:val="18"/>
              </w:rPr>
              <w:t>Local development</w:t>
            </w:r>
          </w:p>
        </w:tc>
        <w:tc>
          <w:tcPr>
            <w:tcW w:type="dxa" w:w="3120"/>
            <w:shd w:fill="FFFFFF"/>
          </w:tcPr>
          <w:p>
            <w:r>
              <w:rPr>
                <w:color w:val="333333"/>
                <w:sz w:val="18"/>
              </w:rPr>
              <w:t>9 services mirroring production topology</w:t>
            </w:r>
          </w:p>
        </w:tc>
      </w:tr>
      <w:tr>
        <w:tc>
          <w:tcPr>
            <w:tcW w:type="dxa" w:w="3120"/>
            <w:shd w:fill="F7F9FA"/>
          </w:tcPr>
          <w:p>
            <w:r>
              <w:rPr>
                <w:color w:val="333333"/>
                <w:sz w:val="18"/>
              </w:rPr>
              <w:t>GitHub Actions</w:t>
            </w:r>
          </w:p>
        </w:tc>
        <w:tc>
          <w:tcPr>
            <w:tcW w:type="dxa" w:w="3120"/>
            <w:shd w:fill="F7F9FA"/>
          </w:tcPr>
          <w:p>
            <w:r>
              <w:rPr>
                <w:color w:val="333333"/>
                <w:sz w:val="18"/>
              </w:rPr>
              <w:t>CI/CD</w:t>
            </w:r>
          </w:p>
        </w:tc>
        <w:tc>
          <w:tcPr>
            <w:tcW w:type="dxa" w:w="3120"/>
            <w:shd w:fill="F7F9FA"/>
          </w:tcPr>
          <w:p>
            <w:r>
              <w:rPr>
                <w:color w:val="333333"/>
                <w:sz w:val="18"/>
              </w:rPr>
              <w:t>3 jobs: backend lint/test, Docker build, mobile lint/test</w:t>
            </w:r>
          </w:p>
        </w:tc>
      </w:tr>
    </w:tbl>
    <w:p>
      <w:r>
        <w:br w:type="page"/>
      </w:r>
    </w:p>
    <w:p>
      <w:pPr>
        <w:pStyle w:val="Heading1"/>
      </w:pPr>
      <w:r>
        <w:t>5. Functional Requirements — Mobile Application</w:t>
      </w:r>
    </w:p>
    <w:p>
      <w:pPr>
        <w:spacing w:before="40" w:after="40"/>
        <w:pBdr>
          <w:bottom w:val="single" w:sz="4" w:space="1" w:color="CCCCCC"/>
        </w:pBdr>
      </w:pPr>
    </w:p>
    <w:p>
      <w:r>
        <w:rPr>
          <w:b w:val="0"/>
          <w:i w:val="0"/>
          <w:sz w:val="20"/>
        </w:rPr>
        <w:t>Each functional requirement is identified with a unique ID, priority (MoSCoW), and acceptance criteria. The mobile app uses a dark theme (background: #121212, primary accent: #1DB954, surface: #1E1E1E) with bottom tab navigation (Home, Search, Library, Settings) and a persistent Now Playing mini-bar.</w:t>
      </w:r>
    </w:p>
    <w:p>
      <w:pPr>
        <w:pStyle w:val="Heading2"/>
      </w:pPr>
      <w:r>
        <w:t>5.1  FR-AUTH: Authentication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Req ID</w:t>
            </w:r>
          </w:p>
        </w:tc>
        <w:tc>
          <w:tcPr>
            <w:tcW w:type="dxa" w:w="2340"/>
            <w:shd w:fill="2C3E50"/>
          </w:tcPr>
          <w:p>
            <w:pPr>
              <w:jc w:val="left"/>
            </w:pPr>
            <w:r>
              <w:rPr>
                <w:b/>
                <w:color w:val="FFFFFF"/>
                <w:sz w:val="19"/>
              </w:rPr>
              <w:t>Priority</w:t>
            </w:r>
          </w:p>
        </w:tc>
        <w:tc>
          <w:tcPr>
            <w:tcW w:type="dxa" w:w="2340"/>
            <w:shd w:fill="2C3E50"/>
          </w:tcPr>
          <w:p>
            <w:pPr>
              <w:jc w:val="left"/>
            </w:pPr>
            <w:r>
              <w:rPr>
                <w:b/>
                <w:color w:val="FFFFFF"/>
                <w:sz w:val="19"/>
              </w:rPr>
              <w:t>Requirement</w:t>
            </w:r>
          </w:p>
        </w:tc>
        <w:tc>
          <w:tcPr>
            <w:tcW w:type="dxa" w:w="2340"/>
            <w:shd w:fill="2C3E50"/>
          </w:tcPr>
          <w:p>
            <w:pPr>
              <w:jc w:val="left"/>
            </w:pPr>
            <w:r>
              <w:rPr>
                <w:b/>
                <w:color w:val="FFFFFF"/>
                <w:sz w:val="19"/>
              </w:rPr>
              <w:t>Acceptance Criteria</w:t>
            </w:r>
          </w:p>
        </w:tc>
      </w:tr>
      <w:tr>
        <w:tc>
          <w:tcPr>
            <w:tcW w:type="dxa" w:w="2340"/>
            <w:shd w:fill="FFFFFF"/>
          </w:tcPr>
          <w:p>
            <w:r>
              <w:rPr>
                <w:color w:val="333333"/>
                <w:sz w:val="18"/>
              </w:rPr>
              <w:t>FR-AUTH-001</w:t>
            </w:r>
          </w:p>
        </w:tc>
        <w:tc>
          <w:tcPr>
            <w:tcW w:type="dxa" w:w="2340"/>
            <w:shd w:fill="FFFFFF"/>
          </w:tcPr>
          <w:p>
            <w:r>
              <w:rPr>
                <w:color w:val="333333"/>
                <w:sz w:val="18"/>
              </w:rPr>
              <w:t>Must</w:t>
            </w:r>
          </w:p>
        </w:tc>
        <w:tc>
          <w:tcPr>
            <w:tcW w:type="dxa" w:w="2340"/>
            <w:shd w:fill="FFFFFF"/>
          </w:tcPr>
          <w:p>
            <w:r>
              <w:rPr>
                <w:color w:val="333333"/>
                <w:sz w:val="18"/>
              </w:rPr>
              <w:t>User can register with email, password (8+ chars), and display name</w:t>
            </w:r>
          </w:p>
        </w:tc>
        <w:tc>
          <w:tcPr>
            <w:tcW w:type="dxa" w:w="2340"/>
            <w:shd w:fill="FFFFFF"/>
          </w:tcPr>
          <w:p>
            <w:r>
              <w:rPr>
                <w:color w:val="333333"/>
                <w:sz w:val="18"/>
              </w:rPr>
              <w:t>POST /auth/register returns 201 with tokens; user stored in DB</w:t>
            </w:r>
          </w:p>
        </w:tc>
      </w:tr>
      <w:tr>
        <w:tc>
          <w:tcPr>
            <w:tcW w:type="dxa" w:w="2340"/>
            <w:shd w:fill="F7F9FA"/>
          </w:tcPr>
          <w:p>
            <w:r>
              <w:rPr>
                <w:color w:val="333333"/>
                <w:sz w:val="18"/>
              </w:rPr>
              <w:t>FR-AUTH-002</w:t>
            </w:r>
          </w:p>
        </w:tc>
        <w:tc>
          <w:tcPr>
            <w:tcW w:type="dxa" w:w="2340"/>
            <w:shd w:fill="F7F9FA"/>
          </w:tcPr>
          <w:p>
            <w:r>
              <w:rPr>
                <w:color w:val="333333"/>
                <w:sz w:val="18"/>
              </w:rPr>
              <w:t>Must</w:t>
            </w:r>
          </w:p>
        </w:tc>
        <w:tc>
          <w:tcPr>
            <w:tcW w:type="dxa" w:w="2340"/>
            <w:shd w:fill="F7F9FA"/>
          </w:tcPr>
          <w:p>
            <w:r>
              <w:rPr>
                <w:color w:val="333333"/>
                <w:sz w:val="18"/>
              </w:rPr>
              <w:t>User can login with email and password</w:t>
            </w:r>
          </w:p>
        </w:tc>
        <w:tc>
          <w:tcPr>
            <w:tcW w:type="dxa" w:w="2340"/>
            <w:shd w:fill="F7F9FA"/>
          </w:tcPr>
          <w:p>
            <w:r>
              <w:rPr>
                <w:color w:val="333333"/>
                <w:sz w:val="18"/>
              </w:rPr>
              <w:t>POST /auth/login returns 200 with access+refresh tokens</w:t>
            </w:r>
          </w:p>
        </w:tc>
      </w:tr>
      <w:tr>
        <w:tc>
          <w:tcPr>
            <w:tcW w:type="dxa" w:w="2340"/>
            <w:shd w:fill="FFFFFF"/>
          </w:tcPr>
          <w:p>
            <w:r>
              <w:rPr>
                <w:color w:val="333333"/>
                <w:sz w:val="18"/>
              </w:rPr>
              <w:t>FR-AUTH-003</w:t>
            </w:r>
          </w:p>
        </w:tc>
        <w:tc>
          <w:tcPr>
            <w:tcW w:type="dxa" w:w="2340"/>
            <w:shd w:fill="FFFFFF"/>
          </w:tcPr>
          <w:p>
            <w:r>
              <w:rPr>
                <w:color w:val="333333"/>
                <w:sz w:val="18"/>
              </w:rPr>
              <w:t>Must</w:t>
            </w:r>
          </w:p>
        </w:tc>
        <w:tc>
          <w:tcPr>
            <w:tcW w:type="dxa" w:w="2340"/>
            <w:shd w:fill="FFFFFF"/>
          </w:tcPr>
          <w:p>
            <w:r>
              <w:rPr>
                <w:color w:val="333333"/>
                <w:sz w:val="18"/>
              </w:rPr>
              <w:t>Access token stored in MMKV and attached to all API requests</w:t>
            </w:r>
          </w:p>
        </w:tc>
        <w:tc>
          <w:tcPr>
            <w:tcW w:type="dxa" w:w="2340"/>
            <w:shd w:fill="FFFFFF"/>
          </w:tcPr>
          <w:p>
            <w:r>
              <w:rPr>
                <w:color w:val="333333"/>
                <w:sz w:val="18"/>
              </w:rPr>
              <w:t>Axios interceptor adds Bearer header automatically</w:t>
            </w:r>
          </w:p>
        </w:tc>
      </w:tr>
      <w:tr>
        <w:tc>
          <w:tcPr>
            <w:tcW w:type="dxa" w:w="2340"/>
            <w:shd w:fill="F7F9FA"/>
          </w:tcPr>
          <w:p>
            <w:r>
              <w:rPr>
                <w:color w:val="333333"/>
                <w:sz w:val="18"/>
              </w:rPr>
              <w:t>FR-AUTH-004</w:t>
            </w:r>
          </w:p>
        </w:tc>
        <w:tc>
          <w:tcPr>
            <w:tcW w:type="dxa" w:w="2340"/>
            <w:shd w:fill="F7F9FA"/>
          </w:tcPr>
          <w:p>
            <w:r>
              <w:rPr>
                <w:color w:val="333333"/>
                <w:sz w:val="18"/>
              </w:rPr>
              <w:t>Must</w:t>
            </w:r>
          </w:p>
        </w:tc>
        <w:tc>
          <w:tcPr>
            <w:tcW w:type="dxa" w:w="2340"/>
            <w:shd w:fill="F7F9FA"/>
          </w:tcPr>
          <w:p>
            <w:r>
              <w:rPr>
                <w:color w:val="333333"/>
                <w:sz w:val="18"/>
              </w:rPr>
              <w:t>Expired access token auto-refreshed via refresh token</w:t>
            </w:r>
          </w:p>
        </w:tc>
        <w:tc>
          <w:tcPr>
            <w:tcW w:type="dxa" w:w="2340"/>
            <w:shd w:fill="F7F9FA"/>
          </w:tcPr>
          <w:p>
            <w:r>
              <w:rPr>
                <w:color w:val="333333"/>
                <w:sz w:val="18"/>
              </w:rPr>
              <w:t>401 response triggers POST /auth/refresh; original request retried</w:t>
            </w:r>
          </w:p>
        </w:tc>
      </w:tr>
      <w:tr>
        <w:tc>
          <w:tcPr>
            <w:tcW w:type="dxa" w:w="2340"/>
            <w:shd w:fill="FFFFFF"/>
          </w:tcPr>
          <w:p>
            <w:r>
              <w:rPr>
                <w:color w:val="333333"/>
                <w:sz w:val="18"/>
              </w:rPr>
              <w:t>FR-AUTH-005</w:t>
            </w:r>
          </w:p>
        </w:tc>
        <w:tc>
          <w:tcPr>
            <w:tcW w:type="dxa" w:w="2340"/>
            <w:shd w:fill="FFFFFF"/>
          </w:tcPr>
          <w:p>
            <w:r>
              <w:rPr>
                <w:color w:val="333333"/>
                <w:sz w:val="18"/>
              </w:rPr>
              <w:t>Must</w:t>
            </w:r>
          </w:p>
        </w:tc>
        <w:tc>
          <w:tcPr>
            <w:tcW w:type="dxa" w:w="2340"/>
            <w:shd w:fill="FFFFFF"/>
          </w:tcPr>
          <w:p>
            <w:r>
              <w:rPr>
                <w:color w:val="333333"/>
                <w:sz w:val="18"/>
              </w:rPr>
              <w:t>Failed refresh clears tokens and redirects to Login</w:t>
            </w:r>
          </w:p>
        </w:tc>
        <w:tc>
          <w:tcPr>
            <w:tcW w:type="dxa" w:w="2340"/>
            <w:shd w:fill="FFFFFF"/>
          </w:tcPr>
          <w:p>
            <w:r>
              <w:rPr>
                <w:color w:val="333333"/>
                <w:sz w:val="18"/>
              </w:rPr>
              <w:t>MMKV cleared, auth store reset, navigation to Login screen</w:t>
            </w:r>
          </w:p>
        </w:tc>
      </w:tr>
      <w:tr>
        <w:tc>
          <w:tcPr>
            <w:tcW w:type="dxa" w:w="2340"/>
            <w:shd w:fill="F7F9FA"/>
          </w:tcPr>
          <w:p>
            <w:r>
              <w:rPr>
                <w:color w:val="333333"/>
                <w:sz w:val="18"/>
              </w:rPr>
              <w:t>FR-AUTH-006</w:t>
            </w:r>
          </w:p>
        </w:tc>
        <w:tc>
          <w:tcPr>
            <w:tcW w:type="dxa" w:w="2340"/>
            <w:shd w:fill="F7F9FA"/>
          </w:tcPr>
          <w:p>
            <w:r>
              <w:rPr>
                <w:color w:val="333333"/>
                <w:sz w:val="18"/>
              </w:rPr>
              <w:t>Should</w:t>
            </w:r>
          </w:p>
        </w:tc>
        <w:tc>
          <w:tcPr>
            <w:tcW w:type="dxa" w:w="2340"/>
            <w:shd w:fill="F7F9FA"/>
          </w:tcPr>
          <w:p>
            <w:r>
              <w:rPr>
                <w:color w:val="333333"/>
                <w:sz w:val="18"/>
              </w:rPr>
              <w:t>Password visibility toggle on password input field</w:t>
            </w:r>
          </w:p>
        </w:tc>
        <w:tc>
          <w:tcPr>
            <w:tcW w:type="dxa" w:w="2340"/>
            <w:shd w:fill="F7F9FA"/>
          </w:tcPr>
          <w:p>
            <w:r>
              <w:rPr>
                <w:color w:val="333333"/>
                <w:sz w:val="18"/>
              </w:rPr>
              <w:t>Eye icon toggles secureTextEntry prop</w:t>
            </w:r>
          </w:p>
        </w:tc>
      </w:tr>
      <w:tr>
        <w:tc>
          <w:tcPr>
            <w:tcW w:type="dxa" w:w="2340"/>
            <w:shd w:fill="FFFFFF"/>
          </w:tcPr>
          <w:p>
            <w:r>
              <w:rPr>
                <w:color w:val="333333"/>
                <w:sz w:val="18"/>
              </w:rPr>
              <w:t>FR-AUTH-007</w:t>
            </w:r>
          </w:p>
        </w:tc>
        <w:tc>
          <w:tcPr>
            <w:tcW w:type="dxa" w:w="2340"/>
            <w:shd w:fill="FFFFFF"/>
          </w:tcPr>
          <w:p>
            <w:r>
              <w:rPr>
                <w:color w:val="333333"/>
                <w:sz w:val="18"/>
              </w:rPr>
              <w:t>Should</w:t>
            </w:r>
          </w:p>
        </w:tc>
        <w:tc>
          <w:tcPr>
            <w:tcW w:type="dxa" w:w="2340"/>
            <w:shd w:fill="FFFFFF"/>
          </w:tcPr>
          <w:p>
            <w:r>
              <w:rPr>
                <w:color w:val="333333"/>
                <w:sz w:val="18"/>
              </w:rPr>
              <w:t>Keyboard-aware layout prevents input occlusion</w:t>
            </w:r>
          </w:p>
        </w:tc>
        <w:tc>
          <w:tcPr>
            <w:tcW w:type="dxa" w:w="2340"/>
            <w:shd w:fill="FFFFFF"/>
          </w:tcPr>
          <w:p>
            <w:r>
              <w:rPr>
                <w:color w:val="333333"/>
                <w:sz w:val="18"/>
              </w:rPr>
              <w:t>KeyboardAvoidingView adjusts on iOS; scroll on Android</w:t>
            </w:r>
          </w:p>
        </w:tc>
      </w:tr>
      <w:tr>
        <w:tc>
          <w:tcPr>
            <w:tcW w:type="dxa" w:w="2340"/>
            <w:shd w:fill="F7F9FA"/>
          </w:tcPr>
          <w:p>
            <w:r>
              <w:rPr>
                <w:color w:val="333333"/>
                <w:sz w:val="18"/>
              </w:rPr>
              <w:t>FR-AUTH-008</w:t>
            </w:r>
          </w:p>
        </w:tc>
        <w:tc>
          <w:tcPr>
            <w:tcW w:type="dxa" w:w="2340"/>
            <w:shd w:fill="F7F9FA"/>
          </w:tcPr>
          <w:p>
            <w:r>
              <w:rPr>
                <w:color w:val="333333"/>
                <w:sz w:val="18"/>
              </w:rPr>
              <w:t>Should</w:t>
            </w:r>
          </w:p>
        </w:tc>
        <w:tc>
          <w:tcPr>
            <w:tcW w:type="dxa" w:w="2340"/>
            <w:shd w:fill="F7F9FA"/>
          </w:tcPr>
          <w:p>
            <w:r>
              <w:rPr>
                <w:color w:val="333333"/>
                <w:sz w:val="18"/>
              </w:rPr>
              <w:t>Animated brand icon on Login screen</w:t>
            </w:r>
          </w:p>
        </w:tc>
        <w:tc>
          <w:tcPr>
            <w:tcW w:type="dxa" w:w="2340"/>
            <w:shd w:fill="F7F9FA"/>
          </w:tcPr>
          <w:p>
            <w:r>
              <w:rPr>
                <w:color w:val="333333"/>
                <w:sz w:val="18"/>
              </w:rPr>
              <w:t>Pulsing scale animation (1.0 to 1.2, 1500ms loop)</w:t>
            </w:r>
          </w:p>
        </w:tc>
      </w:tr>
      <w:tr>
        <w:tc>
          <w:tcPr>
            <w:tcW w:type="dxa" w:w="2340"/>
            <w:shd w:fill="FFFFFF"/>
          </w:tcPr>
          <w:p>
            <w:r>
              <w:rPr>
                <w:color w:val="333333"/>
                <w:sz w:val="18"/>
              </w:rPr>
              <w:t>FR-AUTH-009</w:t>
            </w:r>
          </w:p>
        </w:tc>
        <w:tc>
          <w:tcPr>
            <w:tcW w:type="dxa" w:w="2340"/>
            <w:shd w:fill="FFFFFF"/>
          </w:tcPr>
          <w:p>
            <w:r>
              <w:rPr>
                <w:color w:val="333333"/>
                <w:sz w:val="18"/>
              </w:rPr>
              <w:t>Must</w:t>
            </w:r>
          </w:p>
        </w:tc>
        <w:tc>
          <w:tcPr>
            <w:tcW w:type="dxa" w:w="2340"/>
            <w:shd w:fill="FFFFFF"/>
          </w:tcPr>
          <w:p>
            <w:r>
              <w:rPr>
                <w:color w:val="333333"/>
                <w:sz w:val="18"/>
              </w:rPr>
              <w:t>Form validation: email format, password &gt;= 8 chars</w:t>
            </w:r>
          </w:p>
        </w:tc>
        <w:tc>
          <w:tcPr>
            <w:tcW w:type="dxa" w:w="2340"/>
            <w:shd w:fill="FFFFFF"/>
          </w:tcPr>
          <w:p>
            <w:r>
              <w:rPr>
                <w:color w:val="333333"/>
                <w:sz w:val="18"/>
              </w:rPr>
              <w:t>Zod validation on backend returns 400 with field-level errors</w:t>
            </w:r>
          </w:p>
        </w:tc>
      </w:tr>
      <w:tr>
        <w:tc>
          <w:tcPr>
            <w:tcW w:type="dxa" w:w="2340"/>
            <w:shd w:fill="F7F9FA"/>
          </w:tcPr>
          <w:p>
            <w:r>
              <w:rPr>
                <w:color w:val="333333"/>
                <w:sz w:val="18"/>
              </w:rPr>
              <w:t>FR-AUTH-010</w:t>
            </w:r>
          </w:p>
        </w:tc>
        <w:tc>
          <w:tcPr>
            <w:tcW w:type="dxa" w:w="2340"/>
            <w:shd w:fill="F7F9FA"/>
          </w:tcPr>
          <w:p>
            <w:r>
              <w:rPr>
                <w:color w:val="333333"/>
                <w:sz w:val="18"/>
              </w:rPr>
              <w:t>Must</w:t>
            </w:r>
          </w:p>
        </w:tc>
        <w:tc>
          <w:tcPr>
            <w:tcW w:type="dxa" w:w="2340"/>
            <w:shd w:fill="F7F9FA"/>
          </w:tcPr>
          <w:p>
            <w:r>
              <w:rPr>
                <w:color w:val="333333"/>
                <w:sz w:val="18"/>
              </w:rPr>
              <w:t>All inputs disabled during API submission</w:t>
            </w:r>
          </w:p>
        </w:tc>
        <w:tc>
          <w:tcPr>
            <w:tcW w:type="dxa" w:w="2340"/>
            <w:shd w:fill="F7F9FA"/>
          </w:tcPr>
          <w:p>
            <w:r>
              <w:rPr>
                <w:color w:val="333333"/>
                <w:sz w:val="18"/>
              </w:rPr>
              <w:t>Prevents double-submit during network latency</w:t>
            </w:r>
          </w:p>
        </w:tc>
      </w:tr>
    </w:tbl>
    <w:p>
      <w:pPr>
        <w:pStyle w:val="Heading2"/>
      </w:pPr>
      <w:r>
        <w:t>5.2  FR-HOME: Home Screen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Req ID</w:t>
            </w:r>
          </w:p>
        </w:tc>
        <w:tc>
          <w:tcPr>
            <w:tcW w:type="dxa" w:w="2340"/>
            <w:shd w:fill="2C3E50"/>
          </w:tcPr>
          <w:p>
            <w:pPr>
              <w:jc w:val="left"/>
            </w:pPr>
            <w:r>
              <w:rPr>
                <w:b/>
                <w:color w:val="FFFFFF"/>
                <w:sz w:val="19"/>
              </w:rPr>
              <w:t>Priority</w:t>
            </w:r>
          </w:p>
        </w:tc>
        <w:tc>
          <w:tcPr>
            <w:tcW w:type="dxa" w:w="2340"/>
            <w:shd w:fill="2C3E50"/>
          </w:tcPr>
          <w:p>
            <w:pPr>
              <w:jc w:val="left"/>
            </w:pPr>
            <w:r>
              <w:rPr>
                <w:b/>
                <w:color w:val="FFFFFF"/>
                <w:sz w:val="19"/>
              </w:rPr>
              <w:t>Requirement</w:t>
            </w:r>
          </w:p>
        </w:tc>
        <w:tc>
          <w:tcPr>
            <w:tcW w:type="dxa" w:w="2340"/>
            <w:shd w:fill="2C3E50"/>
          </w:tcPr>
          <w:p>
            <w:pPr>
              <w:jc w:val="left"/>
            </w:pPr>
            <w:r>
              <w:rPr>
                <w:b/>
                <w:color w:val="FFFFFF"/>
                <w:sz w:val="19"/>
              </w:rPr>
              <w:t>Acceptance Criteria</w:t>
            </w:r>
          </w:p>
        </w:tc>
      </w:tr>
      <w:tr>
        <w:tc>
          <w:tcPr>
            <w:tcW w:type="dxa" w:w="2340"/>
            <w:shd w:fill="FFFFFF"/>
          </w:tcPr>
          <w:p>
            <w:r>
              <w:rPr>
                <w:color w:val="333333"/>
                <w:sz w:val="18"/>
              </w:rPr>
              <w:t>FR-HOME-001</w:t>
            </w:r>
          </w:p>
        </w:tc>
        <w:tc>
          <w:tcPr>
            <w:tcW w:type="dxa" w:w="2340"/>
            <w:shd w:fill="FFFFFF"/>
          </w:tcPr>
          <w:p>
            <w:r>
              <w:rPr>
                <w:color w:val="333333"/>
                <w:sz w:val="18"/>
              </w:rPr>
              <w:t>Must</w:t>
            </w:r>
          </w:p>
        </w:tc>
        <w:tc>
          <w:tcPr>
            <w:tcW w:type="dxa" w:w="2340"/>
            <w:shd w:fill="FFFFFF"/>
          </w:tcPr>
          <w:p>
            <w:r>
              <w:rPr>
                <w:color w:val="333333"/>
                <w:sz w:val="18"/>
              </w:rPr>
              <w:t>Display time-based greeting with user display name</w:t>
            </w:r>
          </w:p>
        </w:tc>
        <w:tc>
          <w:tcPr>
            <w:tcW w:type="dxa" w:w="2340"/>
            <w:shd w:fill="FFFFFF"/>
          </w:tcPr>
          <w:p>
            <w:r>
              <w:rPr>
                <w:color w:val="333333"/>
                <w:sz w:val="18"/>
              </w:rPr>
              <w:t>"Good morning/afternoon/evening" + name from auth store</w:t>
            </w:r>
          </w:p>
        </w:tc>
      </w:tr>
      <w:tr>
        <w:tc>
          <w:tcPr>
            <w:tcW w:type="dxa" w:w="2340"/>
            <w:shd w:fill="F7F9FA"/>
          </w:tcPr>
          <w:p>
            <w:r>
              <w:rPr>
                <w:color w:val="333333"/>
                <w:sz w:val="18"/>
              </w:rPr>
              <w:t>FR-HOME-002</w:t>
            </w:r>
          </w:p>
        </w:tc>
        <w:tc>
          <w:tcPr>
            <w:tcW w:type="dxa" w:w="2340"/>
            <w:shd w:fill="F7F9FA"/>
          </w:tcPr>
          <w:p>
            <w:r>
              <w:rPr>
                <w:color w:val="333333"/>
                <w:sz w:val="18"/>
              </w:rPr>
              <w:t>Must</w:t>
            </w:r>
          </w:p>
        </w:tc>
        <w:tc>
          <w:tcPr>
            <w:tcW w:type="dxa" w:w="2340"/>
            <w:shd w:fill="F7F9FA"/>
          </w:tcPr>
          <w:p>
            <w:r>
              <w:rPr>
                <w:color w:val="333333"/>
                <w:sz w:val="18"/>
              </w:rPr>
              <w:t>Show Trending section with up to 20 tracks</w:t>
            </w:r>
          </w:p>
        </w:tc>
        <w:tc>
          <w:tcPr>
            <w:tcW w:type="dxa" w:w="2340"/>
            <w:shd w:fill="F7F9FA"/>
          </w:tcPr>
          <w:p>
            <w:r>
              <w:rPr>
                <w:color w:val="333333"/>
                <w:sz w:val="18"/>
              </w:rPr>
              <w:t>GET /api/trending; rendered as TrackCard list</w:t>
            </w:r>
          </w:p>
        </w:tc>
      </w:tr>
      <w:tr>
        <w:tc>
          <w:tcPr>
            <w:tcW w:type="dxa" w:w="2340"/>
            <w:shd w:fill="FFFFFF"/>
          </w:tcPr>
          <w:p>
            <w:r>
              <w:rPr>
                <w:color w:val="333333"/>
                <w:sz w:val="18"/>
              </w:rPr>
              <w:t>FR-HOME-003</w:t>
            </w:r>
          </w:p>
        </w:tc>
        <w:tc>
          <w:tcPr>
            <w:tcW w:type="dxa" w:w="2340"/>
            <w:shd w:fill="FFFFFF"/>
          </w:tcPr>
          <w:p>
            <w:r>
              <w:rPr>
                <w:color w:val="333333"/>
                <w:sz w:val="18"/>
              </w:rPr>
              <w:t>Must</w:t>
            </w:r>
          </w:p>
        </w:tc>
        <w:tc>
          <w:tcPr>
            <w:tcW w:type="dxa" w:w="2340"/>
            <w:shd w:fill="FFFFFF"/>
          </w:tcPr>
          <w:p>
            <w:r>
              <w:rPr>
                <w:color w:val="333333"/>
                <w:sz w:val="18"/>
              </w:rPr>
              <w:t>Show Recently Played section with last 10 history entries</w:t>
            </w:r>
          </w:p>
        </w:tc>
        <w:tc>
          <w:tcPr>
            <w:tcW w:type="dxa" w:w="2340"/>
            <w:shd w:fill="FFFFFF"/>
          </w:tcPr>
          <w:p>
            <w:r>
              <w:rPr>
                <w:color w:val="333333"/>
                <w:sz w:val="18"/>
              </w:rPr>
              <w:t>GET /api/library/history; limited to 10 items</w:t>
            </w:r>
          </w:p>
        </w:tc>
      </w:tr>
      <w:tr>
        <w:tc>
          <w:tcPr>
            <w:tcW w:type="dxa" w:w="2340"/>
            <w:shd w:fill="F7F9FA"/>
          </w:tcPr>
          <w:p>
            <w:r>
              <w:rPr>
                <w:color w:val="333333"/>
                <w:sz w:val="18"/>
              </w:rPr>
              <w:t>FR-HOME-004</w:t>
            </w:r>
          </w:p>
        </w:tc>
        <w:tc>
          <w:tcPr>
            <w:tcW w:type="dxa" w:w="2340"/>
            <w:shd w:fill="F7F9FA"/>
          </w:tcPr>
          <w:p>
            <w:r>
              <w:rPr>
                <w:color w:val="333333"/>
                <w:sz w:val="18"/>
              </w:rPr>
              <w:t>Must</w:t>
            </w:r>
          </w:p>
        </w:tc>
        <w:tc>
          <w:tcPr>
            <w:tcW w:type="dxa" w:w="2340"/>
            <w:shd w:fill="F7F9FA"/>
          </w:tcPr>
          <w:p>
            <w:r>
              <w:rPr>
                <w:color w:val="333333"/>
                <w:sz w:val="18"/>
              </w:rPr>
              <w:t>Tap track starts playback</w:t>
            </w:r>
          </w:p>
        </w:tc>
        <w:tc>
          <w:tcPr>
            <w:tcW w:type="dxa" w:w="2340"/>
            <w:shd w:fill="F7F9FA"/>
          </w:tcPr>
          <w:p>
            <w:r>
              <w:rPr>
                <w:color w:val="333333"/>
                <w:sz w:val="18"/>
              </w:rPr>
              <w:t>playerStore.playTrack() resolves stream and plays</w:t>
            </w:r>
          </w:p>
        </w:tc>
      </w:tr>
      <w:tr>
        <w:tc>
          <w:tcPr>
            <w:tcW w:type="dxa" w:w="2340"/>
            <w:shd w:fill="FFFFFF"/>
          </w:tcPr>
          <w:p>
            <w:r>
              <w:rPr>
                <w:color w:val="333333"/>
                <w:sz w:val="18"/>
              </w:rPr>
              <w:t>FR-HOME-005</w:t>
            </w:r>
          </w:p>
        </w:tc>
        <w:tc>
          <w:tcPr>
            <w:tcW w:type="dxa" w:w="2340"/>
            <w:shd w:fill="FFFFFF"/>
          </w:tcPr>
          <w:p>
            <w:r>
              <w:rPr>
                <w:color w:val="333333"/>
                <w:sz w:val="18"/>
              </w:rPr>
              <w:t>Should</w:t>
            </w:r>
          </w:p>
        </w:tc>
        <w:tc>
          <w:tcPr>
            <w:tcW w:type="dxa" w:w="2340"/>
            <w:shd w:fill="FFFFFF"/>
          </w:tcPr>
          <w:p>
            <w:r>
              <w:rPr>
                <w:color w:val="333333"/>
                <w:sz w:val="18"/>
              </w:rPr>
              <w:t>Long-press track opens Add to Playlist sheet</w:t>
            </w:r>
          </w:p>
        </w:tc>
        <w:tc>
          <w:tcPr>
            <w:tcW w:type="dxa" w:w="2340"/>
            <w:shd w:fill="FFFFFF"/>
          </w:tcPr>
          <w:p>
            <w:r>
              <w:rPr>
                <w:color w:val="333333"/>
                <w:sz w:val="18"/>
              </w:rPr>
              <w:t>AddToPlaylistSheet modal with playlist list and create option</w:t>
            </w:r>
          </w:p>
        </w:tc>
      </w:tr>
      <w:tr>
        <w:tc>
          <w:tcPr>
            <w:tcW w:type="dxa" w:w="2340"/>
            <w:shd w:fill="F7F9FA"/>
          </w:tcPr>
          <w:p>
            <w:r>
              <w:rPr>
                <w:color w:val="333333"/>
                <w:sz w:val="18"/>
              </w:rPr>
              <w:t>FR-HOME-006</w:t>
            </w:r>
          </w:p>
        </w:tc>
        <w:tc>
          <w:tcPr>
            <w:tcW w:type="dxa" w:w="2340"/>
            <w:shd w:fill="F7F9FA"/>
          </w:tcPr>
          <w:p>
            <w:r>
              <w:rPr>
                <w:color w:val="333333"/>
                <w:sz w:val="18"/>
              </w:rPr>
              <w:t>Must</w:t>
            </w:r>
          </w:p>
        </w:tc>
        <w:tc>
          <w:tcPr>
            <w:tcW w:type="dxa" w:w="2340"/>
            <w:shd w:fill="F7F9FA"/>
          </w:tcPr>
          <w:p>
            <w:r>
              <w:rPr>
                <w:color w:val="333333"/>
                <w:sz w:val="18"/>
              </w:rPr>
              <w:t>Pull-to-refresh reloads both sections</w:t>
            </w:r>
          </w:p>
        </w:tc>
        <w:tc>
          <w:tcPr>
            <w:tcW w:type="dxa" w:w="2340"/>
            <w:shd w:fill="F7F9FA"/>
          </w:tcPr>
          <w:p>
            <w:r>
              <w:rPr>
                <w:color w:val="333333"/>
                <w:sz w:val="18"/>
              </w:rPr>
              <w:t>RefreshControl triggers fetchTrending() + fetchHistory()</w:t>
            </w:r>
          </w:p>
        </w:tc>
      </w:tr>
      <w:tr>
        <w:tc>
          <w:tcPr>
            <w:tcW w:type="dxa" w:w="2340"/>
            <w:shd w:fill="FFFFFF"/>
          </w:tcPr>
          <w:p>
            <w:r>
              <w:rPr>
                <w:color w:val="333333"/>
                <w:sz w:val="18"/>
              </w:rPr>
              <w:t>FR-HOME-007</w:t>
            </w:r>
          </w:p>
        </w:tc>
        <w:tc>
          <w:tcPr>
            <w:tcW w:type="dxa" w:w="2340"/>
            <w:shd w:fill="FFFFFF"/>
          </w:tcPr>
          <w:p>
            <w:r>
              <w:rPr>
                <w:color w:val="333333"/>
                <w:sz w:val="18"/>
              </w:rPr>
              <w:t>Should</w:t>
            </w:r>
          </w:p>
        </w:tc>
        <w:tc>
          <w:tcPr>
            <w:tcW w:type="dxa" w:w="2340"/>
            <w:shd w:fill="FFFFFF"/>
          </w:tcPr>
          <w:p>
            <w:r>
              <w:rPr>
                <w:color w:val="333333"/>
                <w:sz w:val="18"/>
              </w:rPr>
              <w:t>Skeleton loading during data fetch</w:t>
            </w:r>
          </w:p>
        </w:tc>
        <w:tc>
          <w:tcPr>
            <w:tcW w:type="dxa" w:w="2340"/>
            <w:shd w:fill="FFFFFF"/>
          </w:tcPr>
          <w:p>
            <w:r>
              <w:rPr>
                <w:color w:val="333333"/>
                <w:sz w:val="18"/>
              </w:rPr>
              <w:t>SectionSkeleton components shown while isLoading=true</w:t>
            </w:r>
          </w:p>
        </w:tc>
      </w:tr>
      <w:tr>
        <w:tc>
          <w:tcPr>
            <w:tcW w:type="dxa" w:w="2340"/>
            <w:shd w:fill="F7F9FA"/>
          </w:tcPr>
          <w:p>
            <w:r>
              <w:rPr>
                <w:color w:val="333333"/>
                <w:sz w:val="18"/>
              </w:rPr>
              <w:t>FR-HOME-008</w:t>
            </w:r>
          </w:p>
        </w:tc>
        <w:tc>
          <w:tcPr>
            <w:tcW w:type="dxa" w:w="2340"/>
            <w:shd w:fill="F7F9FA"/>
          </w:tcPr>
          <w:p>
            <w:r>
              <w:rPr>
                <w:color w:val="333333"/>
                <w:sz w:val="18"/>
              </w:rPr>
              <w:t>Should</w:t>
            </w:r>
          </w:p>
        </w:tc>
        <w:tc>
          <w:tcPr>
            <w:tcW w:type="dxa" w:w="2340"/>
            <w:shd w:fill="F7F9FA"/>
          </w:tcPr>
          <w:p>
            <w:r>
              <w:rPr>
                <w:color w:val="333333"/>
                <w:sz w:val="18"/>
              </w:rPr>
              <w:t>Currently playing track visually highlighted</w:t>
            </w:r>
          </w:p>
        </w:tc>
        <w:tc>
          <w:tcPr>
            <w:tcW w:type="dxa" w:w="2340"/>
            <w:shd w:fill="F7F9FA"/>
          </w:tcPr>
          <w:p>
            <w:r>
              <w:rPr>
                <w:color w:val="333333"/>
                <w:sz w:val="18"/>
              </w:rPr>
              <w:t>surfaceLight background + green title color on active TrackCard</w:t>
            </w:r>
          </w:p>
        </w:tc>
      </w:tr>
      <w:tr>
        <w:tc>
          <w:tcPr>
            <w:tcW w:type="dxa" w:w="2340"/>
            <w:shd w:fill="FFFFFF"/>
          </w:tcPr>
          <w:p>
            <w:r>
              <w:rPr>
                <w:color w:val="333333"/>
                <w:sz w:val="18"/>
              </w:rPr>
              <w:t>FR-HOME-009</w:t>
            </w:r>
          </w:p>
        </w:tc>
        <w:tc>
          <w:tcPr>
            <w:tcW w:type="dxa" w:w="2340"/>
            <w:shd w:fill="FFFFFF"/>
          </w:tcPr>
          <w:p>
            <w:r>
              <w:rPr>
                <w:color w:val="333333"/>
                <w:sz w:val="18"/>
              </w:rPr>
              <w:t>Should</w:t>
            </w:r>
          </w:p>
        </w:tc>
        <w:tc>
          <w:tcPr>
            <w:tcW w:type="dxa" w:w="2340"/>
            <w:shd w:fill="FFFFFF"/>
          </w:tcPr>
          <w:p>
            <w:r>
              <w:rPr>
                <w:color w:val="333333"/>
                <w:sz w:val="18"/>
              </w:rPr>
              <w:t>Empty state placeholder when no history exists</w:t>
            </w:r>
          </w:p>
        </w:tc>
        <w:tc>
          <w:tcPr>
            <w:tcW w:type="dxa" w:w="2340"/>
            <w:shd w:fill="FFFFFF"/>
          </w:tcPr>
          <w:p>
            <w:r>
              <w:rPr>
                <w:color w:val="333333"/>
                <w:sz w:val="18"/>
              </w:rPr>
              <w:t>Text: "Your listening history will appear here"</w:t>
            </w:r>
          </w:p>
        </w:tc>
      </w:tr>
    </w:tbl>
    <w:p>
      <w:pPr>
        <w:pStyle w:val="Heading2"/>
      </w:pPr>
      <w:r>
        <w:t>5.3  FR-SEARCH: Search &amp; Discovery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Req ID</w:t>
            </w:r>
          </w:p>
        </w:tc>
        <w:tc>
          <w:tcPr>
            <w:tcW w:type="dxa" w:w="2340"/>
            <w:shd w:fill="2C3E50"/>
          </w:tcPr>
          <w:p>
            <w:pPr>
              <w:jc w:val="left"/>
            </w:pPr>
            <w:r>
              <w:rPr>
                <w:b/>
                <w:color w:val="FFFFFF"/>
                <w:sz w:val="19"/>
              </w:rPr>
              <w:t>Priority</w:t>
            </w:r>
          </w:p>
        </w:tc>
        <w:tc>
          <w:tcPr>
            <w:tcW w:type="dxa" w:w="2340"/>
            <w:shd w:fill="2C3E50"/>
          </w:tcPr>
          <w:p>
            <w:pPr>
              <w:jc w:val="left"/>
            </w:pPr>
            <w:r>
              <w:rPr>
                <w:b/>
                <w:color w:val="FFFFFF"/>
                <w:sz w:val="19"/>
              </w:rPr>
              <w:t>Requirement</w:t>
            </w:r>
          </w:p>
        </w:tc>
        <w:tc>
          <w:tcPr>
            <w:tcW w:type="dxa" w:w="2340"/>
            <w:shd w:fill="2C3E50"/>
          </w:tcPr>
          <w:p>
            <w:pPr>
              <w:jc w:val="left"/>
            </w:pPr>
            <w:r>
              <w:rPr>
                <w:b/>
                <w:color w:val="FFFFFF"/>
                <w:sz w:val="19"/>
              </w:rPr>
              <w:t>Acceptance Criteria</w:t>
            </w:r>
          </w:p>
        </w:tc>
      </w:tr>
      <w:tr>
        <w:tc>
          <w:tcPr>
            <w:tcW w:type="dxa" w:w="2340"/>
            <w:shd w:fill="FFFFFF"/>
          </w:tcPr>
          <w:p>
            <w:r>
              <w:rPr>
                <w:color w:val="333333"/>
                <w:sz w:val="18"/>
              </w:rPr>
              <w:t>FR-SEARCH-001</w:t>
            </w:r>
          </w:p>
        </w:tc>
        <w:tc>
          <w:tcPr>
            <w:tcW w:type="dxa" w:w="2340"/>
            <w:shd w:fill="FFFFFF"/>
          </w:tcPr>
          <w:p>
            <w:r>
              <w:rPr>
                <w:color w:val="333333"/>
                <w:sz w:val="18"/>
              </w:rPr>
              <w:t>Must</w:t>
            </w:r>
          </w:p>
        </w:tc>
        <w:tc>
          <w:tcPr>
            <w:tcW w:type="dxa" w:w="2340"/>
            <w:shd w:fill="FFFFFF"/>
          </w:tcPr>
          <w:p>
            <w:r>
              <w:rPr>
                <w:color w:val="333333"/>
                <w:sz w:val="18"/>
              </w:rPr>
              <w:t>Debounced search input (500ms delay)</w:t>
            </w:r>
          </w:p>
        </w:tc>
        <w:tc>
          <w:tcPr>
            <w:tcW w:type="dxa" w:w="2340"/>
            <w:shd w:fill="FFFFFF"/>
          </w:tcPr>
          <w:p>
            <w:r>
              <w:rPr>
                <w:color w:val="333333"/>
                <w:sz w:val="18"/>
              </w:rPr>
              <w:t>setTimeout clears on each keystroke; fires after 500ms idle</w:t>
            </w:r>
          </w:p>
        </w:tc>
      </w:tr>
      <w:tr>
        <w:tc>
          <w:tcPr>
            <w:tcW w:type="dxa" w:w="2340"/>
            <w:shd w:fill="F7F9FA"/>
          </w:tcPr>
          <w:p>
            <w:r>
              <w:rPr>
                <w:color w:val="333333"/>
                <w:sz w:val="18"/>
              </w:rPr>
              <w:t>FR-SEARCH-002</w:t>
            </w:r>
          </w:p>
        </w:tc>
        <w:tc>
          <w:tcPr>
            <w:tcW w:type="dxa" w:w="2340"/>
            <w:shd w:fill="F7F9FA"/>
          </w:tcPr>
          <w:p>
            <w:r>
              <w:rPr>
                <w:color w:val="333333"/>
                <w:sz w:val="18"/>
              </w:rPr>
              <w:t>Must</w:t>
            </w:r>
          </w:p>
        </w:tc>
        <w:tc>
          <w:tcPr>
            <w:tcW w:type="dxa" w:w="2340"/>
            <w:shd w:fill="F7F9FA"/>
          </w:tcPr>
          <w:p>
            <w:r>
              <w:rPr>
                <w:color w:val="333333"/>
                <w:sz w:val="18"/>
              </w:rPr>
              <w:t>Minimum 2 characters to trigger search</w:t>
            </w:r>
          </w:p>
        </w:tc>
        <w:tc>
          <w:tcPr>
            <w:tcW w:type="dxa" w:w="2340"/>
            <w:shd w:fill="F7F9FA"/>
          </w:tcPr>
          <w:p>
            <w:r>
              <w:rPr>
                <w:color w:val="333333"/>
                <w:sz w:val="18"/>
              </w:rPr>
              <w:t>Query &lt; 2 chars clears results without API call</w:t>
            </w:r>
          </w:p>
        </w:tc>
      </w:tr>
      <w:tr>
        <w:tc>
          <w:tcPr>
            <w:tcW w:type="dxa" w:w="2340"/>
            <w:shd w:fill="FFFFFF"/>
          </w:tcPr>
          <w:p>
            <w:r>
              <w:rPr>
                <w:color w:val="333333"/>
                <w:sz w:val="18"/>
              </w:rPr>
              <w:t>FR-SEARCH-003</w:t>
            </w:r>
          </w:p>
        </w:tc>
        <w:tc>
          <w:tcPr>
            <w:tcW w:type="dxa" w:w="2340"/>
            <w:shd w:fill="FFFFFF"/>
          </w:tcPr>
          <w:p>
            <w:r>
              <w:rPr>
                <w:color w:val="333333"/>
                <w:sz w:val="18"/>
              </w:rPr>
              <w:t>Must</w:t>
            </w:r>
          </w:p>
        </w:tc>
        <w:tc>
          <w:tcPr>
            <w:tcW w:type="dxa" w:w="2340"/>
            <w:shd w:fill="FFFFFF"/>
          </w:tcPr>
          <w:p>
            <w:r>
              <w:rPr>
                <w:color w:val="333333"/>
                <w:sz w:val="18"/>
              </w:rPr>
              <w:t>Results displayed as scrollable TrackCard list</w:t>
            </w:r>
          </w:p>
        </w:tc>
        <w:tc>
          <w:tcPr>
            <w:tcW w:type="dxa" w:w="2340"/>
            <w:shd w:fill="FFFFFF"/>
          </w:tcPr>
          <w:p>
            <w:r>
              <w:rPr>
                <w:color w:val="333333"/>
                <w:sz w:val="18"/>
              </w:rPr>
              <w:t>FlatList with videoId as keyExtractor</w:t>
            </w:r>
          </w:p>
        </w:tc>
      </w:tr>
      <w:tr>
        <w:tc>
          <w:tcPr>
            <w:tcW w:type="dxa" w:w="2340"/>
            <w:shd w:fill="F7F9FA"/>
          </w:tcPr>
          <w:p>
            <w:r>
              <w:rPr>
                <w:color w:val="333333"/>
                <w:sz w:val="18"/>
              </w:rPr>
              <w:t>FR-SEARCH-004</w:t>
            </w:r>
          </w:p>
        </w:tc>
        <w:tc>
          <w:tcPr>
            <w:tcW w:type="dxa" w:w="2340"/>
            <w:shd w:fill="F7F9FA"/>
          </w:tcPr>
          <w:p>
            <w:r>
              <w:rPr>
                <w:color w:val="333333"/>
                <w:sz w:val="18"/>
              </w:rPr>
              <w:t>Must</w:t>
            </w:r>
          </w:p>
        </w:tc>
        <w:tc>
          <w:tcPr>
            <w:tcW w:type="dxa" w:w="2340"/>
            <w:shd w:fill="F7F9FA"/>
          </w:tcPr>
          <w:p>
            <w:r>
              <w:rPr>
                <w:color w:val="333333"/>
                <w:sz w:val="18"/>
              </w:rPr>
              <w:t>Tap result starts playback</w:t>
            </w:r>
          </w:p>
        </w:tc>
        <w:tc>
          <w:tcPr>
            <w:tcW w:type="dxa" w:w="2340"/>
            <w:shd w:fill="F7F9FA"/>
          </w:tcPr>
          <w:p>
            <w:r>
              <w:rPr>
                <w:color w:val="333333"/>
                <w:sz w:val="18"/>
              </w:rPr>
              <w:t>playerStore.playTrack() called with track metadata</w:t>
            </w:r>
          </w:p>
        </w:tc>
      </w:tr>
      <w:tr>
        <w:tc>
          <w:tcPr>
            <w:tcW w:type="dxa" w:w="2340"/>
            <w:shd w:fill="FFFFFF"/>
          </w:tcPr>
          <w:p>
            <w:r>
              <w:rPr>
                <w:color w:val="333333"/>
                <w:sz w:val="18"/>
              </w:rPr>
              <w:t>FR-SEARCH-005</w:t>
            </w:r>
          </w:p>
        </w:tc>
        <w:tc>
          <w:tcPr>
            <w:tcW w:type="dxa" w:w="2340"/>
            <w:shd w:fill="FFFFFF"/>
          </w:tcPr>
          <w:p>
            <w:r>
              <w:rPr>
                <w:color w:val="333333"/>
                <w:sz w:val="18"/>
              </w:rPr>
              <w:t>Should</w:t>
            </w:r>
          </w:p>
        </w:tc>
        <w:tc>
          <w:tcPr>
            <w:tcW w:type="dxa" w:w="2340"/>
            <w:shd w:fill="FFFFFF"/>
          </w:tcPr>
          <w:p>
            <w:r>
              <w:rPr>
                <w:color w:val="333333"/>
                <w:sz w:val="18"/>
              </w:rPr>
              <w:t>Long-press result opens Add to Playlist sheet</w:t>
            </w:r>
          </w:p>
        </w:tc>
        <w:tc>
          <w:tcPr>
            <w:tcW w:type="dxa" w:w="2340"/>
            <w:shd w:fill="FFFFFF"/>
          </w:tcPr>
          <w:p>
            <w:r>
              <w:rPr>
                <w:color w:val="333333"/>
                <w:sz w:val="18"/>
              </w:rPr>
              <w:t>Same AddToPlaylistSheet as Home screen</w:t>
            </w:r>
          </w:p>
        </w:tc>
      </w:tr>
      <w:tr>
        <w:tc>
          <w:tcPr>
            <w:tcW w:type="dxa" w:w="2340"/>
            <w:shd w:fill="F7F9FA"/>
          </w:tcPr>
          <w:p>
            <w:r>
              <w:rPr>
                <w:color w:val="333333"/>
                <w:sz w:val="18"/>
              </w:rPr>
              <w:t>FR-SEARCH-006</w:t>
            </w:r>
          </w:p>
        </w:tc>
        <w:tc>
          <w:tcPr>
            <w:tcW w:type="dxa" w:w="2340"/>
            <w:shd w:fill="F7F9FA"/>
          </w:tcPr>
          <w:p>
            <w:r>
              <w:rPr>
                <w:color w:val="333333"/>
                <w:sz w:val="18"/>
              </w:rPr>
              <w:t>Should</w:t>
            </w:r>
          </w:p>
        </w:tc>
        <w:tc>
          <w:tcPr>
            <w:tcW w:type="dxa" w:w="2340"/>
            <w:shd w:fill="F7F9FA"/>
          </w:tcPr>
          <w:p>
            <w:r>
              <w:rPr>
                <w:color w:val="333333"/>
                <w:sz w:val="18"/>
              </w:rPr>
              <w:t>Skeleton loading during search</w:t>
            </w:r>
          </w:p>
        </w:tc>
        <w:tc>
          <w:tcPr>
            <w:tcW w:type="dxa" w:w="2340"/>
            <w:shd w:fill="F7F9FA"/>
          </w:tcPr>
          <w:p>
            <w:r>
              <w:rPr>
                <w:color w:val="333333"/>
                <w:sz w:val="18"/>
              </w:rPr>
              <w:t>TrackListSkeleton (8 items) while isSearching=true</w:t>
            </w:r>
          </w:p>
        </w:tc>
      </w:tr>
      <w:tr>
        <w:tc>
          <w:tcPr>
            <w:tcW w:type="dxa" w:w="2340"/>
            <w:shd w:fill="FFFFFF"/>
          </w:tcPr>
          <w:p>
            <w:r>
              <w:rPr>
                <w:color w:val="333333"/>
                <w:sz w:val="18"/>
              </w:rPr>
              <w:t>FR-SEARCH-007</w:t>
            </w:r>
          </w:p>
        </w:tc>
        <w:tc>
          <w:tcPr>
            <w:tcW w:type="dxa" w:w="2340"/>
            <w:shd w:fill="FFFFFF"/>
          </w:tcPr>
          <w:p>
            <w:r>
              <w:rPr>
                <w:color w:val="333333"/>
                <w:sz w:val="18"/>
              </w:rPr>
              <w:t>Must</w:t>
            </w:r>
          </w:p>
        </w:tc>
        <w:tc>
          <w:tcPr>
            <w:tcW w:type="dxa" w:w="2340"/>
            <w:shd w:fill="FFFFFF"/>
          </w:tcPr>
          <w:p>
            <w:r>
              <w:rPr>
                <w:color w:val="333333"/>
                <w:sz w:val="18"/>
              </w:rPr>
              <w:t>Empty state messages for no-query and no-results</w:t>
            </w:r>
          </w:p>
        </w:tc>
        <w:tc>
          <w:tcPr>
            <w:tcW w:type="dxa" w:w="2340"/>
            <w:shd w:fill="FFFFFF"/>
          </w:tcPr>
          <w:p>
            <w:r>
              <w:rPr>
                <w:color w:val="333333"/>
                <w:sz w:val="18"/>
              </w:rPr>
              <w:t>"Search for music..." vs "No results found"</w:t>
            </w:r>
          </w:p>
        </w:tc>
      </w:tr>
      <w:tr>
        <w:tc>
          <w:tcPr>
            <w:tcW w:type="dxa" w:w="2340"/>
            <w:shd w:fill="F7F9FA"/>
          </w:tcPr>
          <w:p>
            <w:r>
              <w:rPr>
                <w:color w:val="333333"/>
                <w:sz w:val="18"/>
              </w:rPr>
              <w:t>FR-SEARCH-008</w:t>
            </w:r>
          </w:p>
        </w:tc>
        <w:tc>
          <w:tcPr>
            <w:tcW w:type="dxa" w:w="2340"/>
            <w:shd w:fill="F7F9FA"/>
          </w:tcPr>
          <w:p>
            <w:r>
              <w:rPr>
                <w:color w:val="333333"/>
                <w:sz w:val="18"/>
              </w:rPr>
              <w:t>Should</w:t>
            </w:r>
          </w:p>
        </w:tc>
        <w:tc>
          <w:tcPr>
            <w:tcW w:type="dxa" w:w="2340"/>
            <w:shd w:fill="F7F9FA"/>
          </w:tcPr>
          <w:p>
            <w:r>
              <w:rPr>
                <w:color w:val="333333"/>
                <w:sz w:val="18"/>
              </w:rPr>
              <w:t>Error toast on network failure</w:t>
            </w:r>
          </w:p>
        </w:tc>
        <w:tc>
          <w:tcPr>
            <w:tcW w:type="dxa" w:w="2340"/>
            <w:shd w:fill="F7F9FA"/>
          </w:tcPr>
          <w:p>
            <w:r>
              <w:rPr>
                <w:color w:val="333333"/>
                <w:sz w:val="18"/>
              </w:rPr>
              <w:t>"Search failed. Check your connection."</w:t>
            </w:r>
          </w:p>
        </w:tc>
      </w:tr>
      <w:tr>
        <w:tc>
          <w:tcPr>
            <w:tcW w:type="dxa" w:w="2340"/>
            <w:shd w:fill="FFFFFF"/>
          </w:tcPr>
          <w:p>
            <w:r>
              <w:rPr>
                <w:color w:val="333333"/>
                <w:sz w:val="18"/>
              </w:rPr>
              <w:t>FR-SEARCH-009</w:t>
            </w:r>
          </w:p>
        </w:tc>
        <w:tc>
          <w:tcPr>
            <w:tcW w:type="dxa" w:w="2340"/>
            <w:shd w:fill="FFFFFF"/>
          </w:tcPr>
          <w:p>
            <w:r>
              <w:rPr>
                <w:color w:val="333333"/>
                <w:sz w:val="18"/>
              </w:rPr>
              <w:t>Should</w:t>
            </w:r>
          </w:p>
        </w:tc>
        <w:tc>
          <w:tcPr>
            <w:tcW w:type="dxa" w:w="2340"/>
            <w:shd w:fill="FFFFFF"/>
          </w:tcPr>
          <w:p>
            <w:r>
              <w:rPr>
                <w:color w:val="333333"/>
                <w:sz w:val="18"/>
              </w:rPr>
              <w:t>Keyboard submit (return key) triggers search</w:t>
            </w:r>
          </w:p>
        </w:tc>
        <w:tc>
          <w:tcPr>
            <w:tcW w:type="dxa" w:w="2340"/>
            <w:shd w:fill="FFFFFF"/>
          </w:tcPr>
          <w:p>
            <w:r>
              <w:rPr>
                <w:color w:val="333333"/>
                <w:sz w:val="18"/>
              </w:rPr>
              <w:t>onSubmitEditing calls performSearch(query)</w:t>
            </w:r>
          </w:p>
        </w:tc>
      </w:tr>
    </w:tbl>
    <w:p>
      <w:pPr>
        <w:pStyle w:val="Heading2"/>
      </w:pPr>
      <w:r>
        <w:t>5.4  FR-PLAYER: Now Playing &amp; Audio Playback</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Req ID</w:t>
            </w:r>
          </w:p>
        </w:tc>
        <w:tc>
          <w:tcPr>
            <w:tcW w:type="dxa" w:w="2340"/>
            <w:shd w:fill="2C3E50"/>
          </w:tcPr>
          <w:p>
            <w:pPr>
              <w:jc w:val="left"/>
            </w:pPr>
            <w:r>
              <w:rPr>
                <w:b/>
                <w:color w:val="FFFFFF"/>
                <w:sz w:val="19"/>
              </w:rPr>
              <w:t>Priority</w:t>
            </w:r>
          </w:p>
        </w:tc>
        <w:tc>
          <w:tcPr>
            <w:tcW w:type="dxa" w:w="2340"/>
            <w:shd w:fill="2C3E50"/>
          </w:tcPr>
          <w:p>
            <w:pPr>
              <w:jc w:val="left"/>
            </w:pPr>
            <w:r>
              <w:rPr>
                <w:b/>
                <w:color w:val="FFFFFF"/>
                <w:sz w:val="19"/>
              </w:rPr>
              <w:t>Requirement</w:t>
            </w:r>
          </w:p>
        </w:tc>
        <w:tc>
          <w:tcPr>
            <w:tcW w:type="dxa" w:w="2340"/>
            <w:shd w:fill="2C3E50"/>
          </w:tcPr>
          <w:p>
            <w:pPr>
              <w:jc w:val="left"/>
            </w:pPr>
            <w:r>
              <w:rPr>
                <w:b/>
                <w:color w:val="FFFFFF"/>
                <w:sz w:val="19"/>
              </w:rPr>
              <w:t>Acceptance Criteria</w:t>
            </w:r>
          </w:p>
        </w:tc>
      </w:tr>
      <w:tr>
        <w:tc>
          <w:tcPr>
            <w:tcW w:type="dxa" w:w="2340"/>
            <w:shd w:fill="FFFFFF"/>
          </w:tcPr>
          <w:p>
            <w:r>
              <w:rPr>
                <w:color w:val="333333"/>
                <w:sz w:val="18"/>
              </w:rPr>
              <w:t>FR-PLAYER-001</w:t>
            </w:r>
          </w:p>
        </w:tc>
        <w:tc>
          <w:tcPr>
            <w:tcW w:type="dxa" w:w="2340"/>
            <w:shd w:fill="FFFFFF"/>
          </w:tcPr>
          <w:p>
            <w:r>
              <w:rPr>
                <w:color w:val="333333"/>
                <w:sz w:val="18"/>
              </w:rPr>
              <w:t>Must</w:t>
            </w:r>
          </w:p>
        </w:tc>
        <w:tc>
          <w:tcPr>
            <w:tcW w:type="dxa" w:w="2340"/>
            <w:shd w:fill="FFFFFF"/>
          </w:tcPr>
          <w:p>
            <w:r>
              <w:rPr>
                <w:color w:val="333333"/>
                <w:sz w:val="18"/>
              </w:rPr>
              <w:t>Full-screen player with album artwork</w:t>
            </w:r>
          </w:p>
        </w:tc>
        <w:tc>
          <w:tcPr>
            <w:tcW w:type="dxa" w:w="2340"/>
            <w:shd w:fill="FFFFFF"/>
          </w:tcPr>
          <w:p>
            <w:r>
              <w:rPr>
                <w:color w:val="333333"/>
                <w:sz w:val="18"/>
              </w:rPr>
              <w:t>Image sized (screenWidth - 96px), borderRadius 12px</w:t>
            </w:r>
          </w:p>
        </w:tc>
      </w:tr>
      <w:tr>
        <w:tc>
          <w:tcPr>
            <w:tcW w:type="dxa" w:w="2340"/>
            <w:shd w:fill="F7F9FA"/>
          </w:tcPr>
          <w:p>
            <w:r>
              <w:rPr>
                <w:color w:val="333333"/>
                <w:sz w:val="18"/>
              </w:rPr>
              <w:t>FR-PLAYER-002</w:t>
            </w:r>
          </w:p>
        </w:tc>
        <w:tc>
          <w:tcPr>
            <w:tcW w:type="dxa" w:w="2340"/>
            <w:shd w:fill="F7F9FA"/>
          </w:tcPr>
          <w:p>
            <w:r>
              <w:rPr>
                <w:color w:val="333333"/>
                <w:sz w:val="18"/>
              </w:rPr>
              <w:t>Must</w:t>
            </w:r>
          </w:p>
        </w:tc>
        <w:tc>
          <w:tcPr>
            <w:tcW w:type="dxa" w:w="2340"/>
            <w:shd w:fill="F7F9FA"/>
          </w:tcPr>
          <w:p>
            <w:r>
              <w:rPr>
                <w:color w:val="333333"/>
                <w:sz w:val="18"/>
              </w:rPr>
              <w:t>Track title (2 lines max) and artist name displayed</w:t>
            </w:r>
          </w:p>
        </w:tc>
        <w:tc>
          <w:tcPr>
            <w:tcW w:type="dxa" w:w="2340"/>
            <w:shd w:fill="F7F9FA"/>
          </w:tcPr>
          <w:p>
            <w:r>
              <w:rPr>
                <w:color w:val="333333"/>
                <w:sz w:val="18"/>
              </w:rPr>
              <w:t>Text with numberOfLines={2} and numberOfLines={1}</w:t>
            </w:r>
          </w:p>
        </w:tc>
      </w:tr>
      <w:tr>
        <w:tc>
          <w:tcPr>
            <w:tcW w:type="dxa" w:w="2340"/>
            <w:shd w:fill="FFFFFF"/>
          </w:tcPr>
          <w:p>
            <w:r>
              <w:rPr>
                <w:color w:val="333333"/>
                <w:sz w:val="18"/>
              </w:rPr>
              <w:t>FR-PLAYER-003</w:t>
            </w:r>
          </w:p>
        </w:tc>
        <w:tc>
          <w:tcPr>
            <w:tcW w:type="dxa" w:w="2340"/>
            <w:shd w:fill="FFFFFF"/>
          </w:tcPr>
          <w:p>
            <w:r>
              <w:rPr>
                <w:color w:val="333333"/>
                <w:sz w:val="18"/>
              </w:rPr>
              <w:t>Must</w:t>
            </w:r>
          </w:p>
        </w:tc>
        <w:tc>
          <w:tcPr>
            <w:tcW w:type="dxa" w:w="2340"/>
            <w:shd w:fill="FFFFFF"/>
          </w:tcPr>
          <w:p>
            <w:r>
              <w:rPr>
                <w:color w:val="333333"/>
                <w:sz w:val="18"/>
              </w:rPr>
              <w:t>Play/Pause toggle button</w:t>
            </w:r>
          </w:p>
        </w:tc>
        <w:tc>
          <w:tcPr>
            <w:tcW w:type="dxa" w:w="2340"/>
            <w:shd w:fill="FFFFFF"/>
          </w:tcPr>
          <w:p>
            <w:r>
              <w:rPr>
                <w:color w:val="333333"/>
                <w:sz w:val="18"/>
              </w:rPr>
              <w:t>72px circular green button; toggles TrackPlayer.play()/pause()</w:t>
            </w:r>
          </w:p>
        </w:tc>
      </w:tr>
      <w:tr>
        <w:tc>
          <w:tcPr>
            <w:tcW w:type="dxa" w:w="2340"/>
            <w:shd w:fill="F7F9FA"/>
          </w:tcPr>
          <w:p>
            <w:r>
              <w:rPr>
                <w:color w:val="333333"/>
                <w:sz w:val="18"/>
              </w:rPr>
              <w:t>FR-PLAYER-004</w:t>
            </w:r>
          </w:p>
        </w:tc>
        <w:tc>
          <w:tcPr>
            <w:tcW w:type="dxa" w:w="2340"/>
            <w:shd w:fill="F7F9FA"/>
          </w:tcPr>
          <w:p>
            <w:r>
              <w:rPr>
                <w:color w:val="333333"/>
                <w:sz w:val="18"/>
              </w:rPr>
              <w:t>Must</w:t>
            </w:r>
          </w:p>
        </w:tc>
        <w:tc>
          <w:tcPr>
            <w:tcW w:type="dxa" w:w="2340"/>
            <w:shd w:fill="F7F9FA"/>
          </w:tcPr>
          <w:p>
            <w:r>
              <w:rPr>
                <w:color w:val="333333"/>
                <w:sz w:val="18"/>
              </w:rPr>
              <w:t>Skip Next and Skip Previous buttons</w:t>
            </w:r>
          </w:p>
        </w:tc>
        <w:tc>
          <w:tcPr>
            <w:tcW w:type="dxa" w:w="2340"/>
            <w:shd w:fill="F7F9FA"/>
          </w:tcPr>
          <w:p>
            <w:r>
              <w:rPr>
                <w:color w:val="333333"/>
                <w:sz w:val="18"/>
              </w:rPr>
              <w:t>TrackPlayer.skipToNext() / skipToPrevious()</w:t>
            </w:r>
          </w:p>
        </w:tc>
      </w:tr>
      <w:tr>
        <w:tc>
          <w:tcPr>
            <w:tcW w:type="dxa" w:w="2340"/>
            <w:shd w:fill="FFFFFF"/>
          </w:tcPr>
          <w:p>
            <w:r>
              <w:rPr>
                <w:color w:val="333333"/>
                <w:sz w:val="18"/>
              </w:rPr>
              <w:t>FR-PLAYER-005</w:t>
            </w:r>
          </w:p>
        </w:tc>
        <w:tc>
          <w:tcPr>
            <w:tcW w:type="dxa" w:w="2340"/>
            <w:shd w:fill="FFFFFF"/>
          </w:tcPr>
          <w:p>
            <w:r>
              <w:rPr>
                <w:color w:val="333333"/>
                <w:sz w:val="18"/>
              </w:rPr>
              <w:t>Must</w:t>
            </w:r>
          </w:p>
        </w:tc>
        <w:tc>
          <w:tcPr>
            <w:tcW w:type="dxa" w:w="2340"/>
            <w:shd w:fill="FFFFFF"/>
          </w:tcPr>
          <w:p>
            <w:r>
              <w:rPr>
                <w:color w:val="333333"/>
                <w:sz w:val="18"/>
              </w:rPr>
              <w:t>Seek slider with elapsed/total time</w:t>
            </w:r>
          </w:p>
        </w:tc>
        <w:tc>
          <w:tcPr>
            <w:tcW w:type="dxa" w:w="2340"/>
            <w:shd w:fill="FFFFFF"/>
          </w:tcPr>
          <w:p>
            <w:r>
              <w:rPr>
                <w:color w:val="333333"/>
                <w:sz w:val="18"/>
              </w:rPr>
              <w:t>Slider updates every 1s via useProgress(1000)</w:t>
            </w:r>
          </w:p>
        </w:tc>
      </w:tr>
      <w:tr>
        <w:tc>
          <w:tcPr>
            <w:tcW w:type="dxa" w:w="2340"/>
            <w:shd w:fill="F7F9FA"/>
          </w:tcPr>
          <w:p>
            <w:r>
              <w:rPr>
                <w:color w:val="333333"/>
                <w:sz w:val="18"/>
              </w:rPr>
              <w:t>FR-PLAYER-006</w:t>
            </w:r>
          </w:p>
        </w:tc>
        <w:tc>
          <w:tcPr>
            <w:tcW w:type="dxa" w:w="2340"/>
            <w:shd w:fill="F7F9FA"/>
          </w:tcPr>
          <w:p>
            <w:r>
              <w:rPr>
                <w:color w:val="333333"/>
                <w:sz w:val="18"/>
              </w:rPr>
              <w:t>Must</w:t>
            </w:r>
          </w:p>
        </w:tc>
        <w:tc>
          <w:tcPr>
            <w:tcW w:type="dxa" w:w="2340"/>
            <w:shd w:fill="F7F9FA"/>
          </w:tcPr>
          <w:p>
            <w:r>
              <w:rPr>
                <w:color w:val="333333"/>
                <w:sz w:val="18"/>
              </w:rPr>
              <w:t>Favorite toggle (heart icon)</w:t>
            </w:r>
          </w:p>
        </w:tc>
        <w:tc>
          <w:tcPr>
            <w:tcW w:type="dxa" w:w="2340"/>
            <w:shd w:fill="F7F9FA"/>
          </w:tcPr>
          <w:p>
            <w:r>
              <w:rPr>
                <w:color w:val="333333"/>
                <w:sz w:val="18"/>
              </w:rPr>
              <w:t>Filled heart = favorited (green); outline = not; calls toggleFavorite()</w:t>
            </w:r>
          </w:p>
        </w:tc>
      </w:tr>
      <w:tr>
        <w:tc>
          <w:tcPr>
            <w:tcW w:type="dxa" w:w="2340"/>
            <w:shd w:fill="FFFFFF"/>
          </w:tcPr>
          <w:p>
            <w:r>
              <w:rPr>
                <w:color w:val="333333"/>
                <w:sz w:val="18"/>
              </w:rPr>
              <w:t>FR-PLAYER-007</w:t>
            </w:r>
          </w:p>
        </w:tc>
        <w:tc>
          <w:tcPr>
            <w:tcW w:type="dxa" w:w="2340"/>
            <w:shd w:fill="FFFFFF"/>
          </w:tcPr>
          <w:p>
            <w:r>
              <w:rPr>
                <w:color w:val="333333"/>
                <w:sz w:val="18"/>
              </w:rPr>
              <w:t>Must</w:t>
            </w:r>
          </w:p>
        </w:tc>
        <w:tc>
          <w:tcPr>
            <w:tcW w:type="dxa" w:w="2340"/>
            <w:shd w:fill="FFFFFF"/>
          </w:tcPr>
          <w:p>
            <w:r>
              <w:rPr>
                <w:color w:val="333333"/>
                <w:sz w:val="18"/>
              </w:rPr>
              <w:t>Queue view toggle</w:t>
            </w:r>
          </w:p>
        </w:tc>
        <w:tc>
          <w:tcPr>
            <w:tcW w:type="dxa" w:w="2340"/>
            <w:shd w:fill="FFFFFF"/>
          </w:tcPr>
          <w:p>
            <w:r>
              <w:rPr>
                <w:color w:val="333333"/>
                <w:sz w:val="18"/>
              </w:rPr>
              <w:t>Shows QueueView component with all queued tracks</w:t>
            </w:r>
          </w:p>
        </w:tc>
      </w:tr>
      <w:tr>
        <w:tc>
          <w:tcPr>
            <w:tcW w:type="dxa" w:w="2340"/>
            <w:shd w:fill="F7F9FA"/>
          </w:tcPr>
          <w:p>
            <w:r>
              <w:rPr>
                <w:color w:val="333333"/>
                <w:sz w:val="18"/>
              </w:rPr>
              <w:t>FR-PLAYER-008</w:t>
            </w:r>
          </w:p>
        </w:tc>
        <w:tc>
          <w:tcPr>
            <w:tcW w:type="dxa" w:w="2340"/>
            <w:shd w:fill="F7F9FA"/>
          </w:tcPr>
          <w:p>
            <w:r>
              <w:rPr>
                <w:color w:val="333333"/>
                <w:sz w:val="18"/>
              </w:rPr>
              <w:t>Should</w:t>
            </w:r>
          </w:p>
        </w:tc>
        <w:tc>
          <w:tcPr>
            <w:tcW w:type="dxa" w:w="2340"/>
            <w:shd w:fill="F7F9FA"/>
          </w:tcPr>
          <w:p>
            <w:r>
              <w:rPr>
                <w:color w:val="333333"/>
                <w:sz w:val="18"/>
              </w:rPr>
              <w:t>Add to Playlist action button</w:t>
            </w:r>
          </w:p>
        </w:tc>
        <w:tc>
          <w:tcPr>
            <w:tcW w:type="dxa" w:w="2340"/>
            <w:shd w:fill="F7F9FA"/>
          </w:tcPr>
          <w:p>
            <w:r>
              <w:rPr>
                <w:color w:val="333333"/>
                <w:sz w:val="18"/>
              </w:rPr>
              <w:t>Opens AddToPlaylistSheet for current track</w:t>
            </w:r>
          </w:p>
        </w:tc>
      </w:tr>
      <w:tr>
        <w:tc>
          <w:tcPr>
            <w:tcW w:type="dxa" w:w="2340"/>
            <w:shd w:fill="FFFFFF"/>
          </w:tcPr>
          <w:p>
            <w:r>
              <w:rPr>
                <w:color w:val="333333"/>
                <w:sz w:val="18"/>
              </w:rPr>
              <w:t>FR-PLAYER-009</w:t>
            </w:r>
          </w:p>
        </w:tc>
        <w:tc>
          <w:tcPr>
            <w:tcW w:type="dxa" w:w="2340"/>
            <w:shd w:fill="FFFFFF"/>
          </w:tcPr>
          <w:p>
            <w:r>
              <w:rPr>
                <w:color w:val="333333"/>
                <w:sz w:val="18"/>
              </w:rPr>
              <w:t>Must</w:t>
            </w:r>
          </w:p>
        </w:tc>
        <w:tc>
          <w:tcPr>
            <w:tcW w:type="dxa" w:w="2340"/>
            <w:shd w:fill="FFFFFF"/>
          </w:tcPr>
          <w:p>
            <w:r>
              <w:rPr>
                <w:color w:val="333333"/>
                <w:sz w:val="18"/>
              </w:rPr>
              <w:t>Background audio continues when app minimized</w:t>
            </w:r>
          </w:p>
        </w:tc>
        <w:tc>
          <w:tcPr>
            <w:tcW w:type="dxa" w:w="2340"/>
            <w:shd w:fill="FFFFFF"/>
          </w:tcPr>
          <w:p>
            <w:r>
              <w:rPr>
                <w:color w:val="333333"/>
                <w:sz w:val="18"/>
              </w:rPr>
              <w:t>AppKilledPlaybackBehavior.ContinuePlayback (Android)</w:t>
            </w:r>
          </w:p>
        </w:tc>
      </w:tr>
      <w:tr>
        <w:tc>
          <w:tcPr>
            <w:tcW w:type="dxa" w:w="2340"/>
            <w:shd w:fill="F7F9FA"/>
          </w:tcPr>
          <w:p>
            <w:r>
              <w:rPr>
                <w:color w:val="333333"/>
                <w:sz w:val="18"/>
              </w:rPr>
              <w:t>FR-PLAYER-010</w:t>
            </w:r>
          </w:p>
        </w:tc>
        <w:tc>
          <w:tcPr>
            <w:tcW w:type="dxa" w:w="2340"/>
            <w:shd w:fill="F7F9FA"/>
          </w:tcPr>
          <w:p>
            <w:r>
              <w:rPr>
                <w:color w:val="333333"/>
                <w:sz w:val="18"/>
              </w:rPr>
              <w:t>Must</w:t>
            </w:r>
          </w:p>
        </w:tc>
        <w:tc>
          <w:tcPr>
            <w:tcW w:type="dxa" w:w="2340"/>
            <w:shd w:fill="F7F9FA"/>
          </w:tcPr>
          <w:p>
            <w:r>
              <w:rPr>
                <w:color w:val="333333"/>
                <w:sz w:val="18"/>
              </w:rPr>
              <w:t>Lock-screen and notification controls</w:t>
            </w:r>
          </w:p>
        </w:tc>
        <w:tc>
          <w:tcPr>
            <w:tcW w:type="dxa" w:w="2340"/>
            <w:shd w:fill="F7F9FA"/>
          </w:tcPr>
          <w:p>
            <w:r>
              <w:rPr>
                <w:color w:val="333333"/>
                <w:sz w:val="18"/>
              </w:rPr>
              <w:t>Capabilities: Play, Pause, SkipToNext, SkipToPrevious, SeekTo</w:t>
            </w:r>
          </w:p>
        </w:tc>
      </w:tr>
      <w:tr>
        <w:tc>
          <w:tcPr>
            <w:tcW w:type="dxa" w:w="2340"/>
            <w:shd w:fill="FFFFFF"/>
          </w:tcPr>
          <w:p>
            <w:r>
              <w:rPr>
                <w:color w:val="333333"/>
                <w:sz w:val="18"/>
              </w:rPr>
              <w:t>FR-PLAYER-011</w:t>
            </w:r>
          </w:p>
        </w:tc>
        <w:tc>
          <w:tcPr>
            <w:tcW w:type="dxa" w:w="2340"/>
            <w:shd w:fill="FFFFFF"/>
          </w:tcPr>
          <w:p>
            <w:r>
              <w:rPr>
                <w:color w:val="333333"/>
                <w:sz w:val="18"/>
              </w:rPr>
              <w:t>Must</w:t>
            </w:r>
          </w:p>
        </w:tc>
        <w:tc>
          <w:tcPr>
            <w:tcW w:type="dxa" w:w="2340"/>
            <w:shd w:fill="FFFFFF"/>
          </w:tcPr>
          <w:p>
            <w:r>
              <w:rPr>
                <w:color w:val="333333"/>
                <w:sz w:val="18"/>
              </w:rPr>
              <w:t>Remote events sync state to Zustand store</w:t>
            </w:r>
          </w:p>
        </w:tc>
        <w:tc>
          <w:tcPr>
            <w:tcW w:type="dxa" w:w="2340"/>
            <w:shd w:fill="FFFFFF"/>
          </w:tcPr>
          <w:p>
            <w:r>
              <w:rPr>
                <w:color w:val="333333"/>
                <w:sz w:val="18"/>
              </w:rPr>
              <w:t>PlaybackState/ActiveTrackChanged events update isPlaying/currentTrack</w:t>
            </w:r>
          </w:p>
        </w:tc>
      </w:tr>
      <w:tr>
        <w:tc>
          <w:tcPr>
            <w:tcW w:type="dxa" w:w="2340"/>
            <w:shd w:fill="F7F9FA"/>
          </w:tcPr>
          <w:p>
            <w:r>
              <w:rPr>
                <w:color w:val="333333"/>
                <w:sz w:val="18"/>
              </w:rPr>
              <w:t>FR-PLAYER-012</w:t>
            </w:r>
          </w:p>
        </w:tc>
        <w:tc>
          <w:tcPr>
            <w:tcW w:type="dxa" w:w="2340"/>
            <w:shd w:fill="F7F9FA"/>
          </w:tcPr>
          <w:p>
            <w:r>
              <w:rPr>
                <w:color w:val="333333"/>
                <w:sz w:val="18"/>
              </w:rPr>
              <w:t>Must</w:t>
            </w:r>
          </w:p>
        </w:tc>
        <w:tc>
          <w:tcPr>
            <w:tcW w:type="dxa" w:w="2340"/>
            <w:shd w:fill="F7F9FA"/>
          </w:tcPr>
          <w:p>
            <w:r>
              <w:rPr>
                <w:color w:val="333333"/>
                <w:sz w:val="18"/>
              </w:rPr>
              <w:t>Stream URL resolution prefers OPUS codec</w:t>
            </w:r>
          </w:p>
        </w:tc>
        <w:tc>
          <w:tcPr>
            <w:tcW w:type="dxa" w:w="2340"/>
            <w:shd w:fill="F7F9FA"/>
          </w:tcPr>
          <w:p>
            <w:r>
              <w:rPr>
                <w:color w:val="333333"/>
                <w:sz w:val="18"/>
              </w:rPr>
              <w:t>Fallback to first available stream if OPUS unavailable</w:t>
            </w:r>
          </w:p>
        </w:tc>
      </w:tr>
      <w:tr>
        <w:tc>
          <w:tcPr>
            <w:tcW w:type="dxa" w:w="2340"/>
            <w:shd w:fill="FFFFFF"/>
          </w:tcPr>
          <w:p>
            <w:r>
              <w:rPr>
                <w:color w:val="333333"/>
                <w:sz w:val="18"/>
              </w:rPr>
              <w:t>FR-PLAYER-013</w:t>
            </w:r>
          </w:p>
        </w:tc>
        <w:tc>
          <w:tcPr>
            <w:tcW w:type="dxa" w:w="2340"/>
            <w:shd w:fill="FFFFFF"/>
          </w:tcPr>
          <w:p>
            <w:r>
              <w:rPr>
                <w:color w:val="333333"/>
                <w:sz w:val="18"/>
              </w:rPr>
              <w:t>Must</w:t>
            </w:r>
          </w:p>
        </w:tc>
        <w:tc>
          <w:tcPr>
            <w:tcW w:type="dxa" w:w="2340"/>
            <w:shd w:fill="FFFFFF"/>
          </w:tcPr>
          <w:p>
            <w:r>
              <w:rPr>
                <w:color w:val="333333"/>
                <w:sz w:val="18"/>
              </w:rPr>
              <w:t>Queue prevents duplicate tracks</w:t>
            </w:r>
          </w:p>
        </w:tc>
        <w:tc>
          <w:tcPr>
            <w:tcW w:type="dxa" w:w="2340"/>
            <w:shd w:fill="FFFFFF"/>
          </w:tcPr>
          <w:p>
            <w:r>
              <w:rPr>
                <w:color w:val="333333"/>
                <w:sz w:val="18"/>
              </w:rPr>
              <w:t>Checked by videoId before TrackPlayer.add()</w:t>
            </w:r>
          </w:p>
        </w:tc>
      </w:tr>
      <w:tr>
        <w:tc>
          <w:tcPr>
            <w:tcW w:type="dxa" w:w="2340"/>
            <w:shd w:fill="F7F9FA"/>
          </w:tcPr>
          <w:p>
            <w:r>
              <w:rPr>
                <w:color w:val="333333"/>
                <w:sz w:val="18"/>
              </w:rPr>
              <w:t>FR-PLAYER-014</w:t>
            </w:r>
          </w:p>
        </w:tc>
        <w:tc>
          <w:tcPr>
            <w:tcW w:type="dxa" w:w="2340"/>
            <w:shd w:fill="F7F9FA"/>
          </w:tcPr>
          <w:p>
            <w:r>
              <w:rPr>
                <w:color w:val="333333"/>
                <w:sz w:val="18"/>
              </w:rPr>
              <w:t>Must</w:t>
            </w:r>
          </w:p>
        </w:tc>
        <w:tc>
          <w:tcPr>
            <w:tcW w:type="dxa" w:w="2340"/>
            <w:shd w:fill="F7F9FA"/>
          </w:tcPr>
          <w:p>
            <w:r>
              <w:rPr>
                <w:color w:val="333333"/>
                <w:sz w:val="18"/>
              </w:rPr>
              <w:t>Clear queue resets player state</w:t>
            </w:r>
          </w:p>
        </w:tc>
        <w:tc>
          <w:tcPr>
            <w:tcW w:type="dxa" w:w="2340"/>
            <w:shd w:fill="F7F9FA"/>
          </w:tcPr>
          <w:p>
            <w:r>
              <w:rPr>
                <w:color w:val="333333"/>
                <w:sz w:val="18"/>
              </w:rPr>
              <w:t>TrackPlayer.reset(); currentTrack=null, queue=[], isPlaying=false</w:t>
            </w:r>
          </w:p>
        </w:tc>
      </w:tr>
    </w:tbl>
    <w:p>
      <w:pPr>
        <w:pStyle w:val="Heading2"/>
      </w:pPr>
      <w:r>
        <w:t>5.5  FR-LIBRARY: Library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Req ID</w:t>
            </w:r>
          </w:p>
        </w:tc>
        <w:tc>
          <w:tcPr>
            <w:tcW w:type="dxa" w:w="2340"/>
            <w:shd w:fill="2C3E50"/>
          </w:tcPr>
          <w:p>
            <w:pPr>
              <w:jc w:val="left"/>
            </w:pPr>
            <w:r>
              <w:rPr>
                <w:b/>
                <w:color w:val="FFFFFF"/>
                <w:sz w:val="19"/>
              </w:rPr>
              <w:t>Priority</w:t>
            </w:r>
          </w:p>
        </w:tc>
        <w:tc>
          <w:tcPr>
            <w:tcW w:type="dxa" w:w="2340"/>
            <w:shd w:fill="2C3E50"/>
          </w:tcPr>
          <w:p>
            <w:pPr>
              <w:jc w:val="left"/>
            </w:pPr>
            <w:r>
              <w:rPr>
                <w:b/>
                <w:color w:val="FFFFFF"/>
                <w:sz w:val="19"/>
              </w:rPr>
              <w:t>Requirement</w:t>
            </w:r>
          </w:p>
        </w:tc>
        <w:tc>
          <w:tcPr>
            <w:tcW w:type="dxa" w:w="2340"/>
            <w:shd w:fill="2C3E50"/>
          </w:tcPr>
          <w:p>
            <w:pPr>
              <w:jc w:val="left"/>
            </w:pPr>
            <w:r>
              <w:rPr>
                <w:b/>
                <w:color w:val="FFFFFF"/>
                <w:sz w:val="19"/>
              </w:rPr>
              <w:t>Acceptance Criteria</w:t>
            </w:r>
          </w:p>
        </w:tc>
      </w:tr>
      <w:tr>
        <w:tc>
          <w:tcPr>
            <w:tcW w:type="dxa" w:w="2340"/>
            <w:shd w:fill="FFFFFF"/>
          </w:tcPr>
          <w:p>
            <w:r>
              <w:rPr>
                <w:color w:val="333333"/>
                <w:sz w:val="18"/>
              </w:rPr>
              <w:t>FR-LIB-001</w:t>
            </w:r>
          </w:p>
        </w:tc>
        <w:tc>
          <w:tcPr>
            <w:tcW w:type="dxa" w:w="2340"/>
            <w:shd w:fill="FFFFFF"/>
          </w:tcPr>
          <w:p>
            <w:r>
              <w:rPr>
                <w:color w:val="333333"/>
                <w:sz w:val="18"/>
              </w:rPr>
              <w:t>Must</w:t>
            </w:r>
          </w:p>
        </w:tc>
        <w:tc>
          <w:tcPr>
            <w:tcW w:type="dxa" w:w="2340"/>
            <w:shd w:fill="FFFFFF"/>
          </w:tcPr>
          <w:p>
            <w:r>
              <w:rPr>
                <w:color w:val="333333"/>
                <w:sz w:val="18"/>
              </w:rPr>
              <w:t>Liked Songs card showing favorites count</w:t>
            </w:r>
          </w:p>
        </w:tc>
        <w:tc>
          <w:tcPr>
            <w:tcW w:type="dxa" w:w="2340"/>
            <w:shd w:fill="FFFFFF"/>
          </w:tcPr>
          <w:p>
            <w:r>
              <w:rPr>
                <w:color w:val="333333"/>
                <w:sz w:val="18"/>
              </w:rPr>
              <w:t>Taps navigate to LikedSongs screen</w:t>
            </w:r>
          </w:p>
        </w:tc>
      </w:tr>
      <w:tr>
        <w:tc>
          <w:tcPr>
            <w:tcW w:type="dxa" w:w="2340"/>
            <w:shd w:fill="F7F9FA"/>
          </w:tcPr>
          <w:p>
            <w:r>
              <w:rPr>
                <w:color w:val="333333"/>
                <w:sz w:val="18"/>
              </w:rPr>
              <w:t>FR-LIB-002</w:t>
            </w:r>
          </w:p>
        </w:tc>
        <w:tc>
          <w:tcPr>
            <w:tcW w:type="dxa" w:w="2340"/>
            <w:shd w:fill="F7F9FA"/>
          </w:tcPr>
          <w:p>
            <w:r>
              <w:rPr>
                <w:color w:val="333333"/>
                <w:sz w:val="18"/>
              </w:rPr>
              <w:t>Must</w:t>
            </w:r>
          </w:p>
        </w:tc>
        <w:tc>
          <w:tcPr>
            <w:tcW w:type="dxa" w:w="2340"/>
            <w:shd w:fill="F7F9FA"/>
          </w:tcPr>
          <w:p>
            <w:r>
              <w:rPr>
                <w:color w:val="333333"/>
                <w:sz w:val="18"/>
              </w:rPr>
              <w:t>Downloads card with offline indicator</w:t>
            </w:r>
          </w:p>
        </w:tc>
        <w:tc>
          <w:tcPr>
            <w:tcW w:type="dxa" w:w="2340"/>
            <w:shd w:fill="F7F9FA"/>
          </w:tcPr>
          <w:p>
            <w:r>
              <w:rPr>
                <w:color w:val="333333"/>
                <w:sz w:val="18"/>
              </w:rPr>
              <w:t>Taps navigate to Downloads screen</w:t>
            </w:r>
          </w:p>
        </w:tc>
      </w:tr>
      <w:tr>
        <w:tc>
          <w:tcPr>
            <w:tcW w:type="dxa" w:w="2340"/>
            <w:shd w:fill="FFFFFF"/>
          </w:tcPr>
          <w:p>
            <w:r>
              <w:rPr>
                <w:color w:val="333333"/>
                <w:sz w:val="18"/>
              </w:rPr>
              <w:t>FR-LIB-003</w:t>
            </w:r>
          </w:p>
        </w:tc>
        <w:tc>
          <w:tcPr>
            <w:tcW w:type="dxa" w:w="2340"/>
            <w:shd w:fill="FFFFFF"/>
          </w:tcPr>
          <w:p>
            <w:r>
              <w:rPr>
                <w:color w:val="333333"/>
                <w:sz w:val="18"/>
              </w:rPr>
              <w:t>Must</w:t>
            </w:r>
          </w:p>
        </w:tc>
        <w:tc>
          <w:tcPr>
            <w:tcW w:type="dxa" w:w="2340"/>
            <w:shd w:fill="FFFFFF"/>
          </w:tcPr>
          <w:p>
            <w:r>
              <w:rPr>
                <w:color w:val="333333"/>
                <w:sz w:val="18"/>
              </w:rPr>
              <w:t>List all user playlists with track counts</w:t>
            </w:r>
          </w:p>
        </w:tc>
        <w:tc>
          <w:tcPr>
            <w:tcW w:type="dxa" w:w="2340"/>
            <w:shd w:fill="FFFFFF"/>
          </w:tcPr>
          <w:p>
            <w:r>
              <w:rPr>
                <w:color w:val="333333"/>
                <w:sz w:val="18"/>
              </w:rPr>
              <w:t>GET /api/playlists; rendered in FlatList</w:t>
            </w:r>
          </w:p>
        </w:tc>
      </w:tr>
      <w:tr>
        <w:tc>
          <w:tcPr>
            <w:tcW w:type="dxa" w:w="2340"/>
            <w:shd w:fill="F7F9FA"/>
          </w:tcPr>
          <w:p>
            <w:r>
              <w:rPr>
                <w:color w:val="333333"/>
                <w:sz w:val="18"/>
              </w:rPr>
              <w:t>FR-LIB-004</w:t>
            </w:r>
          </w:p>
        </w:tc>
        <w:tc>
          <w:tcPr>
            <w:tcW w:type="dxa" w:w="2340"/>
            <w:shd w:fill="F7F9FA"/>
          </w:tcPr>
          <w:p>
            <w:r>
              <w:rPr>
                <w:color w:val="333333"/>
                <w:sz w:val="18"/>
              </w:rPr>
              <w:t>Must</w:t>
            </w:r>
          </w:p>
        </w:tc>
        <w:tc>
          <w:tcPr>
            <w:tcW w:type="dxa" w:w="2340"/>
            <w:shd w:fill="F7F9FA"/>
          </w:tcPr>
          <w:p>
            <w:r>
              <w:rPr>
                <w:color w:val="333333"/>
                <w:sz w:val="18"/>
              </w:rPr>
              <w:t>Create playlist via modal (name + optional description)</w:t>
            </w:r>
          </w:p>
        </w:tc>
        <w:tc>
          <w:tcPr>
            <w:tcW w:type="dxa" w:w="2340"/>
            <w:shd w:fill="F7F9FA"/>
          </w:tcPr>
          <w:p>
            <w:r>
              <w:rPr>
                <w:color w:val="333333"/>
                <w:sz w:val="18"/>
              </w:rPr>
              <w:t>POST /api/playlists; prepended to list; modal closes on success</w:t>
            </w:r>
          </w:p>
        </w:tc>
      </w:tr>
      <w:tr>
        <w:tc>
          <w:tcPr>
            <w:tcW w:type="dxa" w:w="2340"/>
            <w:shd w:fill="FFFFFF"/>
          </w:tcPr>
          <w:p>
            <w:r>
              <w:rPr>
                <w:color w:val="333333"/>
                <w:sz w:val="18"/>
              </w:rPr>
              <w:t>FR-LIB-005</w:t>
            </w:r>
          </w:p>
        </w:tc>
        <w:tc>
          <w:tcPr>
            <w:tcW w:type="dxa" w:w="2340"/>
            <w:shd w:fill="FFFFFF"/>
          </w:tcPr>
          <w:p>
            <w:r>
              <w:rPr>
                <w:color w:val="333333"/>
                <w:sz w:val="18"/>
              </w:rPr>
              <w:t>Must</w:t>
            </w:r>
          </w:p>
        </w:tc>
        <w:tc>
          <w:tcPr>
            <w:tcW w:type="dxa" w:w="2340"/>
            <w:shd w:fill="FFFFFF"/>
          </w:tcPr>
          <w:p>
            <w:r>
              <w:rPr>
                <w:color w:val="333333"/>
                <w:sz w:val="18"/>
              </w:rPr>
              <w:t>Delete playlist via long-press confirmation</w:t>
            </w:r>
          </w:p>
        </w:tc>
        <w:tc>
          <w:tcPr>
            <w:tcW w:type="dxa" w:w="2340"/>
            <w:shd w:fill="FFFFFF"/>
          </w:tcPr>
          <w:p>
            <w:r>
              <w:rPr>
                <w:color w:val="333333"/>
                <w:sz w:val="18"/>
              </w:rPr>
              <w:t>Alert.alert with Cancel/Delete; DELETE /api/playlists/{id}</w:t>
            </w:r>
          </w:p>
        </w:tc>
      </w:tr>
      <w:tr>
        <w:tc>
          <w:tcPr>
            <w:tcW w:type="dxa" w:w="2340"/>
            <w:shd w:fill="F7F9FA"/>
          </w:tcPr>
          <w:p>
            <w:r>
              <w:rPr>
                <w:color w:val="333333"/>
                <w:sz w:val="18"/>
              </w:rPr>
              <w:t>FR-LIB-006</w:t>
            </w:r>
          </w:p>
        </w:tc>
        <w:tc>
          <w:tcPr>
            <w:tcW w:type="dxa" w:w="2340"/>
            <w:shd w:fill="F7F9FA"/>
          </w:tcPr>
          <w:p>
            <w:r>
              <w:rPr>
                <w:color w:val="333333"/>
                <w:sz w:val="18"/>
              </w:rPr>
              <w:t>Must</w:t>
            </w:r>
          </w:p>
        </w:tc>
        <w:tc>
          <w:tcPr>
            <w:tcW w:type="dxa" w:w="2340"/>
            <w:shd w:fill="F7F9FA"/>
          </w:tcPr>
          <w:p>
            <w:r>
              <w:rPr>
                <w:color w:val="333333"/>
                <w:sz w:val="18"/>
              </w:rPr>
              <w:t>Tap playlist navigates to PlaylistDetail with tracks</w:t>
            </w:r>
          </w:p>
        </w:tc>
        <w:tc>
          <w:tcPr>
            <w:tcW w:type="dxa" w:w="2340"/>
            <w:shd w:fill="F7F9FA"/>
          </w:tcPr>
          <w:p>
            <w:r>
              <w:rPr>
                <w:color w:val="333333"/>
                <w:sz w:val="18"/>
              </w:rPr>
              <w:t>GET /api/playlists/{id} returns playlist + tracks</w:t>
            </w:r>
          </w:p>
        </w:tc>
      </w:tr>
      <w:tr>
        <w:tc>
          <w:tcPr>
            <w:tcW w:type="dxa" w:w="2340"/>
            <w:shd w:fill="FFFFFF"/>
          </w:tcPr>
          <w:p>
            <w:r>
              <w:rPr>
                <w:color w:val="333333"/>
                <w:sz w:val="18"/>
              </w:rPr>
              <w:t>FR-LIB-007</w:t>
            </w:r>
          </w:p>
        </w:tc>
        <w:tc>
          <w:tcPr>
            <w:tcW w:type="dxa" w:w="2340"/>
            <w:shd w:fill="FFFFFF"/>
          </w:tcPr>
          <w:p>
            <w:r>
              <w:rPr>
                <w:color w:val="333333"/>
                <w:sz w:val="18"/>
              </w:rPr>
              <w:t>Must</w:t>
            </w:r>
          </w:p>
        </w:tc>
        <w:tc>
          <w:tcPr>
            <w:tcW w:type="dxa" w:w="2340"/>
            <w:shd w:fill="FFFFFF"/>
          </w:tcPr>
          <w:p>
            <w:r>
              <w:rPr>
                <w:color w:val="333333"/>
                <w:sz w:val="18"/>
              </w:rPr>
              <w:t>Add tracks to playlist from search, home, or now playing</w:t>
            </w:r>
          </w:p>
        </w:tc>
        <w:tc>
          <w:tcPr>
            <w:tcW w:type="dxa" w:w="2340"/>
            <w:shd w:fill="FFFFFF"/>
          </w:tcPr>
          <w:p>
            <w:r>
              <w:rPr>
                <w:color w:val="333333"/>
                <w:sz w:val="18"/>
              </w:rPr>
              <w:t>POST /api/playlists/{id}/tracks; track_count incremented locally</w:t>
            </w:r>
          </w:p>
        </w:tc>
      </w:tr>
      <w:tr>
        <w:tc>
          <w:tcPr>
            <w:tcW w:type="dxa" w:w="2340"/>
            <w:shd w:fill="F7F9FA"/>
          </w:tcPr>
          <w:p>
            <w:r>
              <w:rPr>
                <w:color w:val="333333"/>
                <w:sz w:val="18"/>
              </w:rPr>
              <w:t>FR-LIB-008</w:t>
            </w:r>
          </w:p>
        </w:tc>
        <w:tc>
          <w:tcPr>
            <w:tcW w:type="dxa" w:w="2340"/>
            <w:shd w:fill="F7F9FA"/>
          </w:tcPr>
          <w:p>
            <w:r>
              <w:rPr>
                <w:color w:val="333333"/>
                <w:sz w:val="18"/>
              </w:rPr>
              <w:t>Must</w:t>
            </w:r>
          </w:p>
        </w:tc>
        <w:tc>
          <w:tcPr>
            <w:tcW w:type="dxa" w:w="2340"/>
            <w:shd w:fill="F7F9FA"/>
          </w:tcPr>
          <w:p>
            <w:r>
              <w:rPr>
                <w:color w:val="333333"/>
                <w:sz w:val="18"/>
              </w:rPr>
              <w:t>Optimistic UI for favorite toggle</w:t>
            </w:r>
          </w:p>
        </w:tc>
        <w:tc>
          <w:tcPr>
            <w:tcW w:type="dxa" w:w="2340"/>
            <w:shd w:fill="F7F9FA"/>
          </w:tcPr>
          <w:p>
            <w:r>
              <w:rPr>
                <w:color w:val="333333"/>
                <w:sz w:val="18"/>
              </w:rPr>
              <w:t>UI updates immediately; reverts on API failure</w:t>
            </w:r>
          </w:p>
        </w:tc>
      </w:tr>
      <w:tr>
        <w:tc>
          <w:tcPr>
            <w:tcW w:type="dxa" w:w="2340"/>
            <w:shd w:fill="FFFFFF"/>
          </w:tcPr>
          <w:p>
            <w:r>
              <w:rPr>
                <w:color w:val="333333"/>
                <w:sz w:val="18"/>
              </w:rPr>
              <w:t>FR-LIB-009</w:t>
            </w:r>
          </w:p>
        </w:tc>
        <w:tc>
          <w:tcPr>
            <w:tcW w:type="dxa" w:w="2340"/>
            <w:shd w:fill="FFFFFF"/>
          </w:tcPr>
          <w:p>
            <w:r>
              <w:rPr>
                <w:color w:val="333333"/>
                <w:sz w:val="18"/>
              </w:rPr>
              <w:t>Should</w:t>
            </w:r>
          </w:p>
        </w:tc>
        <w:tc>
          <w:tcPr>
            <w:tcW w:type="dxa" w:w="2340"/>
            <w:shd w:fill="FFFFFF"/>
          </w:tcPr>
          <w:p>
            <w:r>
              <w:rPr>
                <w:color w:val="333333"/>
                <w:sz w:val="18"/>
              </w:rPr>
              <w:t>Pull-to-refresh reloads playlists and favorites</w:t>
            </w:r>
          </w:p>
        </w:tc>
        <w:tc>
          <w:tcPr>
            <w:tcW w:type="dxa" w:w="2340"/>
            <w:shd w:fill="FFFFFF"/>
          </w:tcPr>
          <w:p>
            <w:r>
              <w:rPr>
                <w:color w:val="333333"/>
                <w:sz w:val="18"/>
              </w:rPr>
              <w:t>Parallel Promise.all([fetchPlaylists(), fetchFavorites()])</w:t>
            </w:r>
          </w:p>
        </w:tc>
      </w:tr>
      <w:tr>
        <w:tc>
          <w:tcPr>
            <w:tcW w:type="dxa" w:w="2340"/>
            <w:shd w:fill="F7F9FA"/>
          </w:tcPr>
          <w:p>
            <w:r>
              <w:rPr>
                <w:color w:val="333333"/>
                <w:sz w:val="18"/>
              </w:rPr>
              <w:t>FR-LIB-010</w:t>
            </w:r>
          </w:p>
        </w:tc>
        <w:tc>
          <w:tcPr>
            <w:tcW w:type="dxa" w:w="2340"/>
            <w:shd w:fill="F7F9FA"/>
          </w:tcPr>
          <w:p>
            <w:r>
              <w:rPr>
                <w:color w:val="333333"/>
                <w:sz w:val="18"/>
              </w:rPr>
              <w:t>Should</w:t>
            </w:r>
          </w:p>
        </w:tc>
        <w:tc>
          <w:tcPr>
            <w:tcW w:type="dxa" w:w="2340"/>
            <w:shd w:fill="F7F9FA"/>
          </w:tcPr>
          <w:p>
            <w:r>
              <w:rPr>
                <w:color w:val="333333"/>
                <w:sz w:val="18"/>
              </w:rPr>
              <w:t>Empty state for no playlists</w:t>
            </w:r>
          </w:p>
        </w:tc>
        <w:tc>
          <w:tcPr>
            <w:tcW w:type="dxa" w:w="2340"/>
            <w:shd w:fill="F7F9FA"/>
          </w:tcPr>
          <w:p>
            <w:r>
              <w:rPr>
                <w:color w:val="333333"/>
                <w:sz w:val="18"/>
              </w:rPr>
              <w:t>"No playlists yet" + "Tap + New to create one"</w:t>
            </w:r>
          </w:p>
        </w:tc>
      </w:tr>
    </w:tbl>
    <w:p>
      <w:pPr>
        <w:pStyle w:val="Heading2"/>
      </w:pPr>
      <w:r>
        <w:t>5.6  FR-SETTINGS: Settings &amp; Diagnostics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Req ID</w:t>
            </w:r>
          </w:p>
        </w:tc>
        <w:tc>
          <w:tcPr>
            <w:tcW w:type="dxa" w:w="2340"/>
            <w:shd w:fill="2C3E50"/>
          </w:tcPr>
          <w:p>
            <w:pPr>
              <w:jc w:val="left"/>
            </w:pPr>
            <w:r>
              <w:rPr>
                <w:b/>
                <w:color w:val="FFFFFF"/>
                <w:sz w:val="19"/>
              </w:rPr>
              <w:t>Priority</w:t>
            </w:r>
          </w:p>
        </w:tc>
        <w:tc>
          <w:tcPr>
            <w:tcW w:type="dxa" w:w="2340"/>
            <w:shd w:fill="2C3E50"/>
          </w:tcPr>
          <w:p>
            <w:pPr>
              <w:jc w:val="left"/>
            </w:pPr>
            <w:r>
              <w:rPr>
                <w:b/>
                <w:color w:val="FFFFFF"/>
                <w:sz w:val="19"/>
              </w:rPr>
              <w:t>Requirement</w:t>
            </w:r>
          </w:p>
        </w:tc>
        <w:tc>
          <w:tcPr>
            <w:tcW w:type="dxa" w:w="2340"/>
            <w:shd w:fill="2C3E50"/>
          </w:tcPr>
          <w:p>
            <w:pPr>
              <w:jc w:val="left"/>
            </w:pPr>
            <w:r>
              <w:rPr>
                <w:b/>
                <w:color w:val="FFFFFF"/>
                <w:sz w:val="19"/>
              </w:rPr>
              <w:t>Acceptance Criteria</w:t>
            </w:r>
          </w:p>
        </w:tc>
      </w:tr>
      <w:tr>
        <w:tc>
          <w:tcPr>
            <w:tcW w:type="dxa" w:w="2340"/>
            <w:shd w:fill="FFFFFF"/>
          </w:tcPr>
          <w:p>
            <w:r>
              <w:rPr>
                <w:color w:val="333333"/>
                <w:sz w:val="18"/>
              </w:rPr>
              <w:t>FR-SET-001</w:t>
            </w:r>
          </w:p>
        </w:tc>
        <w:tc>
          <w:tcPr>
            <w:tcW w:type="dxa" w:w="2340"/>
            <w:shd w:fill="FFFFFF"/>
          </w:tcPr>
          <w:p>
            <w:r>
              <w:rPr>
                <w:color w:val="333333"/>
                <w:sz w:val="18"/>
              </w:rPr>
              <w:t>Must</w:t>
            </w:r>
          </w:p>
        </w:tc>
        <w:tc>
          <w:tcPr>
            <w:tcW w:type="dxa" w:w="2340"/>
            <w:shd w:fill="FFFFFF"/>
          </w:tcPr>
          <w:p>
            <w:r>
              <w:rPr>
                <w:color w:val="333333"/>
                <w:sz w:val="18"/>
              </w:rPr>
              <w:t>Display user profile (avatar initial, name, email)</w:t>
            </w:r>
          </w:p>
        </w:tc>
        <w:tc>
          <w:tcPr>
            <w:tcW w:type="dxa" w:w="2340"/>
            <w:shd w:fill="FFFFFF"/>
          </w:tcPr>
          <w:p>
            <w:r>
              <w:rPr>
                <w:color w:val="333333"/>
                <w:sz w:val="18"/>
              </w:rPr>
              <w:t>Data from Zustand auth store</w:t>
            </w:r>
          </w:p>
        </w:tc>
      </w:tr>
      <w:tr>
        <w:tc>
          <w:tcPr>
            <w:tcW w:type="dxa" w:w="2340"/>
            <w:shd w:fill="F7F9FA"/>
          </w:tcPr>
          <w:p>
            <w:r>
              <w:rPr>
                <w:color w:val="333333"/>
                <w:sz w:val="18"/>
              </w:rPr>
              <w:t>FR-SET-002</w:t>
            </w:r>
          </w:p>
        </w:tc>
        <w:tc>
          <w:tcPr>
            <w:tcW w:type="dxa" w:w="2340"/>
            <w:shd w:fill="F7F9FA"/>
          </w:tcPr>
          <w:p>
            <w:r>
              <w:rPr>
                <w:color w:val="333333"/>
                <w:sz w:val="18"/>
              </w:rPr>
              <w:t>Should</w:t>
            </w:r>
          </w:p>
        </w:tc>
        <w:tc>
          <w:tcPr>
            <w:tcW w:type="dxa" w:w="2340"/>
            <w:shd w:fill="F7F9FA"/>
          </w:tcPr>
          <w:p>
            <w:r>
              <w:rPr>
                <w:color w:val="333333"/>
                <w:sz w:val="18"/>
              </w:rPr>
              <w:t>Audio quality display (High 256kbps)</w:t>
            </w:r>
          </w:p>
        </w:tc>
        <w:tc>
          <w:tcPr>
            <w:tcW w:type="dxa" w:w="2340"/>
            <w:shd w:fill="F7F9FA"/>
          </w:tcPr>
          <w:p>
            <w:r>
              <w:rPr>
                <w:color w:val="333333"/>
                <w:sz w:val="18"/>
              </w:rPr>
              <w:t>Stored in MMKV, shown in Playback section</w:t>
            </w:r>
          </w:p>
        </w:tc>
      </w:tr>
      <w:tr>
        <w:tc>
          <w:tcPr>
            <w:tcW w:type="dxa" w:w="2340"/>
            <w:shd w:fill="FFFFFF"/>
          </w:tcPr>
          <w:p>
            <w:r>
              <w:rPr>
                <w:color w:val="333333"/>
                <w:sz w:val="18"/>
              </w:rPr>
              <w:t>FR-SET-003</w:t>
            </w:r>
          </w:p>
        </w:tc>
        <w:tc>
          <w:tcPr>
            <w:tcW w:type="dxa" w:w="2340"/>
            <w:shd w:fill="FFFFFF"/>
          </w:tcPr>
          <w:p>
            <w:r>
              <w:rPr>
                <w:color w:val="333333"/>
                <w:sz w:val="18"/>
              </w:rPr>
              <w:t>Must</w:t>
            </w:r>
          </w:p>
        </w:tc>
        <w:tc>
          <w:tcPr>
            <w:tcW w:type="dxa" w:w="2340"/>
            <w:shd w:fill="FFFFFF"/>
          </w:tcPr>
          <w:p>
            <w:r>
              <w:rPr>
                <w:color w:val="333333"/>
                <w:sz w:val="18"/>
              </w:rPr>
              <w:t>Queue management with clear action</w:t>
            </w:r>
          </w:p>
        </w:tc>
        <w:tc>
          <w:tcPr>
            <w:tcW w:type="dxa" w:w="2340"/>
            <w:shd w:fill="FFFFFF"/>
          </w:tcPr>
          <w:p>
            <w:r>
              <w:rPr>
                <w:color w:val="333333"/>
                <w:sz w:val="18"/>
              </w:rPr>
              <w:t>Shows track count; "Clear" calls clearQueue()</w:t>
            </w:r>
          </w:p>
        </w:tc>
      </w:tr>
      <w:tr>
        <w:tc>
          <w:tcPr>
            <w:tcW w:type="dxa" w:w="2340"/>
            <w:shd w:fill="F7F9FA"/>
          </w:tcPr>
          <w:p>
            <w:r>
              <w:rPr>
                <w:color w:val="333333"/>
                <w:sz w:val="18"/>
              </w:rPr>
              <w:t>FR-SET-004</w:t>
            </w:r>
          </w:p>
        </w:tc>
        <w:tc>
          <w:tcPr>
            <w:tcW w:type="dxa" w:w="2340"/>
            <w:shd w:fill="F7F9FA"/>
          </w:tcPr>
          <w:p>
            <w:r>
              <w:rPr>
                <w:color w:val="333333"/>
                <w:sz w:val="18"/>
              </w:rPr>
              <w:t>Should</w:t>
            </w:r>
          </w:p>
        </w:tc>
        <w:tc>
          <w:tcPr>
            <w:tcW w:type="dxa" w:w="2340"/>
            <w:shd w:fill="F7F9FA"/>
          </w:tcPr>
          <w:p>
            <w:r>
              <w:rPr>
                <w:color w:val="333333"/>
                <w:sz w:val="18"/>
              </w:rPr>
              <w:t>Download storage usage display</w:t>
            </w:r>
          </w:p>
        </w:tc>
        <w:tc>
          <w:tcPr>
            <w:tcW w:type="dxa" w:w="2340"/>
            <w:shd w:fill="F7F9FA"/>
          </w:tcPr>
          <w:p>
            <w:r>
              <w:rPr>
                <w:color w:val="333333"/>
                <w:sz w:val="18"/>
              </w:rPr>
              <w:t>getDownloadSize() returns total bytes; formatted with formatBytes()</w:t>
            </w:r>
          </w:p>
        </w:tc>
      </w:tr>
      <w:tr>
        <w:tc>
          <w:tcPr>
            <w:tcW w:type="dxa" w:w="2340"/>
            <w:shd w:fill="FFFFFF"/>
          </w:tcPr>
          <w:p>
            <w:r>
              <w:rPr>
                <w:color w:val="333333"/>
                <w:sz w:val="18"/>
              </w:rPr>
              <w:t>FR-SET-005</w:t>
            </w:r>
          </w:p>
        </w:tc>
        <w:tc>
          <w:tcPr>
            <w:tcW w:type="dxa" w:w="2340"/>
            <w:shd w:fill="FFFFFF"/>
          </w:tcPr>
          <w:p>
            <w:r>
              <w:rPr>
                <w:color w:val="333333"/>
                <w:sz w:val="18"/>
              </w:rPr>
              <w:t>Should</w:t>
            </w:r>
          </w:p>
        </w:tc>
        <w:tc>
          <w:tcPr>
            <w:tcW w:type="dxa" w:w="2340"/>
            <w:shd w:fill="FFFFFF"/>
          </w:tcPr>
          <w:p>
            <w:r>
              <w:rPr>
                <w:color w:val="333333"/>
                <w:sz w:val="18"/>
              </w:rPr>
              <w:t>Clear all downloads with confirmation</w:t>
            </w:r>
          </w:p>
        </w:tc>
        <w:tc>
          <w:tcPr>
            <w:tcW w:type="dxa" w:w="2340"/>
            <w:shd w:fill="FFFFFF"/>
          </w:tcPr>
          <w:p>
            <w:r>
              <w:rPr>
                <w:color w:val="333333"/>
                <w:sz w:val="18"/>
              </w:rPr>
              <w:t>Alert.alert with Cancel/Delete All; deleteAllDownloads()</w:t>
            </w:r>
          </w:p>
        </w:tc>
      </w:tr>
      <w:tr>
        <w:tc>
          <w:tcPr>
            <w:tcW w:type="dxa" w:w="2340"/>
            <w:shd w:fill="F7F9FA"/>
          </w:tcPr>
          <w:p>
            <w:r>
              <w:rPr>
                <w:color w:val="333333"/>
                <w:sz w:val="18"/>
              </w:rPr>
              <w:t>FR-SET-006</w:t>
            </w:r>
          </w:p>
        </w:tc>
        <w:tc>
          <w:tcPr>
            <w:tcW w:type="dxa" w:w="2340"/>
            <w:shd w:fill="F7F9FA"/>
          </w:tcPr>
          <w:p>
            <w:r>
              <w:rPr>
                <w:color w:val="333333"/>
                <w:sz w:val="18"/>
              </w:rPr>
              <w:t>Should</w:t>
            </w:r>
          </w:p>
        </w:tc>
        <w:tc>
          <w:tcPr>
            <w:tcW w:type="dxa" w:w="2340"/>
            <w:shd w:fill="F7F9FA"/>
          </w:tcPr>
          <w:p>
            <w:r>
              <w:rPr>
                <w:color w:val="333333"/>
                <w:sz w:val="18"/>
              </w:rPr>
              <w:t>Extractor health status indicator</w:t>
            </w:r>
          </w:p>
        </w:tc>
        <w:tc>
          <w:tcPr>
            <w:tcW w:type="dxa" w:w="2340"/>
            <w:shd w:fill="F7F9FA"/>
          </w:tcPr>
          <w:p>
            <w:r>
              <w:rPr>
                <w:color w:val="333333"/>
                <w:sz w:val="18"/>
              </w:rPr>
              <w:t>GET /api/health; green=healthy, yellow=degraded, red=unreachable</w:t>
            </w:r>
          </w:p>
        </w:tc>
      </w:tr>
      <w:tr>
        <w:tc>
          <w:tcPr>
            <w:tcW w:type="dxa" w:w="2340"/>
            <w:shd w:fill="FFFFFF"/>
          </w:tcPr>
          <w:p>
            <w:r>
              <w:rPr>
                <w:color w:val="333333"/>
                <w:sz w:val="18"/>
              </w:rPr>
              <w:t>FR-SET-007</w:t>
            </w:r>
          </w:p>
        </w:tc>
        <w:tc>
          <w:tcPr>
            <w:tcW w:type="dxa" w:w="2340"/>
            <w:shd w:fill="FFFFFF"/>
          </w:tcPr>
          <w:p>
            <w:r>
              <w:rPr>
                <w:color w:val="333333"/>
                <w:sz w:val="18"/>
              </w:rPr>
              <w:t>Must</w:t>
            </w:r>
          </w:p>
        </w:tc>
        <w:tc>
          <w:tcPr>
            <w:tcW w:type="dxa" w:w="2340"/>
            <w:shd w:fill="FFFFFF"/>
          </w:tcPr>
          <w:p>
            <w:r>
              <w:rPr>
                <w:color w:val="333333"/>
                <w:sz w:val="18"/>
              </w:rPr>
              <w:t>App version display</w:t>
            </w:r>
          </w:p>
        </w:tc>
        <w:tc>
          <w:tcPr>
            <w:tcW w:type="dxa" w:w="2340"/>
            <w:shd w:fill="FFFFFF"/>
          </w:tcPr>
          <w:p>
            <w:r>
              <w:rPr>
                <w:color w:val="333333"/>
                <w:sz w:val="18"/>
              </w:rPr>
              <w:t>Version 0.0.1 shown in System section</w:t>
            </w:r>
          </w:p>
        </w:tc>
      </w:tr>
      <w:tr>
        <w:tc>
          <w:tcPr>
            <w:tcW w:type="dxa" w:w="2340"/>
            <w:shd w:fill="F7F9FA"/>
          </w:tcPr>
          <w:p>
            <w:r>
              <w:rPr>
                <w:color w:val="333333"/>
                <w:sz w:val="18"/>
              </w:rPr>
              <w:t>FR-SET-008</w:t>
            </w:r>
          </w:p>
        </w:tc>
        <w:tc>
          <w:tcPr>
            <w:tcW w:type="dxa" w:w="2340"/>
            <w:shd w:fill="F7F9FA"/>
          </w:tcPr>
          <w:p>
            <w:r>
              <w:rPr>
                <w:color w:val="333333"/>
                <w:sz w:val="18"/>
              </w:rPr>
              <w:t>Must</w:t>
            </w:r>
          </w:p>
        </w:tc>
        <w:tc>
          <w:tcPr>
            <w:tcW w:type="dxa" w:w="2340"/>
            <w:shd w:fill="F7F9FA"/>
          </w:tcPr>
          <w:p>
            <w:r>
              <w:rPr>
                <w:color w:val="333333"/>
                <w:sz w:val="18"/>
              </w:rPr>
              <w:t>Sign out with confirmation dialog</w:t>
            </w:r>
          </w:p>
        </w:tc>
        <w:tc>
          <w:tcPr>
            <w:tcW w:type="dxa" w:w="2340"/>
            <w:shd w:fill="F7F9FA"/>
          </w:tcPr>
          <w:p>
            <w:r>
              <w:rPr>
                <w:color w:val="333333"/>
                <w:sz w:val="18"/>
              </w:rPr>
              <w:t>Alert + clearQueue() + logout() (clears MMKV + auth store)</w:t>
            </w:r>
          </w:p>
        </w:tc>
      </w:tr>
    </w:tbl>
    <w:p>
      <w:r>
        <w:br w:type="page"/>
      </w:r>
    </w:p>
    <w:p>
      <w:pPr>
        <w:pStyle w:val="Heading1"/>
      </w:pPr>
      <w:r>
        <w:t>6. Functional Requirements — Backend API</w:t>
      </w:r>
    </w:p>
    <w:p>
      <w:pPr>
        <w:spacing w:before="40" w:after="40"/>
        <w:pBdr>
          <w:bottom w:val="single" w:sz="4" w:space="1" w:color="CCCCCC"/>
        </w:pBdr>
      </w:pPr>
    </w:p>
    <w:p>
      <w:r>
        <w:rPr>
          <w:b/>
          <w:i w:val="0"/>
          <w:color w:val="666666"/>
          <w:sz w:val="20"/>
        </w:rPr>
        <w:t>Base URL: /api  |  Auth: Bearer JWT  |  Validation: Zod  |  Rate Limit: 100 req/min/IP  |  Format: JSON</w:t>
      </w:r>
    </w:p>
    <w:p>
      <w:pPr>
        <w:pStyle w:val="Heading2"/>
      </w:pPr>
      <w:r>
        <w:t>6.1  API-AUTH: Authentication Endpoints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2C3E50"/>
          </w:tcPr>
          <w:p>
            <w:pPr>
              <w:jc w:val="left"/>
            </w:pPr>
            <w:r>
              <w:rPr>
                <w:b/>
                <w:color w:val="FFFFFF"/>
                <w:sz w:val="19"/>
              </w:rPr>
              <w:t>Endpoint</w:t>
            </w:r>
          </w:p>
        </w:tc>
        <w:tc>
          <w:tcPr>
            <w:tcW w:type="dxa" w:w="1560"/>
            <w:shd w:fill="2C3E50"/>
          </w:tcPr>
          <w:p>
            <w:pPr>
              <w:jc w:val="left"/>
            </w:pPr>
            <w:r>
              <w:rPr>
                <w:b/>
                <w:color w:val="FFFFFF"/>
                <w:sz w:val="19"/>
              </w:rPr>
              <w:t>Method</w:t>
            </w:r>
          </w:p>
        </w:tc>
        <w:tc>
          <w:tcPr>
            <w:tcW w:type="dxa" w:w="1560"/>
            <w:shd w:fill="2C3E50"/>
          </w:tcPr>
          <w:p>
            <w:pPr>
              <w:jc w:val="left"/>
            </w:pPr>
            <w:r>
              <w:rPr>
                <w:b/>
                <w:color w:val="FFFFFF"/>
                <w:sz w:val="19"/>
              </w:rPr>
              <w:t>Auth</w:t>
            </w:r>
          </w:p>
        </w:tc>
        <w:tc>
          <w:tcPr>
            <w:tcW w:type="dxa" w:w="1560"/>
            <w:shd w:fill="2C3E50"/>
          </w:tcPr>
          <w:p>
            <w:pPr>
              <w:jc w:val="left"/>
            </w:pPr>
            <w:r>
              <w:rPr>
                <w:b/>
                <w:color w:val="FFFFFF"/>
                <w:sz w:val="19"/>
              </w:rPr>
              <w:t>Request Body</w:t>
            </w:r>
          </w:p>
        </w:tc>
        <w:tc>
          <w:tcPr>
            <w:tcW w:type="dxa" w:w="1560"/>
            <w:shd w:fill="2C3E50"/>
          </w:tcPr>
          <w:p>
            <w:pPr>
              <w:jc w:val="left"/>
            </w:pPr>
            <w:r>
              <w:rPr>
                <w:b/>
                <w:color w:val="FFFFFF"/>
                <w:sz w:val="19"/>
              </w:rPr>
              <w:t>Success Response</w:t>
            </w:r>
          </w:p>
        </w:tc>
        <w:tc>
          <w:tcPr>
            <w:tcW w:type="dxa" w:w="1560"/>
            <w:shd w:fill="2C3E50"/>
          </w:tcPr>
          <w:p>
            <w:pPr>
              <w:jc w:val="left"/>
            </w:pPr>
            <w:r>
              <w:rPr>
                <w:b/>
                <w:color w:val="FFFFFF"/>
                <w:sz w:val="19"/>
              </w:rPr>
              <w:t>Error Codes</w:t>
            </w:r>
          </w:p>
        </w:tc>
      </w:tr>
      <w:tr>
        <w:tc>
          <w:tcPr>
            <w:tcW w:type="dxa" w:w="1560"/>
            <w:shd w:fill="FFFFFF"/>
          </w:tcPr>
          <w:p>
            <w:r>
              <w:rPr>
                <w:color w:val="333333"/>
                <w:sz w:val="18"/>
              </w:rPr>
              <w:t>/auth/register</w:t>
            </w:r>
          </w:p>
        </w:tc>
        <w:tc>
          <w:tcPr>
            <w:tcW w:type="dxa" w:w="1560"/>
            <w:shd w:fill="FFFFFF"/>
          </w:tcPr>
          <w:p>
            <w:r>
              <w:rPr>
                <w:color w:val="333333"/>
                <w:sz w:val="18"/>
              </w:rPr>
              <w:t>POST</w:t>
            </w:r>
          </w:p>
        </w:tc>
        <w:tc>
          <w:tcPr>
            <w:tcW w:type="dxa" w:w="1560"/>
            <w:shd w:fill="FFFFFF"/>
          </w:tcPr>
          <w:p>
            <w:r>
              <w:rPr>
                <w:color w:val="333333"/>
                <w:sz w:val="18"/>
              </w:rPr>
              <w:t>No</w:t>
            </w:r>
          </w:p>
        </w:tc>
        <w:tc>
          <w:tcPr>
            <w:tcW w:type="dxa" w:w="1560"/>
            <w:shd w:fill="FFFFFF"/>
          </w:tcPr>
          <w:p>
            <w:r>
              <w:rPr>
                <w:color w:val="333333"/>
                <w:sz w:val="18"/>
              </w:rPr>
              <w:t>email, password (8+), displayName (1-50)</w:t>
            </w:r>
          </w:p>
        </w:tc>
        <w:tc>
          <w:tcPr>
            <w:tcW w:type="dxa" w:w="1560"/>
            <w:shd w:fill="FFFFFF"/>
          </w:tcPr>
          <w:p>
            <w:r>
              <w:rPr>
                <w:color w:val="333333"/>
                <w:sz w:val="18"/>
              </w:rPr>
              <w:t>201: {user, accessToken, refreshToken}</w:t>
            </w:r>
          </w:p>
        </w:tc>
        <w:tc>
          <w:tcPr>
            <w:tcW w:type="dxa" w:w="1560"/>
            <w:shd w:fill="FFFFFF"/>
          </w:tcPr>
          <w:p>
            <w:r>
              <w:rPr>
                <w:color w:val="333333"/>
                <w:sz w:val="18"/>
              </w:rPr>
              <w:t>400, 409</w:t>
            </w:r>
          </w:p>
        </w:tc>
      </w:tr>
      <w:tr>
        <w:tc>
          <w:tcPr>
            <w:tcW w:type="dxa" w:w="1560"/>
            <w:shd w:fill="F7F9FA"/>
          </w:tcPr>
          <w:p>
            <w:r>
              <w:rPr>
                <w:color w:val="333333"/>
                <w:sz w:val="18"/>
              </w:rPr>
              <w:t>/auth/login</w:t>
            </w:r>
          </w:p>
        </w:tc>
        <w:tc>
          <w:tcPr>
            <w:tcW w:type="dxa" w:w="1560"/>
            <w:shd w:fill="F7F9FA"/>
          </w:tcPr>
          <w:p>
            <w:r>
              <w:rPr>
                <w:color w:val="333333"/>
                <w:sz w:val="18"/>
              </w:rPr>
              <w:t>POST</w:t>
            </w:r>
          </w:p>
        </w:tc>
        <w:tc>
          <w:tcPr>
            <w:tcW w:type="dxa" w:w="1560"/>
            <w:shd w:fill="F7F9FA"/>
          </w:tcPr>
          <w:p>
            <w:r>
              <w:rPr>
                <w:color w:val="333333"/>
                <w:sz w:val="18"/>
              </w:rPr>
              <w:t>No</w:t>
            </w:r>
          </w:p>
        </w:tc>
        <w:tc>
          <w:tcPr>
            <w:tcW w:type="dxa" w:w="1560"/>
            <w:shd w:fill="F7F9FA"/>
          </w:tcPr>
          <w:p>
            <w:r>
              <w:rPr>
                <w:color w:val="333333"/>
                <w:sz w:val="18"/>
              </w:rPr>
              <w:t>email, password</w:t>
            </w:r>
          </w:p>
        </w:tc>
        <w:tc>
          <w:tcPr>
            <w:tcW w:type="dxa" w:w="1560"/>
            <w:shd w:fill="F7F9FA"/>
          </w:tcPr>
          <w:p>
            <w:r>
              <w:rPr>
                <w:color w:val="333333"/>
                <w:sz w:val="18"/>
              </w:rPr>
              <w:t>200: {user, accessToken, refreshToken}</w:t>
            </w:r>
          </w:p>
        </w:tc>
        <w:tc>
          <w:tcPr>
            <w:tcW w:type="dxa" w:w="1560"/>
            <w:shd w:fill="F7F9FA"/>
          </w:tcPr>
          <w:p>
            <w:r>
              <w:rPr>
                <w:color w:val="333333"/>
                <w:sz w:val="18"/>
              </w:rPr>
              <w:t>400, 401</w:t>
            </w:r>
          </w:p>
        </w:tc>
      </w:tr>
      <w:tr>
        <w:tc>
          <w:tcPr>
            <w:tcW w:type="dxa" w:w="1560"/>
            <w:shd w:fill="FFFFFF"/>
          </w:tcPr>
          <w:p>
            <w:r>
              <w:rPr>
                <w:color w:val="333333"/>
                <w:sz w:val="18"/>
              </w:rPr>
              <w:t>/auth/refresh</w:t>
            </w:r>
          </w:p>
        </w:tc>
        <w:tc>
          <w:tcPr>
            <w:tcW w:type="dxa" w:w="1560"/>
            <w:shd w:fill="FFFFFF"/>
          </w:tcPr>
          <w:p>
            <w:r>
              <w:rPr>
                <w:color w:val="333333"/>
                <w:sz w:val="18"/>
              </w:rPr>
              <w:t>POST</w:t>
            </w:r>
          </w:p>
        </w:tc>
        <w:tc>
          <w:tcPr>
            <w:tcW w:type="dxa" w:w="1560"/>
            <w:shd w:fill="FFFFFF"/>
          </w:tcPr>
          <w:p>
            <w:r>
              <w:rPr>
                <w:color w:val="333333"/>
                <w:sz w:val="18"/>
              </w:rPr>
              <w:t>No</w:t>
            </w:r>
          </w:p>
        </w:tc>
        <w:tc>
          <w:tcPr>
            <w:tcW w:type="dxa" w:w="1560"/>
            <w:shd w:fill="FFFFFF"/>
          </w:tcPr>
          <w:p>
            <w:r>
              <w:rPr>
                <w:color w:val="333333"/>
                <w:sz w:val="18"/>
              </w:rPr>
              <w:t>refreshToken</w:t>
            </w:r>
          </w:p>
        </w:tc>
        <w:tc>
          <w:tcPr>
            <w:tcW w:type="dxa" w:w="1560"/>
            <w:shd w:fill="FFFFFF"/>
          </w:tcPr>
          <w:p>
            <w:r>
              <w:rPr>
                <w:color w:val="333333"/>
                <w:sz w:val="18"/>
              </w:rPr>
              <w:t>200: {accessToken, refreshToken}</w:t>
            </w:r>
          </w:p>
        </w:tc>
        <w:tc>
          <w:tcPr>
            <w:tcW w:type="dxa" w:w="1560"/>
            <w:shd w:fill="FFFFFF"/>
          </w:tcPr>
          <w:p>
            <w:r>
              <w:rPr>
                <w:color w:val="333333"/>
                <w:sz w:val="18"/>
              </w:rPr>
              <w:t>401</w:t>
            </w:r>
          </w:p>
        </w:tc>
      </w:tr>
    </w:tbl>
    <w:p>
      <w:r>
        <w:rPr>
          <w:b/>
          <w:i w:val="0"/>
        </w:rPr>
        <w:t>Authentication Flow:</w:t>
      </w:r>
    </w:p>
    <w:p>
      <w:pPr>
        <w:pStyle w:val="ListNumber"/>
      </w:pPr>
      <w:r>
        <w:t>Client sends credentials to /auth/login or /auth/register</w:t>
      </w:r>
    </w:p>
    <w:p>
      <w:pPr>
        <w:pStyle w:val="ListNumber"/>
      </w:pPr>
      <w:r>
        <w:t>Server validates input via Zod, verifies password with Argon2id</w:t>
      </w:r>
    </w:p>
    <w:p>
      <w:pPr>
        <w:pStyle w:val="ListNumber"/>
      </w:pPr>
      <w:r>
        <w:t>Server generates JWT access token (15m) and refresh token (7d)</w:t>
      </w:r>
    </w:p>
    <w:p>
      <w:pPr>
        <w:pStyle w:val="ListNumber"/>
      </w:pPr>
      <w:r>
        <w:t>Refresh token hash (SHA-256) stored in refresh_tokens table</w:t>
      </w:r>
    </w:p>
    <w:p>
      <w:pPr>
        <w:pStyle w:val="ListNumber"/>
      </w:pPr>
      <w:r>
        <w:t>On token refresh: old token revoked, new pair issued (rotation)</w:t>
      </w:r>
    </w:p>
    <w:p>
      <w:pPr>
        <w:pStyle w:val="Heading2"/>
      </w:pPr>
      <w:r>
        <w:t>6.2  API-SEARCH: Search &amp; Discovery</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2C3E50"/>
          </w:tcPr>
          <w:p>
            <w:pPr>
              <w:jc w:val="left"/>
            </w:pPr>
            <w:r>
              <w:rPr>
                <w:b/>
                <w:color w:val="FFFFFF"/>
                <w:sz w:val="19"/>
              </w:rPr>
              <w:t>Endpoint</w:t>
            </w:r>
          </w:p>
        </w:tc>
        <w:tc>
          <w:tcPr>
            <w:tcW w:type="dxa" w:w="1560"/>
            <w:shd w:fill="2C3E50"/>
          </w:tcPr>
          <w:p>
            <w:pPr>
              <w:jc w:val="left"/>
            </w:pPr>
            <w:r>
              <w:rPr>
                <w:b/>
                <w:color w:val="FFFFFF"/>
                <w:sz w:val="19"/>
              </w:rPr>
              <w:t>Method</w:t>
            </w:r>
          </w:p>
        </w:tc>
        <w:tc>
          <w:tcPr>
            <w:tcW w:type="dxa" w:w="1560"/>
            <w:shd w:fill="2C3E50"/>
          </w:tcPr>
          <w:p>
            <w:pPr>
              <w:jc w:val="left"/>
            </w:pPr>
            <w:r>
              <w:rPr>
                <w:b/>
                <w:color w:val="FFFFFF"/>
                <w:sz w:val="19"/>
              </w:rPr>
              <w:t>Auth</w:t>
            </w:r>
          </w:p>
        </w:tc>
        <w:tc>
          <w:tcPr>
            <w:tcW w:type="dxa" w:w="1560"/>
            <w:shd w:fill="2C3E50"/>
          </w:tcPr>
          <w:p>
            <w:pPr>
              <w:jc w:val="left"/>
            </w:pPr>
            <w:r>
              <w:rPr>
                <w:b/>
                <w:color w:val="FFFFFF"/>
                <w:sz w:val="19"/>
              </w:rPr>
              <w:t>Parameters</w:t>
            </w:r>
          </w:p>
        </w:tc>
        <w:tc>
          <w:tcPr>
            <w:tcW w:type="dxa" w:w="1560"/>
            <w:shd w:fill="2C3E50"/>
          </w:tcPr>
          <w:p>
            <w:pPr>
              <w:jc w:val="left"/>
            </w:pPr>
            <w:r>
              <w:rPr>
                <w:b/>
                <w:color w:val="FFFFFF"/>
                <w:sz w:val="19"/>
              </w:rPr>
              <w:t>Response</w:t>
            </w:r>
          </w:p>
        </w:tc>
        <w:tc>
          <w:tcPr>
            <w:tcW w:type="dxa" w:w="1560"/>
            <w:shd w:fill="2C3E50"/>
          </w:tcPr>
          <w:p>
            <w:pPr>
              <w:jc w:val="left"/>
            </w:pPr>
            <w:r>
              <w:rPr>
                <w:b/>
                <w:color w:val="FFFFFF"/>
                <w:sz w:val="19"/>
              </w:rPr>
              <w:t>Cache TTL</w:t>
            </w:r>
          </w:p>
        </w:tc>
      </w:tr>
      <w:tr>
        <w:tc>
          <w:tcPr>
            <w:tcW w:type="dxa" w:w="1560"/>
            <w:shd w:fill="FFFFFF"/>
          </w:tcPr>
          <w:p>
            <w:r>
              <w:rPr>
                <w:color w:val="333333"/>
                <w:sz w:val="18"/>
              </w:rPr>
              <w:t>/search</w:t>
            </w:r>
          </w:p>
        </w:tc>
        <w:tc>
          <w:tcPr>
            <w:tcW w:type="dxa" w:w="1560"/>
            <w:shd w:fill="FFFFFF"/>
          </w:tcPr>
          <w:p>
            <w:r>
              <w:rPr>
                <w:color w:val="333333"/>
                <w:sz w:val="18"/>
              </w:rPr>
              <w:t>GET</w:t>
            </w:r>
          </w:p>
        </w:tc>
        <w:tc>
          <w:tcPr>
            <w:tcW w:type="dxa" w:w="1560"/>
            <w:shd w:fill="FFFFFF"/>
          </w:tcPr>
          <w:p>
            <w:r>
              <w:rPr>
                <w:color w:val="333333"/>
                <w:sz w:val="18"/>
              </w:rPr>
              <w:t>Yes</w:t>
            </w:r>
          </w:p>
        </w:tc>
        <w:tc>
          <w:tcPr>
            <w:tcW w:type="dxa" w:w="1560"/>
            <w:shd w:fill="FFFFFF"/>
          </w:tcPr>
          <w:p>
            <w:r>
              <w:rPr>
                <w:color w:val="333333"/>
                <w:sz w:val="18"/>
              </w:rPr>
              <w:t>q (required), page (opt)</w:t>
            </w:r>
          </w:p>
        </w:tc>
        <w:tc>
          <w:tcPr>
            <w:tcW w:type="dxa" w:w="1560"/>
            <w:shd w:fill="FFFFFF"/>
          </w:tcPr>
          <w:p>
            <w:r>
              <w:rPr>
                <w:color w:val="333333"/>
                <w:sz w:val="18"/>
              </w:rPr>
              <w:t>{results: SearchResult[]}</w:t>
            </w:r>
          </w:p>
        </w:tc>
        <w:tc>
          <w:tcPr>
            <w:tcW w:type="dxa" w:w="1560"/>
            <w:shd w:fill="FFFFFF"/>
          </w:tcPr>
          <w:p>
            <w:r>
              <w:rPr>
                <w:color w:val="333333"/>
                <w:sz w:val="18"/>
              </w:rPr>
              <w:t>6 hours</w:t>
            </w:r>
          </w:p>
        </w:tc>
      </w:tr>
      <w:tr>
        <w:tc>
          <w:tcPr>
            <w:tcW w:type="dxa" w:w="1560"/>
            <w:shd w:fill="F7F9FA"/>
          </w:tcPr>
          <w:p>
            <w:r>
              <w:rPr>
                <w:color w:val="333333"/>
                <w:sz w:val="18"/>
              </w:rPr>
              <w:t>/suggestions</w:t>
            </w:r>
          </w:p>
        </w:tc>
        <w:tc>
          <w:tcPr>
            <w:tcW w:type="dxa" w:w="1560"/>
            <w:shd w:fill="F7F9FA"/>
          </w:tcPr>
          <w:p>
            <w:r>
              <w:rPr>
                <w:color w:val="333333"/>
                <w:sz w:val="18"/>
              </w:rPr>
              <w:t>GET</w:t>
            </w:r>
          </w:p>
        </w:tc>
        <w:tc>
          <w:tcPr>
            <w:tcW w:type="dxa" w:w="1560"/>
            <w:shd w:fill="F7F9FA"/>
          </w:tcPr>
          <w:p>
            <w:r>
              <w:rPr>
                <w:color w:val="333333"/>
                <w:sz w:val="18"/>
              </w:rPr>
              <w:t>Yes</w:t>
            </w:r>
          </w:p>
        </w:tc>
        <w:tc>
          <w:tcPr>
            <w:tcW w:type="dxa" w:w="1560"/>
            <w:shd w:fill="F7F9FA"/>
          </w:tcPr>
          <w:p>
            <w:r>
              <w:rPr>
                <w:color w:val="333333"/>
                <w:sz w:val="18"/>
              </w:rPr>
              <w:t>q (required)</w:t>
            </w:r>
          </w:p>
        </w:tc>
        <w:tc>
          <w:tcPr>
            <w:tcW w:type="dxa" w:w="1560"/>
            <w:shd w:fill="F7F9FA"/>
          </w:tcPr>
          <w:p>
            <w:r>
              <w:rPr>
                <w:color w:val="333333"/>
                <w:sz w:val="18"/>
              </w:rPr>
              <w:t>{suggestions: string[]}</w:t>
            </w:r>
          </w:p>
        </w:tc>
        <w:tc>
          <w:tcPr>
            <w:tcW w:type="dxa" w:w="1560"/>
            <w:shd w:fill="F7F9FA"/>
          </w:tcPr>
          <w:p>
            <w:r>
              <w:rPr>
                <w:color w:val="333333"/>
                <w:sz w:val="18"/>
              </w:rPr>
              <w:t>1 hour</w:t>
            </w:r>
          </w:p>
        </w:tc>
      </w:tr>
      <w:tr>
        <w:tc>
          <w:tcPr>
            <w:tcW w:type="dxa" w:w="1560"/>
            <w:shd w:fill="FFFFFF"/>
          </w:tcPr>
          <w:p>
            <w:r>
              <w:rPr>
                <w:color w:val="333333"/>
                <w:sz w:val="18"/>
              </w:rPr>
              <w:t>/trending</w:t>
            </w:r>
          </w:p>
        </w:tc>
        <w:tc>
          <w:tcPr>
            <w:tcW w:type="dxa" w:w="1560"/>
            <w:shd w:fill="FFFFFF"/>
          </w:tcPr>
          <w:p>
            <w:r>
              <w:rPr>
                <w:color w:val="333333"/>
                <w:sz w:val="18"/>
              </w:rPr>
              <w:t>GET</w:t>
            </w:r>
          </w:p>
        </w:tc>
        <w:tc>
          <w:tcPr>
            <w:tcW w:type="dxa" w:w="1560"/>
            <w:shd w:fill="FFFFFF"/>
          </w:tcPr>
          <w:p>
            <w:r>
              <w:rPr>
                <w:color w:val="333333"/>
                <w:sz w:val="18"/>
              </w:rPr>
              <w:t>Yes</w:t>
            </w:r>
          </w:p>
        </w:tc>
        <w:tc>
          <w:tcPr>
            <w:tcW w:type="dxa" w:w="1560"/>
            <w:shd w:fill="FFFFFF"/>
          </w:tcPr>
          <w:p>
            <w:r>
              <w:rPr>
                <w:color w:val="333333"/>
                <w:sz w:val="18"/>
              </w:rPr>
              <w:t>None</w:t>
            </w:r>
          </w:p>
        </w:tc>
        <w:tc>
          <w:tcPr>
            <w:tcW w:type="dxa" w:w="1560"/>
            <w:shd w:fill="FFFFFF"/>
          </w:tcPr>
          <w:p>
            <w:r>
              <w:rPr>
                <w:color w:val="333333"/>
                <w:sz w:val="18"/>
              </w:rPr>
              <w:t>{results: SearchResult[]}</w:t>
            </w:r>
          </w:p>
        </w:tc>
        <w:tc>
          <w:tcPr>
            <w:tcW w:type="dxa" w:w="1560"/>
            <w:shd w:fill="FFFFFF"/>
          </w:tcPr>
          <w:p>
            <w:r>
              <w:rPr>
                <w:color w:val="333333"/>
                <w:sz w:val="18"/>
              </w:rPr>
              <w:t>1 hour</w:t>
            </w:r>
          </w:p>
        </w:tc>
      </w:tr>
    </w:tbl>
    <w:p>
      <w:pPr>
        <w:pStyle w:val="Heading2"/>
      </w:pPr>
      <w:r>
        <w:t>6.3  API-TRACK: Track Streaming</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2C3E50"/>
          </w:tcPr>
          <w:p>
            <w:pPr>
              <w:jc w:val="left"/>
            </w:pPr>
            <w:r>
              <w:rPr>
                <w:b/>
                <w:color w:val="FFFFFF"/>
                <w:sz w:val="19"/>
              </w:rPr>
              <w:t>Endpoint</w:t>
            </w:r>
          </w:p>
        </w:tc>
        <w:tc>
          <w:tcPr>
            <w:tcW w:type="dxa" w:w="1560"/>
            <w:shd w:fill="2C3E50"/>
          </w:tcPr>
          <w:p>
            <w:pPr>
              <w:jc w:val="left"/>
            </w:pPr>
            <w:r>
              <w:rPr>
                <w:b/>
                <w:color w:val="FFFFFF"/>
                <w:sz w:val="19"/>
              </w:rPr>
              <w:t>Method</w:t>
            </w:r>
          </w:p>
        </w:tc>
        <w:tc>
          <w:tcPr>
            <w:tcW w:type="dxa" w:w="1560"/>
            <w:shd w:fill="2C3E50"/>
          </w:tcPr>
          <w:p>
            <w:pPr>
              <w:jc w:val="left"/>
            </w:pPr>
            <w:r>
              <w:rPr>
                <w:b/>
                <w:color w:val="FFFFFF"/>
                <w:sz w:val="19"/>
              </w:rPr>
              <w:t>Auth</w:t>
            </w:r>
          </w:p>
        </w:tc>
        <w:tc>
          <w:tcPr>
            <w:tcW w:type="dxa" w:w="1560"/>
            <w:shd w:fill="2C3E50"/>
          </w:tcPr>
          <w:p>
            <w:pPr>
              <w:jc w:val="left"/>
            </w:pPr>
            <w:r>
              <w:rPr>
                <w:b/>
                <w:color w:val="FFFFFF"/>
                <w:sz w:val="19"/>
              </w:rPr>
              <w:t>Parameters</w:t>
            </w:r>
          </w:p>
        </w:tc>
        <w:tc>
          <w:tcPr>
            <w:tcW w:type="dxa" w:w="1560"/>
            <w:shd w:fill="2C3E50"/>
          </w:tcPr>
          <w:p>
            <w:pPr>
              <w:jc w:val="left"/>
            </w:pPr>
            <w:r>
              <w:rPr>
                <w:b/>
                <w:color w:val="FFFFFF"/>
                <w:sz w:val="19"/>
              </w:rPr>
              <w:t>Response</w:t>
            </w:r>
          </w:p>
        </w:tc>
        <w:tc>
          <w:tcPr>
            <w:tcW w:type="dxa" w:w="1560"/>
            <w:shd w:fill="2C3E50"/>
          </w:tcPr>
          <w:p>
            <w:pPr>
              <w:jc w:val="left"/>
            </w:pPr>
            <w:r>
              <w:rPr>
                <w:b/>
                <w:color w:val="FFFFFF"/>
                <w:sz w:val="19"/>
              </w:rPr>
              <w:t>Cache TTL</w:t>
            </w:r>
          </w:p>
        </w:tc>
      </w:tr>
      <w:tr>
        <w:tc>
          <w:tcPr>
            <w:tcW w:type="dxa" w:w="1560"/>
            <w:shd w:fill="FFFFFF"/>
          </w:tcPr>
          <w:p>
            <w:r>
              <w:rPr>
                <w:color w:val="333333"/>
                <w:sz w:val="18"/>
              </w:rPr>
              <w:t>/tracks/{videoId}/streams</w:t>
            </w:r>
          </w:p>
        </w:tc>
        <w:tc>
          <w:tcPr>
            <w:tcW w:type="dxa" w:w="1560"/>
            <w:shd w:fill="FFFFFF"/>
          </w:tcPr>
          <w:p>
            <w:r>
              <w:rPr>
                <w:color w:val="333333"/>
                <w:sz w:val="18"/>
              </w:rPr>
              <w:t>GET</w:t>
            </w:r>
          </w:p>
        </w:tc>
        <w:tc>
          <w:tcPr>
            <w:tcW w:type="dxa" w:w="1560"/>
            <w:shd w:fill="FFFFFF"/>
          </w:tcPr>
          <w:p>
            <w:r>
              <w:rPr>
                <w:color w:val="333333"/>
                <w:sz w:val="18"/>
              </w:rPr>
              <w:t>Yes</w:t>
            </w:r>
          </w:p>
        </w:tc>
        <w:tc>
          <w:tcPr>
            <w:tcW w:type="dxa" w:w="1560"/>
            <w:shd w:fill="FFFFFF"/>
          </w:tcPr>
          <w:p>
            <w:r>
              <w:rPr>
                <w:color w:val="333333"/>
                <w:sz w:val="18"/>
              </w:rPr>
              <w:t>videoId (path)</w:t>
            </w:r>
          </w:p>
        </w:tc>
        <w:tc>
          <w:tcPr>
            <w:tcW w:type="dxa" w:w="1560"/>
            <w:shd w:fill="FFFFFF"/>
          </w:tcPr>
          <w:p>
            <w:r>
              <w:rPr>
                <w:color w:val="333333"/>
                <w:sz w:val="18"/>
              </w:rPr>
              <w:t>{videoId, title, artist, duration, thumbnail, audioStreams[]}</w:t>
            </w:r>
          </w:p>
        </w:tc>
        <w:tc>
          <w:tcPr>
            <w:tcW w:type="dxa" w:w="1560"/>
            <w:shd w:fill="FFFFFF"/>
          </w:tcPr>
          <w:p>
            <w:r>
              <w:rPr>
                <w:color w:val="333333"/>
                <w:sz w:val="18"/>
              </w:rPr>
              <w:t>30 min</w:t>
            </w:r>
          </w:p>
        </w:tc>
      </w:tr>
      <w:tr>
        <w:tc>
          <w:tcPr>
            <w:tcW w:type="dxa" w:w="1560"/>
            <w:shd w:fill="F7F9FA"/>
          </w:tcPr>
          <w:p>
            <w:r>
              <w:rPr>
                <w:color w:val="333333"/>
                <w:sz w:val="18"/>
              </w:rPr>
              <w:t>/tracks/{videoId}/related</w:t>
            </w:r>
          </w:p>
        </w:tc>
        <w:tc>
          <w:tcPr>
            <w:tcW w:type="dxa" w:w="1560"/>
            <w:shd w:fill="F7F9FA"/>
          </w:tcPr>
          <w:p>
            <w:r>
              <w:rPr>
                <w:color w:val="333333"/>
                <w:sz w:val="18"/>
              </w:rPr>
              <w:t>GET</w:t>
            </w:r>
          </w:p>
        </w:tc>
        <w:tc>
          <w:tcPr>
            <w:tcW w:type="dxa" w:w="1560"/>
            <w:shd w:fill="F7F9FA"/>
          </w:tcPr>
          <w:p>
            <w:r>
              <w:rPr>
                <w:color w:val="333333"/>
                <w:sz w:val="18"/>
              </w:rPr>
              <w:t>Yes</w:t>
            </w:r>
          </w:p>
        </w:tc>
        <w:tc>
          <w:tcPr>
            <w:tcW w:type="dxa" w:w="1560"/>
            <w:shd w:fill="F7F9FA"/>
          </w:tcPr>
          <w:p>
            <w:r>
              <w:rPr>
                <w:color w:val="333333"/>
                <w:sz w:val="18"/>
              </w:rPr>
              <w:t>videoId (path)</w:t>
            </w:r>
          </w:p>
        </w:tc>
        <w:tc>
          <w:tcPr>
            <w:tcW w:type="dxa" w:w="1560"/>
            <w:shd w:fill="F7F9FA"/>
          </w:tcPr>
          <w:p>
            <w:r>
              <w:rPr>
                <w:color w:val="333333"/>
                <w:sz w:val="18"/>
              </w:rPr>
              <w:t>{tracks: SearchResult[]}</w:t>
            </w:r>
          </w:p>
        </w:tc>
        <w:tc>
          <w:tcPr>
            <w:tcW w:type="dxa" w:w="1560"/>
            <w:shd w:fill="F7F9FA"/>
          </w:tcPr>
          <w:p>
            <w:r>
              <w:rPr>
                <w:color w:val="333333"/>
                <w:sz w:val="18"/>
              </w:rPr>
              <w:t>N/A (placeholder)</w:t>
            </w:r>
          </w:p>
        </w:tc>
      </w:tr>
      <w:tr>
        <w:tc>
          <w:tcPr>
            <w:tcW w:type="dxa" w:w="1560"/>
            <w:shd w:fill="FFFFFF"/>
          </w:tcPr>
          <w:p>
            <w:r>
              <w:rPr>
                <w:color w:val="333333"/>
                <w:sz w:val="18"/>
              </w:rPr>
              <w:t>/channels/{channelId}</w:t>
            </w:r>
          </w:p>
        </w:tc>
        <w:tc>
          <w:tcPr>
            <w:tcW w:type="dxa" w:w="1560"/>
            <w:shd w:fill="FFFFFF"/>
          </w:tcPr>
          <w:p>
            <w:r>
              <w:rPr>
                <w:color w:val="333333"/>
                <w:sz w:val="18"/>
              </w:rPr>
              <w:t>GET</w:t>
            </w:r>
          </w:p>
        </w:tc>
        <w:tc>
          <w:tcPr>
            <w:tcW w:type="dxa" w:w="1560"/>
            <w:shd w:fill="FFFFFF"/>
          </w:tcPr>
          <w:p>
            <w:r>
              <w:rPr>
                <w:color w:val="333333"/>
                <w:sz w:val="18"/>
              </w:rPr>
              <w:t>Yes</w:t>
            </w:r>
          </w:p>
        </w:tc>
        <w:tc>
          <w:tcPr>
            <w:tcW w:type="dxa" w:w="1560"/>
            <w:shd w:fill="FFFFFF"/>
          </w:tcPr>
          <w:p>
            <w:r>
              <w:rPr>
                <w:color w:val="333333"/>
                <w:sz w:val="18"/>
              </w:rPr>
              <w:t>channelId (path)</w:t>
            </w:r>
          </w:p>
        </w:tc>
        <w:tc>
          <w:tcPr>
            <w:tcW w:type="dxa" w:w="1560"/>
            <w:shd w:fill="FFFFFF"/>
          </w:tcPr>
          <w:p>
            <w:r>
              <w:rPr>
                <w:color w:val="333333"/>
                <w:sz w:val="18"/>
              </w:rPr>
              <w:t>{channel}</w:t>
            </w:r>
          </w:p>
        </w:tc>
        <w:tc>
          <w:tcPr>
            <w:tcW w:type="dxa" w:w="1560"/>
            <w:shd w:fill="FFFFFF"/>
          </w:tcPr>
          <w:p>
            <w:r>
              <w:rPr>
                <w:color w:val="333333"/>
                <w:sz w:val="18"/>
              </w:rPr>
              <w:t>N/A (placeholder)</w:t>
            </w:r>
          </w:p>
        </w:tc>
      </w:tr>
      <w:tr>
        <w:tc>
          <w:tcPr>
            <w:tcW w:type="dxa" w:w="1560"/>
            <w:shd w:fill="F7F9FA"/>
          </w:tcPr>
          <w:p>
            <w:r>
              <w:rPr>
                <w:color w:val="333333"/>
                <w:sz w:val="18"/>
              </w:rPr>
              <w:t>/tracks/{videoId}/lyrics</w:t>
            </w:r>
          </w:p>
        </w:tc>
        <w:tc>
          <w:tcPr>
            <w:tcW w:type="dxa" w:w="1560"/>
            <w:shd w:fill="F7F9FA"/>
          </w:tcPr>
          <w:p>
            <w:r>
              <w:rPr>
                <w:color w:val="333333"/>
                <w:sz w:val="18"/>
              </w:rPr>
              <w:t>GET</w:t>
            </w:r>
          </w:p>
        </w:tc>
        <w:tc>
          <w:tcPr>
            <w:tcW w:type="dxa" w:w="1560"/>
            <w:shd w:fill="F7F9FA"/>
          </w:tcPr>
          <w:p>
            <w:r>
              <w:rPr>
                <w:color w:val="333333"/>
                <w:sz w:val="18"/>
              </w:rPr>
              <w:t>Yes</w:t>
            </w:r>
          </w:p>
        </w:tc>
        <w:tc>
          <w:tcPr>
            <w:tcW w:type="dxa" w:w="1560"/>
            <w:shd w:fill="F7F9FA"/>
          </w:tcPr>
          <w:p>
            <w:r>
              <w:rPr>
                <w:color w:val="333333"/>
                <w:sz w:val="18"/>
              </w:rPr>
              <w:t>videoId (path)</w:t>
            </w:r>
          </w:p>
        </w:tc>
        <w:tc>
          <w:tcPr>
            <w:tcW w:type="dxa" w:w="1560"/>
            <w:shd w:fill="F7F9FA"/>
          </w:tcPr>
          <w:p>
            <w:r>
              <w:rPr>
                <w:color w:val="333333"/>
                <w:sz w:val="18"/>
              </w:rPr>
              <w:t>{lyrics}</w:t>
            </w:r>
          </w:p>
        </w:tc>
        <w:tc>
          <w:tcPr>
            <w:tcW w:type="dxa" w:w="1560"/>
            <w:shd w:fill="F7F9FA"/>
          </w:tcPr>
          <w:p>
            <w:r>
              <w:rPr>
                <w:color w:val="333333"/>
                <w:sz w:val="18"/>
              </w:rPr>
              <w:t>N/A (placeholder)</w:t>
            </w:r>
          </w:p>
        </w:tc>
      </w:tr>
    </w:tbl>
    <w:p>
      <w:pPr>
        <w:pStyle w:val="Heading2"/>
      </w:pPr>
      <w:r>
        <w:t>6.4  API-PLAYLIST: Playlist Management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2C3E50"/>
          </w:tcPr>
          <w:p>
            <w:pPr>
              <w:jc w:val="left"/>
            </w:pPr>
            <w:r>
              <w:rPr>
                <w:b/>
                <w:color w:val="FFFFFF"/>
                <w:sz w:val="19"/>
              </w:rPr>
              <w:t>Endpoint</w:t>
            </w:r>
          </w:p>
        </w:tc>
        <w:tc>
          <w:tcPr>
            <w:tcW w:type="dxa" w:w="1872"/>
            <w:shd w:fill="2C3E50"/>
          </w:tcPr>
          <w:p>
            <w:pPr>
              <w:jc w:val="left"/>
            </w:pPr>
            <w:r>
              <w:rPr>
                <w:b/>
                <w:color w:val="FFFFFF"/>
                <w:sz w:val="19"/>
              </w:rPr>
              <w:t>Method</w:t>
            </w:r>
          </w:p>
        </w:tc>
        <w:tc>
          <w:tcPr>
            <w:tcW w:type="dxa" w:w="1872"/>
            <w:shd w:fill="2C3E50"/>
          </w:tcPr>
          <w:p>
            <w:pPr>
              <w:jc w:val="left"/>
            </w:pPr>
            <w:r>
              <w:rPr>
                <w:b/>
                <w:color w:val="FFFFFF"/>
                <w:sz w:val="19"/>
              </w:rPr>
              <w:t>Auth</w:t>
            </w:r>
          </w:p>
        </w:tc>
        <w:tc>
          <w:tcPr>
            <w:tcW w:type="dxa" w:w="1872"/>
            <w:shd w:fill="2C3E50"/>
          </w:tcPr>
          <w:p>
            <w:pPr>
              <w:jc w:val="left"/>
            </w:pPr>
            <w:r>
              <w:rPr>
                <w:b/>
                <w:color w:val="FFFFFF"/>
                <w:sz w:val="19"/>
              </w:rPr>
              <w:t>Body / Params</w:t>
            </w:r>
          </w:p>
        </w:tc>
        <w:tc>
          <w:tcPr>
            <w:tcW w:type="dxa" w:w="1872"/>
            <w:shd w:fill="2C3E50"/>
          </w:tcPr>
          <w:p>
            <w:pPr>
              <w:jc w:val="left"/>
            </w:pPr>
            <w:r>
              <w:rPr>
                <w:b/>
                <w:color w:val="FFFFFF"/>
                <w:sz w:val="19"/>
              </w:rPr>
              <w:t>Response</w:t>
            </w:r>
          </w:p>
        </w:tc>
      </w:tr>
      <w:tr>
        <w:tc>
          <w:tcPr>
            <w:tcW w:type="dxa" w:w="1872"/>
            <w:shd w:fill="FFFFFF"/>
          </w:tcPr>
          <w:p>
            <w:r>
              <w:rPr>
                <w:color w:val="333333"/>
                <w:sz w:val="18"/>
              </w:rPr>
              <w:t>/playlists</w:t>
            </w:r>
          </w:p>
        </w:tc>
        <w:tc>
          <w:tcPr>
            <w:tcW w:type="dxa" w:w="1872"/>
            <w:shd w:fill="FFFFFF"/>
          </w:tcPr>
          <w:p>
            <w:r>
              <w:rPr>
                <w:color w:val="333333"/>
                <w:sz w:val="18"/>
              </w:rPr>
              <w:t>GET</w:t>
            </w:r>
          </w:p>
        </w:tc>
        <w:tc>
          <w:tcPr>
            <w:tcW w:type="dxa" w:w="1872"/>
            <w:shd w:fill="FFFFFF"/>
          </w:tcPr>
          <w:p>
            <w:r>
              <w:rPr>
                <w:color w:val="333333"/>
                <w:sz w:val="18"/>
              </w:rPr>
              <w:t>Yes</w:t>
            </w:r>
          </w:p>
        </w:tc>
        <w:tc>
          <w:tcPr>
            <w:tcW w:type="dxa" w:w="1872"/>
            <w:shd w:fill="FFFFFF"/>
          </w:tcPr>
          <w:p>
            <w:r>
              <w:rPr>
                <w:color w:val="333333"/>
                <w:sz w:val="18"/>
              </w:rPr>
              <w:t>None</w:t>
            </w:r>
          </w:p>
        </w:tc>
        <w:tc>
          <w:tcPr>
            <w:tcW w:type="dxa" w:w="1872"/>
            <w:shd w:fill="FFFFFF"/>
          </w:tcPr>
          <w:p>
            <w:r>
              <w:rPr>
                <w:color w:val="333333"/>
                <w:sz w:val="18"/>
              </w:rPr>
              <w:t>{playlists[]} with track_count</w:t>
            </w:r>
          </w:p>
        </w:tc>
      </w:tr>
      <w:tr>
        <w:tc>
          <w:tcPr>
            <w:tcW w:type="dxa" w:w="1872"/>
            <w:shd w:fill="F7F9FA"/>
          </w:tcPr>
          <w:p>
            <w:r>
              <w:rPr>
                <w:color w:val="333333"/>
                <w:sz w:val="18"/>
              </w:rPr>
              <w:t>/playlists</w:t>
            </w:r>
          </w:p>
        </w:tc>
        <w:tc>
          <w:tcPr>
            <w:tcW w:type="dxa" w:w="1872"/>
            <w:shd w:fill="F7F9FA"/>
          </w:tcPr>
          <w:p>
            <w:r>
              <w:rPr>
                <w:color w:val="333333"/>
                <w:sz w:val="18"/>
              </w:rPr>
              <w:t>POST</w:t>
            </w:r>
          </w:p>
        </w:tc>
        <w:tc>
          <w:tcPr>
            <w:tcW w:type="dxa" w:w="1872"/>
            <w:shd w:fill="F7F9FA"/>
          </w:tcPr>
          <w:p>
            <w:r>
              <w:rPr>
                <w:color w:val="333333"/>
                <w:sz w:val="18"/>
              </w:rPr>
              <w:t>Yes</w:t>
            </w:r>
          </w:p>
        </w:tc>
        <w:tc>
          <w:tcPr>
            <w:tcW w:type="dxa" w:w="1872"/>
            <w:shd w:fill="F7F9FA"/>
          </w:tcPr>
          <w:p>
            <w:r>
              <w:rPr>
                <w:color w:val="333333"/>
                <w:sz w:val="18"/>
              </w:rPr>
              <w:t>name (1-100), description? (500), isPublic?</w:t>
            </w:r>
          </w:p>
        </w:tc>
        <w:tc>
          <w:tcPr>
            <w:tcW w:type="dxa" w:w="1872"/>
            <w:shd w:fill="F7F9FA"/>
          </w:tcPr>
          <w:p>
            <w:r>
              <w:rPr>
                <w:color w:val="333333"/>
                <w:sz w:val="18"/>
              </w:rPr>
              <w:t>201: {playlist}</w:t>
            </w:r>
          </w:p>
        </w:tc>
      </w:tr>
      <w:tr>
        <w:tc>
          <w:tcPr>
            <w:tcW w:type="dxa" w:w="1872"/>
            <w:shd w:fill="FFFFFF"/>
          </w:tcPr>
          <w:p>
            <w:r>
              <w:rPr>
                <w:color w:val="333333"/>
                <w:sz w:val="18"/>
              </w:rPr>
              <w:t>/playlists/{id}</w:t>
            </w:r>
          </w:p>
        </w:tc>
        <w:tc>
          <w:tcPr>
            <w:tcW w:type="dxa" w:w="1872"/>
            <w:shd w:fill="FFFFFF"/>
          </w:tcPr>
          <w:p>
            <w:r>
              <w:rPr>
                <w:color w:val="333333"/>
                <w:sz w:val="18"/>
              </w:rPr>
              <w:t>GET</w:t>
            </w:r>
          </w:p>
        </w:tc>
        <w:tc>
          <w:tcPr>
            <w:tcW w:type="dxa" w:w="1872"/>
            <w:shd w:fill="FFFFFF"/>
          </w:tcPr>
          <w:p>
            <w:r>
              <w:rPr>
                <w:color w:val="333333"/>
                <w:sz w:val="18"/>
              </w:rPr>
              <w:t>Yes</w:t>
            </w:r>
          </w:p>
        </w:tc>
        <w:tc>
          <w:tcPr>
            <w:tcW w:type="dxa" w:w="1872"/>
            <w:shd w:fill="FFFFFF"/>
          </w:tcPr>
          <w:p>
            <w:r>
              <w:rPr>
                <w:color w:val="333333"/>
                <w:sz w:val="18"/>
              </w:rPr>
              <w:t>id (path)</w:t>
            </w:r>
          </w:p>
        </w:tc>
        <w:tc>
          <w:tcPr>
            <w:tcW w:type="dxa" w:w="1872"/>
            <w:shd w:fill="FFFFFF"/>
          </w:tcPr>
          <w:p>
            <w:r>
              <w:rPr>
                <w:color w:val="333333"/>
                <w:sz w:val="18"/>
              </w:rPr>
              <w:t>{playlist, tracks[]}</w:t>
            </w:r>
          </w:p>
        </w:tc>
      </w:tr>
      <w:tr>
        <w:tc>
          <w:tcPr>
            <w:tcW w:type="dxa" w:w="1872"/>
            <w:shd w:fill="F7F9FA"/>
          </w:tcPr>
          <w:p>
            <w:r>
              <w:rPr>
                <w:color w:val="333333"/>
                <w:sz w:val="18"/>
              </w:rPr>
              <w:t>/playlists/{id}</w:t>
            </w:r>
          </w:p>
        </w:tc>
        <w:tc>
          <w:tcPr>
            <w:tcW w:type="dxa" w:w="1872"/>
            <w:shd w:fill="F7F9FA"/>
          </w:tcPr>
          <w:p>
            <w:r>
              <w:rPr>
                <w:color w:val="333333"/>
                <w:sz w:val="18"/>
              </w:rPr>
              <w:t>PUT</w:t>
            </w:r>
          </w:p>
        </w:tc>
        <w:tc>
          <w:tcPr>
            <w:tcW w:type="dxa" w:w="1872"/>
            <w:shd w:fill="F7F9FA"/>
          </w:tcPr>
          <w:p>
            <w:r>
              <w:rPr>
                <w:color w:val="333333"/>
                <w:sz w:val="18"/>
              </w:rPr>
              <w:t>Yes</w:t>
            </w:r>
          </w:p>
        </w:tc>
        <w:tc>
          <w:tcPr>
            <w:tcW w:type="dxa" w:w="1872"/>
            <w:shd w:fill="F7F9FA"/>
          </w:tcPr>
          <w:p>
            <w:r>
              <w:rPr>
                <w:color w:val="333333"/>
                <w:sz w:val="18"/>
              </w:rPr>
              <w:t>name?, description?, isPublic?</w:t>
            </w:r>
          </w:p>
        </w:tc>
        <w:tc>
          <w:tcPr>
            <w:tcW w:type="dxa" w:w="1872"/>
            <w:shd w:fill="F7F9FA"/>
          </w:tcPr>
          <w:p>
            <w:r>
              <w:rPr>
                <w:color w:val="333333"/>
                <w:sz w:val="18"/>
              </w:rPr>
              <w:t>{playlist}</w:t>
            </w:r>
          </w:p>
        </w:tc>
      </w:tr>
      <w:tr>
        <w:tc>
          <w:tcPr>
            <w:tcW w:type="dxa" w:w="1872"/>
            <w:shd w:fill="FFFFFF"/>
          </w:tcPr>
          <w:p>
            <w:r>
              <w:rPr>
                <w:color w:val="333333"/>
                <w:sz w:val="18"/>
              </w:rPr>
              <w:t>/playlists/{id}</w:t>
            </w:r>
          </w:p>
        </w:tc>
        <w:tc>
          <w:tcPr>
            <w:tcW w:type="dxa" w:w="1872"/>
            <w:shd w:fill="FFFFFF"/>
          </w:tcPr>
          <w:p>
            <w:r>
              <w:rPr>
                <w:color w:val="333333"/>
                <w:sz w:val="18"/>
              </w:rPr>
              <w:t>DELETE</w:t>
            </w:r>
          </w:p>
        </w:tc>
        <w:tc>
          <w:tcPr>
            <w:tcW w:type="dxa" w:w="1872"/>
            <w:shd w:fill="FFFFFF"/>
          </w:tcPr>
          <w:p>
            <w:r>
              <w:rPr>
                <w:color w:val="333333"/>
                <w:sz w:val="18"/>
              </w:rPr>
              <w:t>Yes</w:t>
            </w:r>
          </w:p>
        </w:tc>
        <w:tc>
          <w:tcPr>
            <w:tcW w:type="dxa" w:w="1872"/>
            <w:shd w:fill="FFFFFF"/>
          </w:tcPr>
          <w:p>
            <w:r>
              <w:rPr>
                <w:color w:val="333333"/>
                <w:sz w:val="18"/>
              </w:rPr>
              <w:t>id (path)</w:t>
            </w:r>
          </w:p>
        </w:tc>
        <w:tc>
          <w:tcPr>
            <w:tcW w:type="dxa" w:w="1872"/>
            <w:shd w:fill="FFFFFF"/>
          </w:tcPr>
          <w:p>
            <w:r>
              <w:rPr>
                <w:color w:val="333333"/>
                <w:sz w:val="18"/>
              </w:rPr>
              <w:t>{message}</w:t>
            </w:r>
          </w:p>
        </w:tc>
      </w:tr>
      <w:tr>
        <w:tc>
          <w:tcPr>
            <w:tcW w:type="dxa" w:w="1872"/>
            <w:shd w:fill="F7F9FA"/>
          </w:tcPr>
          <w:p>
            <w:r>
              <w:rPr>
                <w:color w:val="333333"/>
                <w:sz w:val="18"/>
              </w:rPr>
              <w:t>/playlists/{id}/tracks</w:t>
            </w:r>
          </w:p>
        </w:tc>
        <w:tc>
          <w:tcPr>
            <w:tcW w:type="dxa" w:w="1872"/>
            <w:shd w:fill="F7F9FA"/>
          </w:tcPr>
          <w:p>
            <w:r>
              <w:rPr>
                <w:color w:val="333333"/>
                <w:sz w:val="18"/>
              </w:rPr>
              <w:t>POST</w:t>
            </w:r>
          </w:p>
        </w:tc>
        <w:tc>
          <w:tcPr>
            <w:tcW w:type="dxa" w:w="1872"/>
            <w:shd w:fill="F7F9FA"/>
          </w:tcPr>
          <w:p>
            <w:r>
              <w:rPr>
                <w:color w:val="333333"/>
                <w:sz w:val="18"/>
              </w:rPr>
              <w:t>Yes</w:t>
            </w:r>
          </w:p>
        </w:tc>
        <w:tc>
          <w:tcPr>
            <w:tcW w:type="dxa" w:w="1872"/>
            <w:shd w:fill="F7F9FA"/>
          </w:tcPr>
          <w:p>
            <w:r>
              <w:rPr>
                <w:color w:val="333333"/>
                <w:sz w:val="18"/>
              </w:rPr>
              <w:t>videoId, title, artist?, duration?, thumbnailUrl?</w:t>
            </w:r>
          </w:p>
        </w:tc>
        <w:tc>
          <w:tcPr>
            <w:tcW w:type="dxa" w:w="1872"/>
            <w:shd w:fill="F7F9FA"/>
          </w:tcPr>
          <w:p>
            <w:r>
              <w:rPr>
                <w:color w:val="333333"/>
                <w:sz w:val="18"/>
              </w:rPr>
              <w:t>201: {track}</w:t>
            </w:r>
          </w:p>
        </w:tc>
      </w:tr>
      <w:tr>
        <w:tc>
          <w:tcPr>
            <w:tcW w:type="dxa" w:w="1872"/>
            <w:shd w:fill="FFFFFF"/>
          </w:tcPr>
          <w:p>
            <w:r>
              <w:rPr>
                <w:color w:val="333333"/>
                <w:sz w:val="18"/>
              </w:rPr>
              <w:t>/playlists/{id}/tracks/{trackId}</w:t>
            </w:r>
          </w:p>
        </w:tc>
        <w:tc>
          <w:tcPr>
            <w:tcW w:type="dxa" w:w="1872"/>
            <w:shd w:fill="FFFFFF"/>
          </w:tcPr>
          <w:p>
            <w:r>
              <w:rPr>
                <w:color w:val="333333"/>
                <w:sz w:val="18"/>
              </w:rPr>
              <w:t>DELETE</w:t>
            </w:r>
          </w:p>
        </w:tc>
        <w:tc>
          <w:tcPr>
            <w:tcW w:type="dxa" w:w="1872"/>
            <w:shd w:fill="FFFFFF"/>
          </w:tcPr>
          <w:p>
            <w:r>
              <w:rPr>
                <w:color w:val="333333"/>
                <w:sz w:val="18"/>
              </w:rPr>
              <w:t>Yes</w:t>
            </w:r>
          </w:p>
        </w:tc>
        <w:tc>
          <w:tcPr>
            <w:tcW w:type="dxa" w:w="1872"/>
            <w:shd w:fill="FFFFFF"/>
          </w:tcPr>
          <w:p>
            <w:r>
              <w:rPr>
                <w:color w:val="333333"/>
                <w:sz w:val="18"/>
              </w:rPr>
              <w:t>id, trackId (path)</w:t>
            </w:r>
          </w:p>
        </w:tc>
        <w:tc>
          <w:tcPr>
            <w:tcW w:type="dxa" w:w="1872"/>
            <w:shd w:fill="FFFFFF"/>
          </w:tcPr>
          <w:p>
            <w:r>
              <w:rPr>
                <w:color w:val="333333"/>
                <w:sz w:val="18"/>
              </w:rPr>
              <w:t>{message}</w:t>
            </w:r>
          </w:p>
        </w:tc>
      </w:tr>
    </w:tbl>
    <w:p>
      <w:pPr>
        <w:pStyle w:val="Heading2"/>
      </w:pPr>
      <w:r>
        <w:t>6.5  API-LIBRARY: Favorites &amp; History</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2C3E50"/>
          </w:tcPr>
          <w:p>
            <w:pPr>
              <w:jc w:val="left"/>
            </w:pPr>
            <w:r>
              <w:rPr>
                <w:b/>
                <w:color w:val="FFFFFF"/>
                <w:sz w:val="19"/>
              </w:rPr>
              <w:t>Endpoint</w:t>
            </w:r>
          </w:p>
        </w:tc>
        <w:tc>
          <w:tcPr>
            <w:tcW w:type="dxa" w:w="1872"/>
            <w:shd w:fill="2C3E50"/>
          </w:tcPr>
          <w:p>
            <w:pPr>
              <w:jc w:val="left"/>
            </w:pPr>
            <w:r>
              <w:rPr>
                <w:b/>
                <w:color w:val="FFFFFF"/>
                <w:sz w:val="19"/>
              </w:rPr>
              <w:t>Method</w:t>
            </w:r>
          </w:p>
        </w:tc>
        <w:tc>
          <w:tcPr>
            <w:tcW w:type="dxa" w:w="1872"/>
            <w:shd w:fill="2C3E50"/>
          </w:tcPr>
          <w:p>
            <w:pPr>
              <w:jc w:val="left"/>
            </w:pPr>
            <w:r>
              <w:rPr>
                <w:b/>
                <w:color w:val="FFFFFF"/>
                <w:sz w:val="19"/>
              </w:rPr>
              <w:t>Auth</w:t>
            </w:r>
          </w:p>
        </w:tc>
        <w:tc>
          <w:tcPr>
            <w:tcW w:type="dxa" w:w="1872"/>
            <w:shd w:fill="2C3E50"/>
          </w:tcPr>
          <w:p>
            <w:pPr>
              <w:jc w:val="left"/>
            </w:pPr>
            <w:r>
              <w:rPr>
                <w:b/>
                <w:color w:val="FFFFFF"/>
                <w:sz w:val="19"/>
              </w:rPr>
              <w:t>Body / Params</w:t>
            </w:r>
          </w:p>
        </w:tc>
        <w:tc>
          <w:tcPr>
            <w:tcW w:type="dxa" w:w="1872"/>
            <w:shd w:fill="2C3E50"/>
          </w:tcPr>
          <w:p>
            <w:pPr>
              <w:jc w:val="left"/>
            </w:pPr>
            <w:r>
              <w:rPr>
                <w:b/>
                <w:color w:val="FFFFFF"/>
                <w:sz w:val="19"/>
              </w:rPr>
              <w:t>Response</w:t>
            </w:r>
          </w:p>
        </w:tc>
      </w:tr>
      <w:tr>
        <w:tc>
          <w:tcPr>
            <w:tcW w:type="dxa" w:w="1872"/>
            <w:shd w:fill="FFFFFF"/>
          </w:tcPr>
          <w:p>
            <w:r>
              <w:rPr>
                <w:color w:val="333333"/>
                <w:sz w:val="18"/>
              </w:rPr>
              <w:t>/library/favorites</w:t>
            </w:r>
          </w:p>
        </w:tc>
        <w:tc>
          <w:tcPr>
            <w:tcW w:type="dxa" w:w="1872"/>
            <w:shd w:fill="FFFFFF"/>
          </w:tcPr>
          <w:p>
            <w:r>
              <w:rPr>
                <w:color w:val="333333"/>
                <w:sz w:val="18"/>
              </w:rPr>
              <w:t>GET</w:t>
            </w:r>
          </w:p>
        </w:tc>
        <w:tc>
          <w:tcPr>
            <w:tcW w:type="dxa" w:w="1872"/>
            <w:shd w:fill="FFFFFF"/>
          </w:tcPr>
          <w:p>
            <w:r>
              <w:rPr>
                <w:color w:val="333333"/>
                <w:sz w:val="18"/>
              </w:rPr>
              <w:t>Yes</w:t>
            </w:r>
          </w:p>
        </w:tc>
        <w:tc>
          <w:tcPr>
            <w:tcW w:type="dxa" w:w="1872"/>
            <w:shd w:fill="FFFFFF"/>
          </w:tcPr>
          <w:p>
            <w:r>
              <w:rPr>
                <w:color w:val="333333"/>
                <w:sz w:val="18"/>
              </w:rPr>
              <w:t>None</w:t>
            </w:r>
          </w:p>
        </w:tc>
        <w:tc>
          <w:tcPr>
            <w:tcW w:type="dxa" w:w="1872"/>
            <w:shd w:fill="FFFFFF"/>
          </w:tcPr>
          <w:p>
            <w:r>
              <w:rPr>
                <w:color w:val="333333"/>
                <w:sz w:val="18"/>
              </w:rPr>
              <w:t>{favorites[]}</w:t>
            </w:r>
          </w:p>
        </w:tc>
      </w:tr>
      <w:tr>
        <w:tc>
          <w:tcPr>
            <w:tcW w:type="dxa" w:w="1872"/>
            <w:shd w:fill="F7F9FA"/>
          </w:tcPr>
          <w:p>
            <w:r>
              <w:rPr>
                <w:color w:val="333333"/>
                <w:sz w:val="18"/>
              </w:rPr>
              <w:t>/library/favorites</w:t>
            </w:r>
          </w:p>
        </w:tc>
        <w:tc>
          <w:tcPr>
            <w:tcW w:type="dxa" w:w="1872"/>
            <w:shd w:fill="F7F9FA"/>
          </w:tcPr>
          <w:p>
            <w:r>
              <w:rPr>
                <w:color w:val="333333"/>
                <w:sz w:val="18"/>
              </w:rPr>
              <w:t>POST</w:t>
            </w:r>
          </w:p>
        </w:tc>
        <w:tc>
          <w:tcPr>
            <w:tcW w:type="dxa" w:w="1872"/>
            <w:shd w:fill="F7F9FA"/>
          </w:tcPr>
          <w:p>
            <w:r>
              <w:rPr>
                <w:color w:val="333333"/>
                <w:sz w:val="18"/>
              </w:rPr>
              <w:t>Yes</w:t>
            </w:r>
          </w:p>
        </w:tc>
        <w:tc>
          <w:tcPr>
            <w:tcW w:type="dxa" w:w="1872"/>
            <w:shd w:fill="F7F9FA"/>
          </w:tcPr>
          <w:p>
            <w:r>
              <w:rPr>
                <w:color w:val="333333"/>
                <w:sz w:val="18"/>
              </w:rPr>
              <w:t>videoId, title, artist?, duration?, thumbnailUrl?</w:t>
            </w:r>
          </w:p>
        </w:tc>
        <w:tc>
          <w:tcPr>
            <w:tcW w:type="dxa" w:w="1872"/>
            <w:shd w:fill="F7F9FA"/>
          </w:tcPr>
          <w:p>
            <w:r>
              <w:rPr>
                <w:color w:val="333333"/>
                <w:sz w:val="18"/>
              </w:rPr>
              <w:t>201: {favorite} (ON CONFLICT DO NOTHING)</w:t>
            </w:r>
          </w:p>
        </w:tc>
      </w:tr>
      <w:tr>
        <w:tc>
          <w:tcPr>
            <w:tcW w:type="dxa" w:w="1872"/>
            <w:shd w:fill="FFFFFF"/>
          </w:tcPr>
          <w:p>
            <w:r>
              <w:rPr>
                <w:color w:val="333333"/>
                <w:sz w:val="18"/>
              </w:rPr>
              <w:t>/library/favorites/{videoId}</w:t>
            </w:r>
          </w:p>
        </w:tc>
        <w:tc>
          <w:tcPr>
            <w:tcW w:type="dxa" w:w="1872"/>
            <w:shd w:fill="FFFFFF"/>
          </w:tcPr>
          <w:p>
            <w:r>
              <w:rPr>
                <w:color w:val="333333"/>
                <w:sz w:val="18"/>
              </w:rPr>
              <w:t>DELETE</w:t>
            </w:r>
          </w:p>
        </w:tc>
        <w:tc>
          <w:tcPr>
            <w:tcW w:type="dxa" w:w="1872"/>
            <w:shd w:fill="FFFFFF"/>
          </w:tcPr>
          <w:p>
            <w:r>
              <w:rPr>
                <w:color w:val="333333"/>
                <w:sz w:val="18"/>
              </w:rPr>
              <w:t>Yes</w:t>
            </w:r>
          </w:p>
        </w:tc>
        <w:tc>
          <w:tcPr>
            <w:tcW w:type="dxa" w:w="1872"/>
            <w:shd w:fill="FFFFFF"/>
          </w:tcPr>
          <w:p>
            <w:r>
              <w:rPr>
                <w:color w:val="333333"/>
                <w:sz w:val="18"/>
              </w:rPr>
              <w:t>videoId (path)</w:t>
            </w:r>
          </w:p>
        </w:tc>
        <w:tc>
          <w:tcPr>
            <w:tcW w:type="dxa" w:w="1872"/>
            <w:shd w:fill="FFFFFF"/>
          </w:tcPr>
          <w:p>
            <w:r>
              <w:rPr>
                <w:color w:val="333333"/>
                <w:sz w:val="18"/>
              </w:rPr>
              <w:t>{message}</w:t>
            </w:r>
          </w:p>
        </w:tc>
      </w:tr>
      <w:tr>
        <w:tc>
          <w:tcPr>
            <w:tcW w:type="dxa" w:w="1872"/>
            <w:shd w:fill="F7F9FA"/>
          </w:tcPr>
          <w:p>
            <w:r>
              <w:rPr>
                <w:color w:val="333333"/>
                <w:sz w:val="18"/>
              </w:rPr>
              <w:t>/library/favorites/{videoId}</w:t>
            </w:r>
          </w:p>
        </w:tc>
        <w:tc>
          <w:tcPr>
            <w:tcW w:type="dxa" w:w="1872"/>
            <w:shd w:fill="F7F9FA"/>
          </w:tcPr>
          <w:p>
            <w:r>
              <w:rPr>
                <w:color w:val="333333"/>
                <w:sz w:val="18"/>
              </w:rPr>
              <w:t>GET</w:t>
            </w:r>
          </w:p>
        </w:tc>
        <w:tc>
          <w:tcPr>
            <w:tcW w:type="dxa" w:w="1872"/>
            <w:shd w:fill="F7F9FA"/>
          </w:tcPr>
          <w:p>
            <w:r>
              <w:rPr>
                <w:color w:val="333333"/>
                <w:sz w:val="18"/>
              </w:rPr>
              <w:t>Yes</w:t>
            </w:r>
          </w:p>
        </w:tc>
        <w:tc>
          <w:tcPr>
            <w:tcW w:type="dxa" w:w="1872"/>
            <w:shd w:fill="F7F9FA"/>
          </w:tcPr>
          <w:p>
            <w:r>
              <w:rPr>
                <w:color w:val="333333"/>
                <w:sz w:val="18"/>
              </w:rPr>
              <w:t>videoId (path)</w:t>
            </w:r>
          </w:p>
        </w:tc>
        <w:tc>
          <w:tcPr>
            <w:tcW w:type="dxa" w:w="1872"/>
            <w:shd w:fill="F7F9FA"/>
          </w:tcPr>
          <w:p>
            <w:r>
              <w:rPr>
                <w:color w:val="333333"/>
                <w:sz w:val="18"/>
              </w:rPr>
              <w:t>{isFavorite: boolean}</w:t>
            </w:r>
          </w:p>
        </w:tc>
      </w:tr>
      <w:tr>
        <w:tc>
          <w:tcPr>
            <w:tcW w:type="dxa" w:w="1872"/>
            <w:shd w:fill="FFFFFF"/>
          </w:tcPr>
          <w:p>
            <w:r>
              <w:rPr>
                <w:color w:val="333333"/>
                <w:sz w:val="18"/>
              </w:rPr>
              <w:t>/library/history</w:t>
            </w:r>
          </w:p>
        </w:tc>
        <w:tc>
          <w:tcPr>
            <w:tcW w:type="dxa" w:w="1872"/>
            <w:shd w:fill="FFFFFF"/>
          </w:tcPr>
          <w:p>
            <w:r>
              <w:rPr>
                <w:color w:val="333333"/>
                <w:sz w:val="18"/>
              </w:rPr>
              <w:t>GET</w:t>
            </w:r>
          </w:p>
        </w:tc>
        <w:tc>
          <w:tcPr>
            <w:tcW w:type="dxa" w:w="1872"/>
            <w:shd w:fill="FFFFFF"/>
          </w:tcPr>
          <w:p>
            <w:r>
              <w:rPr>
                <w:color w:val="333333"/>
                <w:sz w:val="18"/>
              </w:rPr>
              <w:t>Yes</w:t>
            </w:r>
          </w:p>
        </w:tc>
        <w:tc>
          <w:tcPr>
            <w:tcW w:type="dxa" w:w="1872"/>
            <w:shd w:fill="FFFFFF"/>
          </w:tcPr>
          <w:p>
            <w:r>
              <w:rPr>
                <w:color w:val="333333"/>
                <w:sz w:val="18"/>
              </w:rPr>
              <w:t>limit? (50), offset? (0)</w:t>
            </w:r>
          </w:p>
        </w:tc>
        <w:tc>
          <w:tcPr>
            <w:tcW w:type="dxa" w:w="1872"/>
            <w:shd w:fill="FFFFFF"/>
          </w:tcPr>
          <w:p>
            <w:r>
              <w:rPr>
                <w:color w:val="333333"/>
                <w:sz w:val="18"/>
              </w:rPr>
              <w:t>{history[]}</w:t>
            </w:r>
          </w:p>
        </w:tc>
      </w:tr>
      <w:tr>
        <w:tc>
          <w:tcPr>
            <w:tcW w:type="dxa" w:w="1872"/>
            <w:shd w:fill="F7F9FA"/>
          </w:tcPr>
          <w:p>
            <w:r>
              <w:rPr>
                <w:color w:val="333333"/>
                <w:sz w:val="18"/>
              </w:rPr>
              <w:t>/library/history</w:t>
            </w:r>
          </w:p>
        </w:tc>
        <w:tc>
          <w:tcPr>
            <w:tcW w:type="dxa" w:w="1872"/>
            <w:shd w:fill="F7F9FA"/>
          </w:tcPr>
          <w:p>
            <w:r>
              <w:rPr>
                <w:color w:val="333333"/>
                <w:sz w:val="18"/>
              </w:rPr>
              <w:t>POST</w:t>
            </w:r>
          </w:p>
        </w:tc>
        <w:tc>
          <w:tcPr>
            <w:tcW w:type="dxa" w:w="1872"/>
            <w:shd w:fill="F7F9FA"/>
          </w:tcPr>
          <w:p>
            <w:r>
              <w:rPr>
                <w:color w:val="333333"/>
                <w:sz w:val="18"/>
              </w:rPr>
              <w:t>Yes</w:t>
            </w:r>
          </w:p>
        </w:tc>
        <w:tc>
          <w:tcPr>
            <w:tcW w:type="dxa" w:w="1872"/>
            <w:shd w:fill="F7F9FA"/>
          </w:tcPr>
          <w:p>
            <w:r>
              <w:rPr>
                <w:color w:val="333333"/>
                <w:sz w:val="18"/>
              </w:rPr>
              <w:t>videoId, title, artist?, duration?, thumbnailUrl?, playDuration?</w:t>
            </w:r>
          </w:p>
        </w:tc>
        <w:tc>
          <w:tcPr>
            <w:tcW w:type="dxa" w:w="1872"/>
            <w:shd w:fill="F7F9FA"/>
          </w:tcPr>
          <w:p>
            <w:r>
              <w:rPr>
                <w:color w:val="333333"/>
                <w:sz w:val="18"/>
              </w:rPr>
              <w:t>201: {entry}</w:t>
            </w:r>
          </w:p>
        </w:tc>
      </w:tr>
    </w:tbl>
    <w:p>
      <w:pPr>
        <w:pStyle w:val="Heading2"/>
      </w:pPr>
      <w:r>
        <w:t>6.6  API-HEALTH: Health &amp; Monitoring</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Endpoint</w:t>
            </w:r>
          </w:p>
        </w:tc>
        <w:tc>
          <w:tcPr>
            <w:tcW w:type="dxa" w:w="2340"/>
            <w:shd w:fill="2C3E50"/>
          </w:tcPr>
          <w:p>
            <w:pPr>
              <w:jc w:val="left"/>
            </w:pPr>
            <w:r>
              <w:rPr>
                <w:b/>
                <w:color w:val="FFFFFF"/>
                <w:sz w:val="19"/>
              </w:rPr>
              <w:t>Method</w:t>
            </w:r>
          </w:p>
        </w:tc>
        <w:tc>
          <w:tcPr>
            <w:tcW w:type="dxa" w:w="2340"/>
            <w:shd w:fill="2C3E50"/>
          </w:tcPr>
          <w:p>
            <w:pPr>
              <w:jc w:val="left"/>
            </w:pPr>
            <w:r>
              <w:rPr>
                <w:b/>
                <w:color w:val="FFFFFF"/>
                <w:sz w:val="19"/>
              </w:rPr>
              <w:t>Auth</w:t>
            </w:r>
          </w:p>
        </w:tc>
        <w:tc>
          <w:tcPr>
            <w:tcW w:type="dxa" w:w="2340"/>
            <w:shd w:fill="2C3E50"/>
          </w:tcPr>
          <w:p>
            <w:pPr>
              <w:jc w:val="left"/>
            </w:pPr>
            <w:r>
              <w:rPr>
                <w:b/>
                <w:color w:val="FFFFFF"/>
                <w:sz w:val="19"/>
              </w:rPr>
              <w:t>Response</w:t>
            </w:r>
          </w:p>
        </w:tc>
      </w:tr>
      <w:tr>
        <w:tc>
          <w:tcPr>
            <w:tcW w:type="dxa" w:w="2340"/>
            <w:shd w:fill="FFFFFF"/>
          </w:tcPr>
          <w:p>
            <w:r>
              <w:rPr>
                <w:color w:val="333333"/>
                <w:sz w:val="18"/>
              </w:rPr>
              <w:t>/health</w:t>
            </w:r>
          </w:p>
        </w:tc>
        <w:tc>
          <w:tcPr>
            <w:tcW w:type="dxa" w:w="2340"/>
            <w:shd w:fill="FFFFFF"/>
          </w:tcPr>
          <w:p>
            <w:r>
              <w:rPr>
                <w:color w:val="333333"/>
                <w:sz w:val="18"/>
              </w:rPr>
              <w:t>GET</w:t>
            </w:r>
          </w:p>
        </w:tc>
        <w:tc>
          <w:tcPr>
            <w:tcW w:type="dxa" w:w="2340"/>
            <w:shd w:fill="FFFFFF"/>
          </w:tcPr>
          <w:p>
            <w:r>
              <w:rPr>
                <w:color w:val="333333"/>
                <w:sz w:val="18"/>
              </w:rPr>
              <w:t>No</w:t>
            </w:r>
          </w:p>
        </w:tc>
        <w:tc>
          <w:tcPr>
            <w:tcW w:type="dxa" w:w="2340"/>
            <w:shd w:fill="FFFFFF"/>
          </w:tcPr>
          <w:p>
            <w:r>
              <w:rPr>
                <w:color w:val="333333"/>
                <w:sz w:val="18"/>
              </w:rPr>
              <w:t>{status, timestamp, services: {database, redis}}</w:t>
            </w:r>
          </w:p>
        </w:tc>
      </w:tr>
      <w:tr>
        <w:tc>
          <w:tcPr>
            <w:tcW w:type="dxa" w:w="2340"/>
            <w:shd w:fill="F7F9FA"/>
          </w:tcPr>
          <w:p>
            <w:r>
              <w:rPr>
                <w:color w:val="333333"/>
                <w:sz w:val="18"/>
              </w:rPr>
              <w:t>/admin/extractors</w:t>
            </w:r>
          </w:p>
        </w:tc>
        <w:tc>
          <w:tcPr>
            <w:tcW w:type="dxa" w:w="2340"/>
            <w:shd w:fill="F7F9FA"/>
          </w:tcPr>
          <w:p>
            <w:r>
              <w:rPr>
                <w:color w:val="333333"/>
                <w:sz w:val="18"/>
              </w:rPr>
              <w:t>GET</w:t>
            </w:r>
          </w:p>
        </w:tc>
        <w:tc>
          <w:tcPr>
            <w:tcW w:type="dxa" w:w="2340"/>
            <w:shd w:fill="F7F9FA"/>
          </w:tcPr>
          <w:p>
            <w:r>
              <w:rPr>
                <w:color w:val="333333"/>
                <w:sz w:val="18"/>
              </w:rPr>
              <w:t>No</w:t>
            </w:r>
          </w:p>
        </w:tc>
        <w:tc>
          <w:tcPr>
            <w:tcW w:type="dxa" w:w="2340"/>
            <w:shd w:fill="F7F9FA"/>
          </w:tcPr>
          <w:p>
            <w:r>
              <w:rPr>
                <w:color w:val="333333"/>
                <w:sz w:val="18"/>
              </w:rPr>
              <w:t>{extractors: [{name, isOpen, failureCount}]}</w:t>
            </w:r>
          </w:p>
        </w:tc>
      </w:tr>
    </w:tbl>
    <w:p>
      <w:r>
        <w:br w:type="page"/>
      </w:r>
    </w:p>
    <w:p>
      <w:pPr>
        <w:pStyle w:val="Heading1"/>
      </w:pPr>
      <w:r>
        <w:t>7. Extractor Orchestration</w:t>
      </w:r>
    </w:p>
    <w:p>
      <w:pPr>
        <w:spacing w:before="40" w:after="40"/>
        <w:pBdr>
          <w:bottom w:val="single" w:sz="4" w:space="1" w:color="CCCCCC"/>
        </w:pBdr>
      </w:pPr>
    </w:p>
    <w:p>
      <w:pPr>
        <w:pStyle w:val="Heading2"/>
      </w:pPr>
      <w:r>
        <w:t>7.1  Failover Pipeline</w:t>
      </w:r>
    </w:p>
    <w:p>
      <w:r>
        <w:rPr>
          <w:b w:val="0"/>
          <w:i w:val="0"/>
        </w:rPr>
        <w:t>The ExtractorOrchestrator processes requests through a priority-ordered pipeline. Each extractor is independently monitored via a circuit breaker. If the primary extractor fails, the request automatically falls through to the next available extractor.</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2C3E50"/>
          </w:tcPr>
          <w:p>
            <w:pPr>
              <w:jc w:val="left"/>
            </w:pPr>
            <w:r>
              <w:rPr>
                <w:b/>
                <w:color w:val="FFFFFF"/>
                <w:sz w:val="19"/>
              </w:rPr>
              <w:t>Priority</w:t>
            </w:r>
          </w:p>
        </w:tc>
        <w:tc>
          <w:tcPr>
            <w:tcW w:type="dxa" w:w="1560"/>
            <w:shd w:fill="2C3E50"/>
          </w:tcPr>
          <w:p>
            <w:pPr>
              <w:jc w:val="left"/>
            </w:pPr>
            <w:r>
              <w:rPr>
                <w:b/>
                <w:color w:val="FFFFFF"/>
                <w:sz w:val="19"/>
              </w:rPr>
              <w:t>Extractor</w:t>
            </w:r>
          </w:p>
        </w:tc>
        <w:tc>
          <w:tcPr>
            <w:tcW w:type="dxa" w:w="1560"/>
            <w:shd w:fill="2C3E50"/>
          </w:tcPr>
          <w:p>
            <w:pPr>
              <w:jc w:val="left"/>
            </w:pPr>
            <w:r>
              <w:rPr>
                <w:b/>
                <w:color w:val="FFFFFF"/>
                <w:sz w:val="19"/>
              </w:rPr>
              <w:t>Base URL</w:t>
            </w:r>
          </w:p>
        </w:tc>
        <w:tc>
          <w:tcPr>
            <w:tcW w:type="dxa" w:w="1560"/>
            <w:shd w:fill="2C3E50"/>
          </w:tcPr>
          <w:p>
            <w:pPr>
              <w:jc w:val="left"/>
            </w:pPr>
            <w:r>
              <w:rPr>
                <w:b/>
                <w:color w:val="FFFFFF"/>
                <w:sz w:val="19"/>
              </w:rPr>
              <w:t>Timeout</w:t>
            </w:r>
          </w:p>
        </w:tc>
        <w:tc>
          <w:tcPr>
            <w:tcW w:type="dxa" w:w="1560"/>
            <w:shd w:fill="2C3E50"/>
          </w:tcPr>
          <w:p>
            <w:pPr>
              <w:jc w:val="left"/>
            </w:pPr>
            <w:r>
              <w:rPr>
                <w:b/>
                <w:color w:val="FFFFFF"/>
                <w:sz w:val="19"/>
              </w:rPr>
              <w:t>Status</w:t>
            </w:r>
          </w:p>
        </w:tc>
        <w:tc>
          <w:tcPr>
            <w:tcW w:type="dxa" w:w="1560"/>
            <w:shd w:fill="2C3E50"/>
          </w:tcPr>
          <w:p>
            <w:pPr>
              <w:jc w:val="left"/>
            </w:pPr>
            <w:r>
              <w:rPr>
                <w:b/>
                <w:color w:val="FFFFFF"/>
                <w:sz w:val="19"/>
              </w:rPr>
              <w:t>Methods Supported</w:t>
            </w:r>
          </w:p>
        </w:tc>
      </w:tr>
      <w:tr>
        <w:tc>
          <w:tcPr>
            <w:tcW w:type="dxa" w:w="1560"/>
            <w:shd w:fill="FFFFFF"/>
          </w:tcPr>
          <w:p>
            <w:r>
              <w:rPr>
                <w:color w:val="333333"/>
                <w:sz w:val="18"/>
              </w:rPr>
              <w:t>1 (Primary)</w:t>
            </w:r>
          </w:p>
        </w:tc>
        <w:tc>
          <w:tcPr>
            <w:tcW w:type="dxa" w:w="1560"/>
            <w:shd w:fill="FFFFFF"/>
          </w:tcPr>
          <w:p>
            <w:r>
              <w:rPr>
                <w:color w:val="333333"/>
                <w:sz w:val="18"/>
              </w:rPr>
              <w:t>Invidious</w:t>
            </w:r>
          </w:p>
        </w:tc>
        <w:tc>
          <w:tcPr>
            <w:tcW w:type="dxa" w:w="1560"/>
            <w:shd w:fill="FFFFFF"/>
          </w:tcPr>
          <w:p>
            <w:r>
              <w:rPr>
                <w:color w:val="333333"/>
                <w:sz w:val="18"/>
              </w:rPr>
              <w:t>http://localhost:3001</w:t>
            </w:r>
          </w:p>
        </w:tc>
        <w:tc>
          <w:tcPr>
            <w:tcW w:type="dxa" w:w="1560"/>
            <w:shd w:fill="FFFFFF"/>
          </w:tcPr>
          <w:p>
            <w:r>
              <w:rPr>
                <w:color w:val="333333"/>
                <w:sz w:val="18"/>
              </w:rPr>
              <w:t>10s</w:t>
            </w:r>
          </w:p>
        </w:tc>
        <w:tc>
          <w:tcPr>
            <w:tcW w:type="dxa" w:w="1560"/>
            <w:shd w:fill="FFFFFF"/>
          </w:tcPr>
          <w:p>
            <w:r>
              <w:rPr>
                <w:color w:val="333333"/>
                <w:sz w:val="18"/>
              </w:rPr>
              <w:t>Active</w:t>
            </w:r>
          </w:p>
        </w:tc>
        <w:tc>
          <w:tcPr>
            <w:tcW w:type="dxa" w:w="1560"/>
            <w:shd w:fill="FFFFFF"/>
          </w:tcPr>
          <w:p>
            <w:r>
              <w:rPr>
                <w:color w:val="333333"/>
                <w:sz w:val="18"/>
              </w:rPr>
              <w:t>search, getStreams, getSuggestions</w:t>
            </w:r>
          </w:p>
        </w:tc>
      </w:tr>
      <w:tr>
        <w:tc>
          <w:tcPr>
            <w:tcW w:type="dxa" w:w="1560"/>
            <w:shd w:fill="F7F9FA"/>
          </w:tcPr>
          <w:p>
            <w:r>
              <w:rPr>
                <w:color w:val="333333"/>
                <w:sz w:val="18"/>
              </w:rPr>
              <w:t>2 (Secondary)</w:t>
            </w:r>
          </w:p>
        </w:tc>
        <w:tc>
          <w:tcPr>
            <w:tcW w:type="dxa" w:w="1560"/>
            <w:shd w:fill="F7F9FA"/>
          </w:tcPr>
          <w:p>
            <w:r>
              <w:rPr>
                <w:color w:val="333333"/>
                <w:sz w:val="18"/>
              </w:rPr>
              <w:t>Piped</w:t>
            </w:r>
          </w:p>
        </w:tc>
        <w:tc>
          <w:tcPr>
            <w:tcW w:type="dxa" w:w="1560"/>
            <w:shd w:fill="F7F9FA"/>
          </w:tcPr>
          <w:p>
            <w:r>
              <w:rPr>
                <w:color w:val="333333"/>
                <w:sz w:val="18"/>
              </w:rPr>
              <w:t>http://localhost:3002</w:t>
            </w:r>
          </w:p>
        </w:tc>
        <w:tc>
          <w:tcPr>
            <w:tcW w:type="dxa" w:w="1560"/>
            <w:shd w:fill="F7F9FA"/>
          </w:tcPr>
          <w:p>
            <w:r>
              <w:rPr>
                <w:color w:val="333333"/>
                <w:sz w:val="18"/>
              </w:rPr>
              <w:t>10s</w:t>
            </w:r>
          </w:p>
        </w:tc>
        <w:tc>
          <w:tcPr>
            <w:tcW w:type="dxa" w:w="1560"/>
            <w:shd w:fill="F7F9FA"/>
          </w:tcPr>
          <w:p>
            <w:r>
              <w:rPr>
                <w:color w:val="333333"/>
                <w:sz w:val="18"/>
              </w:rPr>
              <w:t>Active</w:t>
            </w:r>
          </w:p>
        </w:tc>
        <w:tc>
          <w:tcPr>
            <w:tcW w:type="dxa" w:w="1560"/>
            <w:shd w:fill="F7F9FA"/>
          </w:tcPr>
          <w:p>
            <w:r>
              <w:rPr>
                <w:color w:val="333333"/>
                <w:sz w:val="18"/>
              </w:rPr>
              <w:t>search, getStreams, getTrending</w:t>
            </w:r>
          </w:p>
        </w:tc>
      </w:tr>
      <w:tr>
        <w:tc>
          <w:tcPr>
            <w:tcW w:type="dxa" w:w="1560"/>
            <w:shd w:fill="FFFFFF"/>
          </w:tcPr>
          <w:p>
            <w:r>
              <w:rPr>
                <w:color w:val="333333"/>
                <w:sz w:val="18"/>
              </w:rPr>
              <w:t>3 (Tertiary)</w:t>
            </w:r>
          </w:p>
        </w:tc>
        <w:tc>
          <w:tcPr>
            <w:tcW w:type="dxa" w:w="1560"/>
            <w:shd w:fill="FFFFFF"/>
          </w:tcPr>
          <w:p>
            <w:r>
              <w:rPr>
                <w:color w:val="333333"/>
                <w:sz w:val="18"/>
              </w:rPr>
              <w:t>NewPipe</w:t>
            </w:r>
          </w:p>
        </w:tc>
        <w:tc>
          <w:tcPr>
            <w:tcW w:type="dxa" w:w="1560"/>
            <w:shd w:fill="FFFFFF"/>
          </w:tcPr>
          <w:p>
            <w:r>
              <w:rPr>
                <w:color w:val="333333"/>
                <w:sz w:val="18"/>
              </w:rPr>
              <w:t>http://localhost:3004</w:t>
            </w:r>
          </w:p>
        </w:tc>
        <w:tc>
          <w:tcPr>
            <w:tcW w:type="dxa" w:w="1560"/>
            <w:shd w:fill="FFFFFF"/>
          </w:tcPr>
          <w:p>
            <w:r>
              <w:rPr>
                <w:color w:val="333333"/>
                <w:sz w:val="18"/>
              </w:rPr>
              <w:t>10s</w:t>
            </w:r>
          </w:p>
        </w:tc>
        <w:tc>
          <w:tcPr>
            <w:tcW w:type="dxa" w:w="1560"/>
            <w:shd w:fill="FFFFFF"/>
          </w:tcPr>
          <w:p>
            <w:r>
              <w:rPr>
                <w:color w:val="333333"/>
                <w:sz w:val="18"/>
              </w:rPr>
              <w:t>Planned</w:t>
            </w:r>
          </w:p>
        </w:tc>
        <w:tc>
          <w:tcPr>
            <w:tcW w:type="dxa" w:w="1560"/>
            <w:shd w:fill="FFFFFF"/>
          </w:tcPr>
          <w:p>
            <w:r>
              <w:rPr>
                <w:color w:val="333333"/>
                <w:sz w:val="18"/>
              </w:rPr>
              <w:t>search, getStreams</w:t>
            </w:r>
          </w:p>
        </w:tc>
      </w:tr>
      <w:tr>
        <w:tc>
          <w:tcPr>
            <w:tcW w:type="dxa" w:w="1560"/>
            <w:shd w:fill="F7F9FA"/>
          </w:tcPr>
          <w:p>
            <w:r>
              <w:rPr>
                <w:color w:val="333333"/>
                <w:sz w:val="18"/>
              </w:rPr>
              <w:t>4 (Fallback)</w:t>
            </w:r>
          </w:p>
        </w:tc>
        <w:tc>
          <w:tcPr>
            <w:tcW w:type="dxa" w:w="1560"/>
            <w:shd w:fill="F7F9FA"/>
          </w:tcPr>
          <w:p>
            <w:r>
              <w:rPr>
                <w:color w:val="333333"/>
                <w:sz w:val="18"/>
              </w:rPr>
              <w:t>yt-dlp</w:t>
            </w:r>
          </w:p>
        </w:tc>
        <w:tc>
          <w:tcPr>
            <w:tcW w:type="dxa" w:w="1560"/>
            <w:shd w:fill="F7F9FA"/>
          </w:tcPr>
          <w:p>
            <w:r>
              <w:rPr>
                <w:color w:val="333333"/>
                <w:sz w:val="18"/>
              </w:rPr>
              <w:t>CLI</w:t>
            </w:r>
          </w:p>
        </w:tc>
        <w:tc>
          <w:tcPr>
            <w:tcW w:type="dxa" w:w="1560"/>
            <w:shd w:fill="F7F9FA"/>
          </w:tcPr>
          <w:p>
            <w:r>
              <w:rPr>
                <w:color w:val="333333"/>
                <w:sz w:val="18"/>
              </w:rPr>
              <w:t>30s</w:t>
            </w:r>
          </w:p>
        </w:tc>
        <w:tc>
          <w:tcPr>
            <w:tcW w:type="dxa" w:w="1560"/>
            <w:shd w:fill="F7F9FA"/>
          </w:tcPr>
          <w:p>
            <w:r>
              <w:rPr>
                <w:color w:val="333333"/>
                <w:sz w:val="18"/>
              </w:rPr>
              <w:t>Planned</w:t>
            </w:r>
          </w:p>
        </w:tc>
        <w:tc>
          <w:tcPr>
            <w:tcW w:type="dxa" w:w="1560"/>
            <w:shd w:fill="F7F9FA"/>
          </w:tcPr>
          <w:p>
            <w:r>
              <w:rPr>
                <w:color w:val="333333"/>
                <w:sz w:val="18"/>
              </w:rPr>
              <w:t>getStreams only</w:t>
            </w:r>
          </w:p>
        </w:tc>
      </w:tr>
    </w:tbl>
    <w:p>
      <w:pPr>
        <w:pStyle w:val="Heading2"/>
      </w:pPr>
      <w:r>
        <w:t>7.2  Circuit Breaker Specification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Parameter</w:t>
            </w:r>
          </w:p>
        </w:tc>
        <w:tc>
          <w:tcPr>
            <w:tcW w:type="dxa" w:w="3120"/>
            <w:shd w:fill="2C3E50"/>
          </w:tcPr>
          <w:p>
            <w:pPr>
              <w:jc w:val="left"/>
            </w:pPr>
            <w:r>
              <w:rPr>
                <w:b/>
                <w:color w:val="FFFFFF"/>
                <w:sz w:val="19"/>
              </w:rPr>
              <w:t>Value</w:t>
            </w:r>
          </w:p>
        </w:tc>
        <w:tc>
          <w:tcPr>
            <w:tcW w:type="dxa" w:w="3120"/>
            <w:shd w:fill="2C3E50"/>
          </w:tcPr>
          <w:p>
            <w:pPr>
              <w:jc w:val="left"/>
            </w:pPr>
            <w:r>
              <w:rPr>
                <w:b/>
                <w:color w:val="FFFFFF"/>
                <w:sz w:val="19"/>
              </w:rPr>
              <w:t>Description</w:t>
            </w:r>
          </w:p>
        </w:tc>
      </w:tr>
      <w:tr>
        <w:tc>
          <w:tcPr>
            <w:tcW w:type="dxa" w:w="3120"/>
            <w:shd w:fill="FFFFFF"/>
          </w:tcPr>
          <w:p>
            <w:r>
              <w:rPr>
                <w:color w:val="333333"/>
                <w:sz w:val="18"/>
              </w:rPr>
              <w:t>Failure Threshold</w:t>
            </w:r>
          </w:p>
        </w:tc>
        <w:tc>
          <w:tcPr>
            <w:tcW w:type="dxa" w:w="3120"/>
            <w:shd w:fill="FFFFFF"/>
          </w:tcPr>
          <w:p>
            <w:r>
              <w:rPr>
                <w:color w:val="333333"/>
                <w:sz w:val="18"/>
              </w:rPr>
              <w:t>5 consecutive failures</w:t>
            </w:r>
          </w:p>
        </w:tc>
        <w:tc>
          <w:tcPr>
            <w:tcW w:type="dxa" w:w="3120"/>
            <w:shd w:fill="FFFFFF"/>
          </w:tcPr>
          <w:p>
            <w:r>
              <w:rPr>
                <w:color w:val="333333"/>
                <w:sz w:val="18"/>
              </w:rPr>
              <w:t>Number of failures before circuit opens</w:t>
            </w:r>
          </w:p>
        </w:tc>
      </w:tr>
      <w:tr>
        <w:tc>
          <w:tcPr>
            <w:tcW w:type="dxa" w:w="3120"/>
            <w:shd w:fill="F7F9FA"/>
          </w:tcPr>
          <w:p>
            <w:r>
              <w:rPr>
                <w:color w:val="333333"/>
                <w:sz w:val="18"/>
              </w:rPr>
              <w:t>Reset Timeout</w:t>
            </w:r>
          </w:p>
        </w:tc>
        <w:tc>
          <w:tcPr>
            <w:tcW w:type="dxa" w:w="3120"/>
            <w:shd w:fill="F7F9FA"/>
          </w:tcPr>
          <w:p>
            <w:r>
              <w:rPr>
                <w:color w:val="333333"/>
                <w:sz w:val="18"/>
              </w:rPr>
              <w:t>60,000ms (1 minute)</w:t>
            </w:r>
          </w:p>
        </w:tc>
        <w:tc>
          <w:tcPr>
            <w:tcW w:type="dxa" w:w="3120"/>
            <w:shd w:fill="F7F9FA"/>
          </w:tcPr>
          <w:p>
            <w:r>
              <w:rPr>
                <w:color w:val="333333"/>
                <w:sz w:val="18"/>
              </w:rPr>
              <w:t>Duration in OPEN state before half-open attempt</w:t>
            </w:r>
          </w:p>
        </w:tc>
      </w:tr>
      <w:tr>
        <w:tc>
          <w:tcPr>
            <w:tcW w:type="dxa" w:w="3120"/>
            <w:shd w:fill="FFFFFF"/>
          </w:tcPr>
          <w:p>
            <w:r>
              <w:rPr>
                <w:color w:val="333333"/>
                <w:sz w:val="18"/>
              </w:rPr>
              <w:t>Request Timeout</w:t>
            </w:r>
          </w:p>
        </w:tc>
        <w:tc>
          <w:tcPr>
            <w:tcW w:type="dxa" w:w="3120"/>
            <w:shd w:fill="FFFFFF"/>
          </w:tcPr>
          <w:p>
            <w:r>
              <w:rPr>
                <w:color w:val="333333"/>
                <w:sz w:val="18"/>
              </w:rPr>
              <w:t>10,000ms</w:t>
            </w:r>
          </w:p>
        </w:tc>
        <w:tc>
          <w:tcPr>
            <w:tcW w:type="dxa" w:w="3120"/>
            <w:shd w:fill="FFFFFF"/>
          </w:tcPr>
          <w:p>
            <w:r>
              <w:rPr>
                <w:color w:val="333333"/>
                <w:sz w:val="18"/>
              </w:rPr>
              <w:t>Per-request timeout for extractor HTTP calls</w:t>
            </w:r>
          </w:p>
        </w:tc>
      </w:tr>
    </w:tbl>
    <w:p>
      <w:r>
        <w:rPr>
          <w:b/>
          <w:i w:val="0"/>
        </w:rPr>
        <w:t>State Transitions:</w:t>
      </w:r>
    </w:p>
    <w:p>
      <w:pPr>
        <w:pStyle w:val="ListNumber"/>
      </w:pPr>
      <w:r>
        <w:t>CLOSED (normal): All requests pass through. Failures increment counter.</w:t>
      </w:r>
    </w:p>
    <w:p>
      <w:pPr>
        <w:pStyle w:val="ListNumber"/>
      </w:pPr>
      <w:r>
        <w:t>OPEN (tripped): After 5 failures, circuit opens. All requests bypass this extractor.</w:t>
      </w:r>
    </w:p>
    <w:p>
      <w:pPr>
        <w:pStyle w:val="ListNumber"/>
      </w:pPr>
      <w:r>
        <w:t>HALF-OPEN (recovery): After 60s, one request is allowed through to test recovery.</w:t>
      </w:r>
    </w:p>
    <w:p>
      <w:pPr>
        <w:pStyle w:val="ListNumber"/>
      </w:pPr>
      <w:r>
        <w:t>On success in HALF-OPEN: circuit closes, failure count resets to 0.</w:t>
      </w:r>
    </w:p>
    <w:p>
      <w:pPr>
        <w:pStyle w:val="ListNumber"/>
      </w:pPr>
      <w:r>
        <w:t>On failure in HALF-OPEN: circuit remains open, timer resets.</w:t>
      </w:r>
    </w:p>
    <w:p>
      <w:pPr>
        <w:pStyle w:val="Heading2"/>
      </w:pPr>
      <w:r>
        <w:t>7.3  Response Normalization</w:t>
      </w:r>
    </w:p>
    <w:p>
      <w:r>
        <w:rPr>
          <w:b w:val="0"/>
          <w:i w:val="0"/>
        </w:rPr>
        <w:t>Both extractors return different response schemas. The orchestrator normalizes to:</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Unified Field</w:t>
            </w:r>
          </w:p>
        </w:tc>
        <w:tc>
          <w:tcPr>
            <w:tcW w:type="dxa" w:w="2340"/>
            <w:shd w:fill="2C3E50"/>
          </w:tcPr>
          <w:p>
            <w:pPr>
              <w:jc w:val="left"/>
            </w:pPr>
            <w:r>
              <w:rPr>
                <w:b/>
                <w:color w:val="FFFFFF"/>
                <w:sz w:val="19"/>
              </w:rPr>
              <w:t>Type</w:t>
            </w:r>
          </w:p>
        </w:tc>
        <w:tc>
          <w:tcPr>
            <w:tcW w:type="dxa" w:w="2340"/>
            <w:shd w:fill="2C3E50"/>
          </w:tcPr>
          <w:p>
            <w:pPr>
              <w:jc w:val="left"/>
            </w:pPr>
            <w:r>
              <w:rPr>
                <w:b/>
                <w:color w:val="FFFFFF"/>
                <w:sz w:val="19"/>
              </w:rPr>
              <w:t>Invidious Source</w:t>
            </w:r>
          </w:p>
        </w:tc>
        <w:tc>
          <w:tcPr>
            <w:tcW w:type="dxa" w:w="2340"/>
            <w:shd w:fill="2C3E50"/>
          </w:tcPr>
          <w:p>
            <w:pPr>
              <w:jc w:val="left"/>
            </w:pPr>
            <w:r>
              <w:rPr>
                <w:b/>
                <w:color w:val="FFFFFF"/>
                <w:sz w:val="19"/>
              </w:rPr>
              <w:t>Piped Source</w:t>
            </w:r>
          </w:p>
        </w:tc>
      </w:tr>
      <w:tr>
        <w:tc>
          <w:tcPr>
            <w:tcW w:type="dxa" w:w="2340"/>
            <w:shd w:fill="FFFFFF"/>
          </w:tcPr>
          <w:p>
            <w:r>
              <w:rPr>
                <w:color w:val="333333"/>
                <w:sz w:val="18"/>
              </w:rPr>
              <w:t>videoId</w:t>
            </w:r>
          </w:p>
        </w:tc>
        <w:tc>
          <w:tcPr>
            <w:tcW w:type="dxa" w:w="2340"/>
            <w:shd w:fill="FFFFFF"/>
          </w:tcPr>
          <w:p>
            <w:r>
              <w:rPr>
                <w:color w:val="333333"/>
                <w:sz w:val="18"/>
              </w:rPr>
              <w:t>string</w:t>
            </w:r>
          </w:p>
        </w:tc>
        <w:tc>
          <w:tcPr>
            <w:tcW w:type="dxa" w:w="2340"/>
            <w:shd w:fill="FFFFFF"/>
          </w:tcPr>
          <w:p>
            <w:r>
              <w:rPr>
                <w:color w:val="333333"/>
                <w:sz w:val="18"/>
              </w:rPr>
              <w:t>item.videoId</w:t>
            </w:r>
          </w:p>
        </w:tc>
        <w:tc>
          <w:tcPr>
            <w:tcW w:type="dxa" w:w="2340"/>
            <w:shd w:fill="FFFFFF"/>
          </w:tcPr>
          <w:p>
            <w:r>
              <w:rPr>
                <w:color w:val="333333"/>
                <w:sz w:val="18"/>
              </w:rPr>
              <w:t>item.url.replace("/watch?v=", "")</w:t>
            </w:r>
          </w:p>
        </w:tc>
      </w:tr>
      <w:tr>
        <w:tc>
          <w:tcPr>
            <w:tcW w:type="dxa" w:w="2340"/>
            <w:shd w:fill="F7F9FA"/>
          </w:tcPr>
          <w:p>
            <w:r>
              <w:rPr>
                <w:color w:val="333333"/>
                <w:sz w:val="18"/>
              </w:rPr>
              <w:t>title</w:t>
            </w:r>
          </w:p>
        </w:tc>
        <w:tc>
          <w:tcPr>
            <w:tcW w:type="dxa" w:w="2340"/>
            <w:shd w:fill="F7F9FA"/>
          </w:tcPr>
          <w:p>
            <w:r>
              <w:rPr>
                <w:color w:val="333333"/>
                <w:sz w:val="18"/>
              </w:rPr>
              <w:t>string</w:t>
            </w:r>
          </w:p>
        </w:tc>
        <w:tc>
          <w:tcPr>
            <w:tcW w:type="dxa" w:w="2340"/>
            <w:shd w:fill="F7F9FA"/>
          </w:tcPr>
          <w:p>
            <w:r>
              <w:rPr>
                <w:color w:val="333333"/>
                <w:sz w:val="18"/>
              </w:rPr>
              <w:t>item.title</w:t>
            </w:r>
          </w:p>
        </w:tc>
        <w:tc>
          <w:tcPr>
            <w:tcW w:type="dxa" w:w="2340"/>
            <w:shd w:fill="F7F9FA"/>
          </w:tcPr>
          <w:p>
            <w:r>
              <w:rPr>
                <w:color w:val="333333"/>
                <w:sz w:val="18"/>
              </w:rPr>
              <w:t>item.title</w:t>
            </w:r>
          </w:p>
        </w:tc>
      </w:tr>
      <w:tr>
        <w:tc>
          <w:tcPr>
            <w:tcW w:type="dxa" w:w="2340"/>
            <w:shd w:fill="FFFFFF"/>
          </w:tcPr>
          <w:p>
            <w:r>
              <w:rPr>
                <w:color w:val="333333"/>
                <w:sz w:val="18"/>
              </w:rPr>
              <w:t>artist</w:t>
            </w:r>
          </w:p>
        </w:tc>
        <w:tc>
          <w:tcPr>
            <w:tcW w:type="dxa" w:w="2340"/>
            <w:shd w:fill="FFFFFF"/>
          </w:tcPr>
          <w:p>
            <w:r>
              <w:rPr>
                <w:color w:val="333333"/>
                <w:sz w:val="18"/>
              </w:rPr>
              <w:t>string</w:t>
            </w:r>
          </w:p>
        </w:tc>
        <w:tc>
          <w:tcPr>
            <w:tcW w:type="dxa" w:w="2340"/>
            <w:shd w:fill="FFFFFF"/>
          </w:tcPr>
          <w:p>
            <w:r>
              <w:rPr>
                <w:color w:val="333333"/>
                <w:sz w:val="18"/>
              </w:rPr>
              <w:t>item.author</w:t>
            </w:r>
          </w:p>
        </w:tc>
        <w:tc>
          <w:tcPr>
            <w:tcW w:type="dxa" w:w="2340"/>
            <w:shd w:fill="FFFFFF"/>
          </w:tcPr>
          <w:p>
            <w:r>
              <w:rPr>
                <w:color w:val="333333"/>
                <w:sz w:val="18"/>
              </w:rPr>
              <w:t>item.uploaderName</w:t>
            </w:r>
          </w:p>
        </w:tc>
      </w:tr>
      <w:tr>
        <w:tc>
          <w:tcPr>
            <w:tcW w:type="dxa" w:w="2340"/>
            <w:shd w:fill="F7F9FA"/>
          </w:tcPr>
          <w:p>
            <w:r>
              <w:rPr>
                <w:color w:val="333333"/>
                <w:sz w:val="18"/>
              </w:rPr>
              <w:t>duration</w:t>
            </w:r>
          </w:p>
        </w:tc>
        <w:tc>
          <w:tcPr>
            <w:tcW w:type="dxa" w:w="2340"/>
            <w:shd w:fill="F7F9FA"/>
          </w:tcPr>
          <w:p>
            <w:r>
              <w:rPr>
                <w:color w:val="333333"/>
                <w:sz w:val="18"/>
              </w:rPr>
              <w:t>number (seconds)</w:t>
            </w:r>
          </w:p>
        </w:tc>
        <w:tc>
          <w:tcPr>
            <w:tcW w:type="dxa" w:w="2340"/>
            <w:shd w:fill="F7F9FA"/>
          </w:tcPr>
          <w:p>
            <w:r>
              <w:rPr>
                <w:color w:val="333333"/>
                <w:sz w:val="18"/>
              </w:rPr>
              <w:t>item.lengthSeconds</w:t>
            </w:r>
          </w:p>
        </w:tc>
        <w:tc>
          <w:tcPr>
            <w:tcW w:type="dxa" w:w="2340"/>
            <w:shd w:fill="F7F9FA"/>
          </w:tcPr>
          <w:p>
            <w:r>
              <w:rPr>
                <w:color w:val="333333"/>
                <w:sz w:val="18"/>
              </w:rPr>
              <w:t>item.duration</w:t>
            </w:r>
          </w:p>
        </w:tc>
      </w:tr>
      <w:tr>
        <w:tc>
          <w:tcPr>
            <w:tcW w:type="dxa" w:w="2340"/>
            <w:shd w:fill="FFFFFF"/>
          </w:tcPr>
          <w:p>
            <w:r>
              <w:rPr>
                <w:color w:val="333333"/>
                <w:sz w:val="18"/>
              </w:rPr>
              <w:t>thumbnail</w:t>
            </w:r>
          </w:p>
        </w:tc>
        <w:tc>
          <w:tcPr>
            <w:tcW w:type="dxa" w:w="2340"/>
            <w:shd w:fill="FFFFFF"/>
          </w:tcPr>
          <w:p>
            <w:r>
              <w:rPr>
                <w:color w:val="333333"/>
                <w:sz w:val="18"/>
              </w:rPr>
              <w:t>string (URL)</w:t>
            </w:r>
          </w:p>
        </w:tc>
        <w:tc>
          <w:tcPr>
            <w:tcW w:type="dxa" w:w="2340"/>
            <w:shd w:fill="FFFFFF"/>
          </w:tcPr>
          <w:p>
            <w:r>
              <w:rPr>
                <w:color w:val="333333"/>
                <w:sz w:val="18"/>
              </w:rPr>
              <w:t>item.videoThumbnails[0].url</w:t>
            </w:r>
          </w:p>
        </w:tc>
        <w:tc>
          <w:tcPr>
            <w:tcW w:type="dxa" w:w="2340"/>
            <w:shd w:fill="FFFFFF"/>
          </w:tcPr>
          <w:p>
            <w:r>
              <w:rPr>
                <w:color w:val="333333"/>
                <w:sz w:val="18"/>
              </w:rPr>
              <w:t>item.thumbnail</w:t>
            </w:r>
          </w:p>
        </w:tc>
      </w:tr>
      <w:tr>
        <w:tc>
          <w:tcPr>
            <w:tcW w:type="dxa" w:w="2340"/>
            <w:shd w:fill="F7F9FA"/>
          </w:tcPr>
          <w:p>
            <w:r>
              <w:rPr>
                <w:color w:val="333333"/>
                <w:sz w:val="18"/>
              </w:rPr>
              <w:t>audioStreams[]</w:t>
            </w:r>
          </w:p>
        </w:tc>
        <w:tc>
          <w:tcPr>
            <w:tcW w:type="dxa" w:w="2340"/>
            <w:shd w:fill="F7F9FA"/>
          </w:tcPr>
          <w:p>
            <w:r>
              <w:rPr>
                <w:color w:val="333333"/>
                <w:sz w:val="18"/>
              </w:rPr>
              <w:t>AudioStream[]</w:t>
            </w:r>
          </w:p>
        </w:tc>
        <w:tc>
          <w:tcPr>
            <w:tcW w:type="dxa" w:w="2340"/>
            <w:shd w:fill="F7F9FA"/>
          </w:tcPr>
          <w:p>
            <w:r>
              <w:rPr>
                <w:color w:val="333333"/>
                <w:sz w:val="18"/>
              </w:rPr>
              <w:t>data.adaptiveFormats (audio/*)</w:t>
            </w:r>
          </w:p>
        </w:tc>
        <w:tc>
          <w:tcPr>
            <w:tcW w:type="dxa" w:w="2340"/>
            <w:shd w:fill="F7F9FA"/>
          </w:tcPr>
          <w:p>
            <w:r>
              <w:rPr>
                <w:color w:val="333333"/>
                <w:sz w:val="18"/>
              </w:rPr>
              <w:t>data.audioStreams</w:t>
            </w:r>
          </w:p>
        </w:tc>
      </w:tr>
    </w:tbl>
    <w:p>
      <w:r>
        <w:br w:type="page"/>
      </w:r>
    </w:p>
    <w:p>
      <w:pPr>
        <w:pStyle w:val="Heading1"/>
      </w:pPr>
      <w:r>
        <w:t>8. Caching Architecture</w:t>
      </w:r>
    </w:p>
    <w:p>
      <w:pPr>
        <w:spacing w:before="40" w:after="40"/>
        <w:pBdr>
          <w:bottom w:val="single" w:sz="4" w:space="1" w:color="CCCCCC"/>
        </w:pBdr>
      </w:pPr>
    </w:p>
    <w:p>
      <w:r>
        <w:rPr>
          <w:b w:val="0"/>
          <w:i w:val="0"/>
        </w:rPr>
        <w:t>Redis 7 operates as a cache-aside layer between the API server and content extractors. Cache writes are non-blocking and non-fatal. The system degrades gracefully to direct extractor calls if Redis is unavailable.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2C3E50"/>
          </w:tcPr>
          <w:p>
            <w:pPr>
              <w:jc w:val="left"/>
            </w:pPr>
            <w:r>
              <w:rPr>
                <w:b/>
                <w:color w:val="FFFFFF"/>
                <w:sz w:val="19"/>
              </w:rPr>
              <w:t>Cache Key Pattern</w:t>
            </w:r>
          </w:p>
        </w:tc>
        <w:tc>
          <w:tcPr>
            <w:tcW w:type="dxa" w:w="1872"/>
            <w:shd w:fill="2C3E50"/>
          </w:tcPr>
          <w:p>
            <w:pPr>
              <w:jc w:val="left"/>
            </w:pPr>
            <w:r>
              <w:rPr>
                <w:b/>
                <w:color w:val="FFFFFF"/>
                <w:sz w:val="19"/>
              </w:rPr>
              <w:t>TTL</w:t>
            </w:r>
          </w:p>
        </w:tc>
        <w:tc>
          <w:tcPr>
            <w:tcW w:type="dxa" w:w="1872"/>
            <w:shd w:fill="2C3E50"/>
          </w:tcPr>
          <w:p>
            <w:pPr>
              <w:jc w:val="left"/>
            </w:pPr>
            <w:r>
              <w:rPr>
                <w:b/>
                <w:color w:val="FFFFFF"/>
                <w:sz w:val="19"/>
              </w:rPr>
              <w:t>Data Type</w:t>
            </w:r>
          </w:p>
        </w:tc>
        <w:tc>
          <w:tcPr>
            <w:tcW w:type="dxa" w:w="1872"/>
            <w:shd w:fill="2C3E50"/>
          </w:tcPr>
          <w:p>
            <w:pPr>
              <w:jc w:val="left"/>
            </w:pPr>
            <w:r>
              <w:rPr>
                <w:b/>
                <w:color w:val="FFFFFF"/>
                <w:sz w:val="19"/>
              </w:rPr>
              <w:t>Invalidation</w:t>
            </w:r>
          </w:p>
        </w:tc>
        <w:tc>
          <w:tcPr>
            <w:tcW w:type="dxa" w:w="1872"/>
            <w:shd w:fill="2C3E50"/>
          </w:tcPr>
          <w:p>
            <w:pPr>
              <w:jc w:val="left"/>
            </w:pPr>
            <w:r>
              <w:rPr>
                <w:b/>
                <w:color w:val="FFFFFF"/>
                <w:sz w:val="19"/>
              </w:rPr>
              <w:t>Rationale</w:t>
            </w:r>
          </w:p>
        </w:tc>
      </w:tr>
      <w:tr>
        <w:tc>
          <w:tcPr>
            <w:tcW w:type="dxa" w:w="1872"/>
            <w:shd w:fill="FFFFFF"/>
          </w:tcPr>
          <w:p>
            <w:r>
              <w:rPr>
                <w:color w:val="333333"/>
                <w:sz w:val="18"/>
              </w:rPr>
              <w:t>search:{query}:{page}</w:t>
            </w:r>
          </w:p>
        </w:tc>
        <w:tc>
          <w:tcPr>
            <w:tcW w:type="dxa" w:w="1872"/>
            <w:shd w:fill="FFFFFF"/>
          </w:tcPr>
          <w:p>
            <w:r>
              <w:rPr>
                <w:color w:val="333333"/>
                <w:sz w:val="18"/>
              </w:rPr>
              <w:t>6 hours</w:t>
            </w:r>
          </w:p>
        </w:tc>
        <w:tc>
          <w:tcPr>
            <w:tcW w:type="dxa" w:w="1872"/>
            <w:shd w:fill="FFFFFF"/>
          </w:tcPr>
          <w:p>
            <w:r>
              <w:rPr>
                <w:color w:val="333333"/>
                <w:sz w:val="18"/>
              </w:rPr>
              <w:t>SearchResult[]</w:t>
            </w:r>
          </w:p>
        </w:tc>
        <w:tc>
          <w:tcPr>
            <w:tcW w:type="dxa" w:w="1872"/>
            <w:shd w:fill="FFFFFF"/>
          </w:tcPr>
          <w:p>
            <w:r>
              <w:rPr>
                <w:color w:val="333333"/>
                <w:sz w:val="18"/>
              </w:rPr>
              <w:t>Automatic expiry</w:t>
            </w:r>
          </w:p>
        </w:tc>
        <w:tc>
          <w:tcPr>
            <w:tcW w:type="dxa" w:w="1872"/>
            <w:shd w:fill="FFFFFF"/>
          </w:tcPr>
          <w:p>
            <w:r>
              <w:rPr>
                <w:color w:val="333333"/>
                <w:sz w:val="18"/>
              </w:rPr>
              <w:t>Search results change slowly; high reuse</w:t>
            </w:r>
          </w:p>
        </w:tc>
      </w:tr>
      <w:tr>
        <w:tc>
          <w:tcPr>
            <w:tcW w:type="dxa" w:w="1872"/>
            <w:shd w:fill="F7F9FA"/>
          </w:tcPr>
          <w:p>
            <w:r>
              <w:rPr>
                <w:color w:val="333333"/>
                <w:sz w:val="18"/>
              </w:rPr>
              <w:t>stream:{videoId}</w:t>
            </w:r>
          </w:p>
        </w:tc>
        <w:tc>
          <w:tcPr>
            <w:tcW w:type="dxa" w:w="1872"/>
            <w:shd w:fill="F7F9FA"/>
          </w:tcPr>
          <w:p>
            <w:r>
              <w:rPr>
                <w:color w:val="333333"/>
                <w:sz w:val="18"/>
              </w:rPr>
              <w:t>30 minutes</w:t>
            </w:r>
          </w:p>
        </w:tc>
        <w:tc>
          <w:tcPr>
            <w:tcW w:type="dxa" w:w="1872"/>
            <w:shd w:fill="F7F9FA"/>
          </w:tcPr>
          <w:p>
            <w:r>
              <w:rPr>
                <w:color w:val="333333"/>
                <w:sz w:val="18"/>
              </w:rPr>
              <w:t>TrackMetadata</w:t>
            </w:r>
          </w:p>
        </w:tc>
        <w:tc>
          <w:tcPr>
            <w:tcW w:type="dxa" w:w="1872"/>
            <w:shd w:fill="F7F9FA"/>
          </w:tcPr>
          <w:p>
            <w:r>
              <w:rPr>
                <w:color w:val="333333"/>
                <w:sz w:val="18"/>
              </w:rPr>
              <w:t>Automatic expiry</w:t>
            </w:r>
          </w:p>
        </w:tc>
        <w:tc>
          <w:tcPr>
            <w:tcW w:type="dxa" w:w="1872"/>
            <w:shd w:fill="F7F9FA"/>
          </w:tcPr>
          <w:p>
            <w:r>
              <w:rPr>
                <w:color w:val="333333"/>
                <w:sz w:val="18"/>
              </w:rPr>
              <w:t>Stream URLs are signed/temporary</w:t>
            </w:r>
          </w:p>
        </w:tc>
      </w:tr>
      <w:tr>
        <w:tc>
          <w:tcPr>
            <w:tcW w:type="dxa" w:w="1872"/>
            <w:shd w:fill="FFFFFF"/>
          </w:tcPr>
          <w:p>
            <w:r>
              <w:rPr>
                <w:color w:val="333333"/>
                <w:sz w:val="18"/>
              </w:rPr>
              <w:t>metadata:{videoId}</w:t>
            </w:r>
          </w:p>
        </w:tc>
        <w:tc>
          <w:tcPr>
            <w:tcW w:type="dxa" w:w="1872"/>
            <w:shd w:fill="FFFFFF"/>
          </w:tcPr>
          <w:p>
            <w:r>
              <w:rPr>
                <w:color w:val="333333"/>
                <w:sz w:val="18"/>
              </w:rPr>
              <w:t>24 hours</w:t>
            </w:r>
          </w:p>
        </w:tc>
        <w:tc>
          <w:tcPr>
            <w:tcW w:type="dxa" w:w="1872"/>
            <w:shd w:fill="FFFFFF"/>
          </w:tcPr>
          <w:p>
            <w:r>
              <w:rPr>
                <w:color w:val="333333"/>
                <w:sz w:val="18"/>
              </w:rPr>
              <w:t>TrackMetadata</w:t>
            </w:r>
          </w:p>
        </w:tc>
        <w:tc>
          <w:tcPr>
            <w:tcW w:type="dxa" w:w="1872"/>
            <w:shd w:fill="FFFFFF"/>
          </w:tcPr>
          <w:p>
            <w:r>
              <w:rPr>
                <w:color w:val="333333"/>
                <w:sz w:val="18"/>
              </w:rPr>
              <w:t>Automatic expiry</w:t>
            </w:r>
          </w:p>
        </w:tc>
        <w:tc>
          <w:tcPr>
            <w:tcW w:type="dxa" w:w="1872"/>
            <w:shd w:fill="FFFFFF"/>
          </w:tcPr>
          <w:p>
            <w:r>
              <w:rPr>
                <w:color w:val="333333"/>
                <w:sz w:val="18"/>
              </w:rPr>
              <w:t>Metadata is stable; high reuse from playlists</w:t>
            </w:r>
          </w:p>
        </w:tc>
      </w:tr>
      <w:tr>
        <w:tc>
          <w:tcPr>
            <w:tcW w:type="dxa" w:w="1872"/>
            <w:shd w:fill="F7F9FA"/>
          </w:tcPr>
          <w:p>
            <w:r>
              <w:rPr>
                <w:color w:val="333333"/>
                <w:sz w:val="18"/>
              </w:rPr>
              <w:t>trending</w:t>
            </w:r>
          </w:p>
        </w:tc>
        <w:tc>
          <w:tcPr>
            <w:tcW w:type="dxa" w:w="1872"/>
            <w:shd w:fill="F7F9FA"/>
          </w:tcPr>
          <w:p>
            <w:r>
              <w:rPr>
                <w:color w:val="333333"/>
                <w:sz w:val="18"/>
              </w:rPr>
              <w:t>1 hour</w:t>
            </w:r>
          </w:p>
        </w:tc>
        <w:tc>
          <w:tcPr>
            <w:tcW w:type="dxa" w:w="1872"/>
            <w:shd w:fill="F7F9FA"/>
          </w:tcPr>
          <w:p>
            <w:r>
              <w:rPr>
                <w:color w:val="333333"/>
                <w:sz w:val="18"/>
              </w:rPr>
              <w:t>SearchResult[]</w:t>
            </w:r>
          </w:p>
        </w:tc>
        <w:tc>
          <w:tcPr>
            <w:tcW w:type="dxa" w:w="1872"/>
            <w:shd w:fill="F7F9FA"/>
          </w:tcPr>
          <w:p>
            <w:r>
              <w:rPr>
                <w:color w:val="333333"/>
                <w:sz w:val="18"/>
              </w:rPr>
              <w:t>Automatic expiry</w:t>
            </w:r>
          </w:p>
        </w:tc>
        <w:tc>
          <w:tcPr>
            <w:tcW w:type="dxa" w:w="1872"/>
            <w:shd w:fill="F7F9FA"/>
          </w:tcPr>
          <w:p>
            <w:r>
              <w:rPr>
                <w:color w:val="333333"/>
                <w:sz w:val="18"/>
              </w:rPr>
              <w:t>Same for all users; very high request volume</w:t>
            </w:r>
          </w:p>
        </w:tc>
      </w:tr>
      <w:tr>
        <w:tc>
          <w:tcPr>
            <w:tcW w:type="dxa" w:w="1872"/>
            <w:shd w:fill="FFFFFF"/>
          </w:tcPr>
          <w:p>
            <w:r>
              <w:rPr>
                <w:color w:val="333333"/>
                <w:sz w:val="18"/>
              </w:rPr>
              <w:t>suggestions:{query}</w:t>
            </w:r>
          </w:p>
        </w:tc>
        <w:tc>
          <w:tcPr>
            <w:tcW w:type="dxa" w:w="1872"/>
            <w:shd w:fill="FFFFFF"/>
          </w:tcPr>
          <w:p>
            <w:r>
              <w:rPr>
                <w:color w:val="333333"/>
                <w:sz w:val="18"/>
              </w:rPr>
              <w:t>1 hour</w:t>
            </w:r>
          </w:p>
        </w:tc>
        <w:tc>
          <w:tcPr>
            <w:tcW w:type="dxa" w:w="1872"/>
            <w:shd w:fill="FFFFFF"/>
          </w:tcPr>
          <w:p>
            <w:r>
              <w:rPr>
                <w:color w:val="333333"/>
                <w:sz w:val="18"/>
              </w:rPr>
              <w:t>string[]</w:t>
            </w:r>
          </w:p>
        </w:tc>
        <w:tc>
          <w:tcPr>
            <w:tcW w:type="dxa" w:w="1872"/>
            <w:shd w:fill="FFFFFF"/>
          </w:tcPr>
          <w:p>
            <w:r>
              <w:rPr>
                <w:color w:val="333333"/>
                <w:sz w:val="18"/>
              </w:rPr>
              <w:t>Automatic expiry</w:t>
            </w:r>
          </w:p>
        </w:tc>
        <w:tc>
          <w:tcPr>
            <w:tcW w:type="dxa" w:w="1872"/>
            <w:shd w:fill="FFFFFF"/>
          </w:tcPr>
          <w:p>
            <w:r>
              <w:rPr>
                <w:color w:val="333333"/>
                <w:sz w:val="18"/>
              </w:rPr>
              <w:t>Autocomplete data moderately stable</w:t>
            </w:r>
          </w:p>
        </w:tc>
      </w:tr>
    </w:tbl>
    <w:p>
      <w:r>
        <w:rPr>
          <w:b/>
          <w:i w:val="0"/>
        </w:rPr>
        <w:t>Resilience Configuration: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Parameter</w:t>
            </w:r>
          </w:p>
        </w:tc>
        <w:tc>
          <w:tcPr>
            <w:tcW w:type="dxa" w:w="3120"/>
            <w:shd w:fill="2C3E50"/>
          </w:tcPr>
          <w:p>
            <w:pPr>
              <w:jc w:val="left"/>
            </w:pPr>
            <w:r>
              <w:rPr>
                <w:b/>
                <w:color w:val="FFFFFF"/>
                <w:sz w:val="19"/>
              </w:rPr>
              <w:t>Value</w:t>
            </w:r>
          </w:p>
        </w:tc>
        <w:tc>
          <w:tcPr>
            <w:tcW w:type="dxa" w:w="3120"/>
            <w:shd w:fill="2C3E50"/>
          </w:tcPr>
          <w:p>
            <w:pPr>
              <w:jc w:val="left"/>
            </w:pPr>
            <w:r>
              <w:rPr>
                <w:b/>
                <w:color w:val="FFFFFF"/>
                <w:sz w:val="19"/>
              </w:rPr>
              <w:t>Behavior</w:t>
            </w:r>
          </w:p>
        </w:tc>
      </w:tr>
      <w:tr>
        <w:tc>
          <w:tcPr>
            <w:tcW w:type="dxa" w:w="3120"/>
            <w:shd w:fill="FFFFFF"/>
          </w:tcPr>
          <w:p>
            <w:r>
              <w:rPr>
                <w:color w:val="333333"/>
                <w:sz w:val="18"/>
              </w:rPr>
              <w:t>Max Memory</w:t>
            </w:r>
          </w:p>
        </w:tc>
        <w:tc>
          <w:tcPr>
            <w:tcW w:type="dxa" w:w="3120"/>
            <w:shd w:fill="FFFFFF"/>
          </w:tcPr>
          <w:p>
            <w:r>
              <w:rPr>
                <w:color w:val="333333"/>
                <w:sz w:val="18"/>
              </w:rPr>
              <w:t>128MB</w:t>
            </w:r>
          </w:p>
        </w:tc>
        <w:tc>
          <w:tcPr>
            <w:tcW w:type="dxa" w:w="3120"/>
            <w:shd w:fill="FFFFFF"/>
          </w:tcPr>
          <w:p>
            <w:r>
              <w:rPr>
                <w:color w:val="333333"/>
                <w:sz w:val="18"/>
              </w:rPr>
              <w:t>LRU eviction policy removes least-recently-used keys</w:t>
            </w:r>
          </w:p>
        </w:tc>
      </w:tr>
      <w:tr>
        <w:tc>
          <w:tcPr>
            <w:tcW w:type="dxa" w:w="3120"/>
            <w:shd w:fill="F7F9FA"/>
          </w:tcPr>
          <w:p>
            <w:r>
              <w:rPr>
                <w:color w:val="333333"/>
                <w:sz w:val="18"/>
              </w:rPr>
              <w:t>Max Retries</w:t>
            </w:r>
          </w:p>
        </w:tc>
        <w:tc>
          <w:tcPr>
            <w:tcW w:type="dxa" w:w="3120"/>
            <w:shd w:fill="F7F9FA"/>
          </w:tcPr>
          <w:p>
            <w:r>
              <w:rPr>
                <w:color w:val="333333"/>
                <w:sz w:val="18"/>
              </w:rPr>
              <w:t>3 per request</w:t>
            </w:r>
          </w:p>
        </w:tc>
        <w:tc>
          <w:tcPr>
            <w:tcW w:type="dxa" w:w="3120"/>
            <w:shd w:fill="F7F9FA"/>
          </w:tcPr>
          <w:p>
            <w:r>
              <w:rPr>
                <w:color w:val="333333"/>
                <w:sz w:val="18"/>
              </w:rPr>
              <w:t>Exponential backoff: 200ms, 400ms, 600ms (capped 2s)</w:t>
            </w:r>
          </w:p>
        </w:tc>
      </w:tr>
      <w:tr>
        <w:tc>
          <w:tcPr>
            <w:tcW w:type="dxa" w:w="3120"/>
            <w:shd w:fill="FFFFFF"/>
          </w:tcPr>
          <w:p>
            <w:r>
              <w:rPr>
                <w:color w:val="333333"/>
                <w:sz w:val="18"/>
              </w:rPr>
              <w:t>Connect Mode</w:t>
            </w:r>
          </w:p>
        </w:tc>
        <w:tc>
          <w:tcPr>
            <w:tcW w:type="dxa" w:w="3120"/>
            <w:shd w:fill="FFFFFF"/>
          </w:tcPr>
          <w:p>
            <w:r>
              <w:rPr>
                <w:color w:val="333333"/>
                <w:sz w:val="18"/>
              </w:rPr>
              <w:t>Lazy</w:t>
            </w:r>
          </w:p>
        </w:tc>
        <w:tc>
          <w:tcPr>
            <w:tcW w:type="dxa" w:w="3120"/>
            <w:shd w:fill="FFFFFF"/>
          </w:tcPr>
          <w:p>
            <w:r>
              <w:rPr>
                <w:color w:val="333333"/>
                <w:sz w:val="18"/>
              </w:rPr>
              <w:t>Connection established on first use, not at startup</w:t>
            </w:r>
          </w:p>
        </w:tc>
      </w:tr>
      <w:tr>
        <w:tc>
          <w:tcPr>
            <w:tcW w:type="dxa" w:w="3120"/>
            <w:shd w:fill="F7F9FA"/>
          </w:tcPr>
          <w:p>
            <w:r>
              <w:rPr>
                <w:color w:val="333333"/>
                <w:sz w:val="18"/>
              </w:rPr>
              <w:t>Write Failures</w:t>
            </w:r>
          </w:p>
        </w:tc>
        <w:tc>
          <w:tcPr>
            <w:tcW w:type="dxa" w:w="3120"/>
            <w:shd w:fill="F7F9FA"/>
          </w:tcPr>
          <w:p>
            <w:r>
              <w:rPr>
                <w:color w:val="333333"/>
                <w:sz w:val="18"/>
              </w:rPr>
              <w:t>Non-fatal</w:t>
            </w:r>
          </w:p>
        </w:tc>
        <w:tc>
          <w:tcPr>
            <w:tcW w:type="dxa" w:w="3120"/>
            <w:shd w:fill="F7F9FA"/>
          </w:tcPr>
          <w:p>
            <w:r>
              <w:rPr>
                <w:color w:val="333333"/>
                <w:sz w:val="18"/>
              </w:rPr>
              <w:t>Cache set errors silently caught; request proceeds</w:t>
            </w:r>
          </w:p>
        </w:tc>
      </w:tr>
      <w:tr>
        <w:tc>
          <w:tcPr>
            <w:tcW w:type="dxa" w:w="3120"/>
            <w:shd w:fill="FFFFFF"/>
          </w:tcPr>
          <w:p>
            <w:r>
              <w:rPr>
                <w:color w:val="333333"/>
                <w:sz w:val="18"/>
              </w:rPr>
              <w:t>Read Failures</w:t>
            </w:r>
          </w:p>
        </w:tc>
        <w:tc>
          <w:tcPr>
            <w:tcW w:type="dxa" w:w="3120"/>
            <w:shd w:fill="FFFFFF"/>
          </w:tcPr>
          <w:p>
            <w:r>
              <w:rPr>
                <w:color w:val="333333"/>
                <w:sz w:val="18"/>
              </w:rPr>
              <w:t>Fallback</w:t>
            </w:r>
          </w:p>
        </w:tc>
        <w:tc>
          <w:tcPr>
            <w:tcW w:type="dxa" w:w="3120"/>
            <w:shd w:fill="FFFFFF"/>
          </w:tcPr>
          <w:p>
            <w:r>
              <w:rPr>
                <w:color w:val="333333"/>
                <w:sz w:val="18"/>
              </w:rPr>
              <w:t>Returns null (cache miss); triggers extractor call</w:t>
            </w:r>
          </w:p>
        </w:tc>
      </w:tr>
    </w:tbl>
    <w:p>
      <w:r>
        <w:br w:type="page"/>
      </w:r>
    </w:p>
    <w:p>
      <w:pPr>
        <w:pStyle w:val="Heading1"/>
      </w:pPr>
      <w:r>
        <w:t>9. Database Schema</w:t>
      </w:r>
    </w:p>
    <w:p>
      <w:pPr>
        <w:spacing w:before="40" w:after="40"/>
        <w:pBdr>
          <w:bottom w:val="single" w:sz="4" w:space="1" w:color="CCCCCC"/>
        </w:pBdr>
      </w:pPr>
    </w:p>
    <w:p>
      <w:r>
        <w:rPr>
          <w:b w:val="0"/>
          <w:i w:val="0"/>
        </w:rPr>
        <w:t>PostgreSQL 16 — 7 tables, UUID primary keys, CASCADE foreign keys, 10 indexes.</w:t>
      </w:r>
    </w:p>
    <w:p>
      <w:pPr>
        <w:pStyle w:val="Heading2"/>
      </w:pPr>
      <w:r>
        <w:t>9.1  Table Definitions</w:t>
      </w:r>
    </w:p>
    <w:p>
      <w:pPr>
        <w:pStyle w:val="Heading3"/>
      </w:pPr>
      <w:r>
        <w:t xml:space="preserve">  Table: users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Column</w:t>
            </w:r>
          </w:p>
        </w:tc>
        <w:tc>
          <w:tcPr>
            <w:tcW w:type="dxa" w:w="3120"/>
            <w:shd w:fill="2C3E50"/>
          </w:tcPr>
          <w:p>
            <w:pPr>
              <w:jc w:val="left"/>
            </w:pPr>
            <w:r>
              <w:rPr>
                <w:b/>
                <w:color w:val="FFFFFF"/>
                <w:sz w:val="19"/>
              </w:rPr>
              <w:t>Type</w:t>
            </w:r>
          </w:p>
        </w:tc>
        <w:tc>
          <w:tcPr>
            <w:tcW w:type="dxa" w:w="3120"/>
            <w:shd w:fill="2C3E50"/>
          </w:tcPr>
          <w:p>
            <w:pPr>
              <w:jc w:val="left"/>
            </w:pPr>
            <w:r>
              <w:rPr>
                <w:b/>
                <w:color w:val="FFFFFF"/>
                <w:sz w:val="19"/>
              </w:rPr>
              <w:t>Constraints</w:t>
            </w:r>
          </w:p>
        </w:tc>
      </w:tr>
      <w:tr>
        <w:tc>
          <w:tcPr>
            <w:tcW w:type="dxa" w:w="3120"/>
            <w:shd w:fill="FFFFFF"/>
          </w:tcPr>
          <w:p>
            <w:r>
              <w:rPr>
                <w:color w:val="333333"/>
                <w:sz w:val="18"/>
              </w:rPr>
              <w:t>id</w:t>
            </w:r>
          </w:p>
        </w:tc>
        <w:tc>
          <w:tcPr>
            <w:tcW w:type="dxa" w:w="3120"/>
            <w:shd w:fill="FFFFFF"/>
          </w:tcPr>
          <w:p>
            <w:r>
              <w:rPr>
                <w:color w:val="333333"/>
                <w:sz w:val="18"/>
              </w:rPr>
              <w:t>UUID</w:t>
            </w:r>
          </w:p>
        </w:tc>
        <w:tc>
          <w:tcPr>
            <w:tcW w:type="dxa" w:w="3120"/>
            <w:shd w:fill="FFFFFF"/>
          </w:tcPr>
          <w:p>
            <w:r>
              <w:rPr>
                <w:color w:val="333333"/>
                <w:sz w:val="18"/>
              </w:rPr>
              <w:t>PK, DEFAULT uuid_generate_v4()</w:t>
            </w:r>
          </w:p>
        </w:tc>
      </w:tr>
      <w:tr>
        <w:tc>
          <w:tcPr>
            <w:tcW w:type="dxa" w:w="3120"/>
            <w:shd w:fill="F7F9FA"/>
          </w:tcPr>
          <w:p>
            <w:r>
              <w:rPr>
                <w:color w:val="333333"/>
                <w:sz w:val="18"/>
              </w:rPr>
              <w:t>email</w:t>
            </w:r>
          </w:p>
        </w:tc>
        <w:tc>
          <w:tcPr>
            <w:tcW w:type="dxa" w:w="3120"/>
            <w:shd w:fill="F7F9FA"/>
          </w:tcPr>
          <w:p>
            <w:r>
              <w:rPr>
                <w:color w:val="333333"/>
                <w:sz w:val="18"/>
              </w:rPr>
              <w:t>VARCHAR(255)</w:t>
            </w:r>
          </w:p>
        </w:tc>
        <w:tc>
          <w:tcPr>
            <w:tcW w:type="dxa" w:w="3120"/>
            <w:shd w:fill="F7F9FA"/>
          </w:tcPr>
          <w:p>
            <w:r>
              <w:rPr>
                <w:color w:val="333333"/>
                <w:sz w:val="18"/>
              </w:rPr>
              <w:t>UNIQUE, NOT NULL</w:t>
            </w:r>
          </w:p>
        </w:tc>
      </w:tr>
      <w:tr>
        <w:tc>
          <w:tcPr>
            <w:tcW w:type="dxa" w:w="3120"/>
            <w:shd w:fill="FFFFFF"/>
          </w:tcPr>
          <w:p>
            <w:r>
              <w:rPr>
                <w:color w:val="333333"/>
                <w:sz w:val="18"/>
              </w:rPr>
              <w:t>password_hash</w:t>
            </w:r>
          </w:p>
        </w:tc>
        <w:tc>
          <w:tcPr>
            <w:tcW w:type="dxa" w:w="3120"/>
            <w:shd w:fill="FFFFFF"/>
          </w:tcPr>
          <w:p>
            <w:r>
              <w:rPr>
                <w:color w:val="333333"/>
                <w:sz w:val="18"/>
              </w:rPr>
              <w:t>VARCHAR(255)</w:t>
            </w:r>
          </w:p>
        </w:tc>
        <w:tc>
          <w:tcPr>
            <w:tcW w:type="dxa" w:w="3120"/>
            <w:shd w:fill="FFFFFF"/>
          </w:tcPr>
          <w:p>
            <w:r>
              <w:rPr>
                <w:color w:val="333333"/>
                <w:sz w:val="18"/>
              </w:rPr>
              <w:t>NOT NULL (Argon2id)</w:t>
            </w:r>
          </w:p>
        </w:tc>
      </w:tr>
      <w:tr>
        <w:tc>
          <w:tcPr>
            <w:tcW w:type="dxa" w:w="3120"/>
            <w:shd w:fill="F7F9FA"/>
          </w:tcPr>
          <w:p>
            <w:r>
              <w:rPr>
                <w:color w:val="333333"/>
                <w:sz w:val="18"/>
              </w:rPr>
              <w:t>display_name</w:t>
            </w:r>
          </w:p>
        </w:tc>
        <w:tc>
          <w:tcPr>
            <w:tcW w:type="dxa" w:w="3120"/>
            <w:shd w:fill="F7F9FA"/>
          </w:tcPr>
          <w:p>
            <w:r>
              <w:rPr>
                <w:color w:val="333333"/>
                <w:sz w:val="18"/>
              </w:rPr>
              <w:t>VARCHAR(50)</w:t>
            </w:r>
          </w:p>
        </w:tc>
        <w:tc>
          <w:tcPr>
            <w:tcW w:type="dxa" w:w="3120"/>
            <w:shd w:fill="F7F9FA"/>
          </w:tcPr>
          <w:p>
            <w:r>
              <w:rPr>
                <w:color w:val="333333"/>
                <w:sz w:val="18"/>
              </w:rPr>
              <w:t>NOT NULL</w:t>
            </w:r>
          </w:p>
        </w:tc>
      </w:tr>
      <w:tr>
        <w:tc>
          <w:tcPr>
            <w:tcW w:type="dxa" w:w="3120"/>
            <w:shd w:fill="FFFFFF"/>
          </w:tcPr>
          <w:p>
            <w:r>
              <w:rPr>
                <w:color w:val="333333"/>
                <w:sz w:val="18"/>
              </w:rPr>
              <w:t>avatar_url</w:t>
            </w:r>
          </w:p>
        </w:tc>
        <w:tc>
          <w:tcPr>
            <w:tcW w:type="dxa" w:w="3120"/>
            <w:shd w:fill="FFFFFF"/>
          </w:tcPr>
          <w:p>
            <w:r>
              <w:rPr>
                <w:color w:val="333333"/>
                <w:sz w:val="18"/>
              </w:rPr>
              <w:t>TEXT</w:t>
            </w:r>
          </w:p>
        </w:tc>
        <w:tc>
          <w:tcPr>
            <w:tcW w:type="dxa" w:w="3120"/>
            <w:shd w:fill="FFFFFF"/>
          </w:tcPr>
          <w:p>
            <w:r>
              <w:rPr>
                <w:color w:val="333333"/>
                <w:sz w:val="18"/>
              </w:rPr>
              <w:t>Nullable</w:t>
            </w:r>
          </w:p>
        </w:tc>
      </w:tr>
      <w:tr>
        <w:tc>
          <w:tcPr>
            <w:tcW w:type="dxa" w:w="3120"/>
            <w:shd w:fill="F7F9FA"/>
          </w:tcPr>
          <w:p>
            <w:r>
              <w:rPr>
                <w:color w:val="333333"/>
                <w:sz w:val="18"/>
              </w:rPr>
              <w:t>provider</w:t>
            </w:r>
          </w:p>
        </w:tc>
        <w:tc>
          <w:tcPr>
            <w:tcW w:type="dxa" w:w="3120"/>
            <w:shd w:fill="F7F9FA"/>
          </w:tcPr>
          <w:p>
            <w:r>
              <w:rPr>
                <w:color w:val="333333"/>
                <w:sz w:val="18"/>
              </w:rPr>
              <w:t>VARCHAR(20)</w:t>
            </w:r>
          </w:p>
        </w:tc>
        <w:tc>
          <w:tcPr>
            <w:tcW w:type="dxa" w:w="3120"/>
            <w:shd w:fill="F7F9FA"/>
          </w:tcPr>
          <w:p>
            <w:r>
              <w:rPr>
                <w:color w:val="333333"/>
                <w:sz w:val="18"/>
              </w:rPr>
              <w:t>DEFAULT "email"</w:t>
            </w:r>
          </w:p>
        </w:tc>
      </w:tr>
      <w:tr>
        <w:tc>
          <w:tcPr>
            <w:tcW w:type="dxa" w:w="3120"/>
            <w:shd w:fill="FFFFFF"/>
          </w:tcPr>
          <w:p>
            <w:r>
              <w:rPr>
                <w:color w:val="333333"/>
                <w:sz w:val="18"/>
              </w:rPr>
              <w:t>provider_id</w:t>
            </w:r>
          </w:p>
        </w:tc>
        <w:tc>
          <w:tcPr>
            <w:tcW w:type="dxa" w:w="3120"/>
            <w:shd w:fill="FFFFFF"/>
          </w:tcPr>
          <w:p>
            <w:r>
              <w:rPr>
                <w:color w:val="333333"/>
                <w:sz w:val="18"/>
              </w:rPr>
              <w:t>VARCHAR(255)</w:t>
            </w:r>
          </w:p>
        </w:tc>
        <w:tc>
          <w:tcPr>
            <w:tcW w:type="dxa" w:w="3120"/>
            <w:shd w:fill="FFFFFF"/>
          </w:tcPr>
          <w:p>
            <w:r>
              <w:rPr>
                <w:color w:val="333333"/>
                <w:sz w:val="18"/>
              </w:rPr>
              <w:t>Nullable (OAuth)</w:t>
            </w:r>
          </w:p>
        </w:tc>
      </w:tr>
      <w:tr>
        <w:tc>
          <w:tcPr>
            <w:tcW w:type="dxa" w:w="3120"/>
            <w:shd w:fill="F7F9FA"/>
          </w:tcPr>
          <w:p>
            <w:r>
              <w:rPr>
                <w:color w:val="333333"/>
                <w:sz w:val="18"/>
              </w:rPr>
              <w:t>created_at</w:t>
            </w:r>
          </w:p>
        </w:tc>
        <w:tc>
          <w:tcPr>
            <w:tcW w:type="dxa" w:w="3120"/>
            <w:shd w:fill="F7F9FA"/>
          </w:tcPr>
          <w:p>
            <w:r>
              <w:rPr>
                <w:color w:val="333333"/>
                <w:sz w:val="18"/>
              </w:rPr>
              <w:t>TIMESTAMPTZ</w:t>
            </w:r>
          </w:p>
        </w:tc>
        <w:tc>
          <w:tcPr>
            <w:tcW w:type="dxa" w:w="3120"/>
            <w:shd w:fill="F7F9FA"/>
          </w:tcPr>
          <w:p>
            <w:r>
              <w:rPr>
                <w:color w:val="333333"/>
                <w:sz w:val="18"/>
              </w:rPr>
              <w:t>DEFAULT NOW()</w:t>
            </w:r>
          </w:p>
        </w:tc>
      </w:tr>
      <w:tr>
        <w:tc>
          <w:tcPr>
            <w:tcW w:type="dxa" w:w="3120"/>
            <w:shd w:fill="FFFFFF"/>
          </w:tcPr>
          <w:p>
            <w:r>
              <w:rPr>
                <w:color w:val="333333"/>
                <w:sz w:val="18"/>
              </w:rPr>
              <w:t>updated_at</w:t>
            </w:r>
          </w:p>
        </w:tc>
        <w:tc>
          <w:tcPr>
            <w:tcW w:type="dxa" w:w="3120"/>
            <w:shd w:fill="FFFFFF"/>
          </w:tcPr>
          <w:p>
            <w:r>
              <w:rPr>
                <w:color w:val="333333"/>
                <w:sz w:val="18"/>
              </w:rPr>
              <w:t>TIMESTAMPTZ</w:t>
            </w:r>
          </w:p>
        </w:tc>
        <w:tc>
          <w:tcPr>
            <w:tcW w:type="dxa" w:w="3120"/>
            <w:shd w:fill="FFFFFF"/>
          </w:tcPr>
          <w:p>
            <w:r>
              <w:rPr>
                <w:color w:val="333333"/>
                <w:sz w:val="18"/>
              </w:rPr>
              <w:t>Trigger-maintained</w:t>
            </w:r>
          </w:p>
        </w:tc>
      </w:tr>
    </w:tbl>
    <w:p>
      <w:pPr>
        <w:pStyle w:val="Heading3"/>
      </w:pPr>
      <w:r>
        <w:t xml:space="preserve">  Table: refresh_tokens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Column</w:t>
            </w:r>
          </w:p>
        </w:tc>
        <w:tc>
          <w:tcPr>
            <w:tcW w:type="dxa" w:w="3120"/>
            <w:shd w:fill="2C3E50"/>
          </w:tcPr>
          <w:p>
            <w:pPr>
              <w:jc w:val="left"/>
            </w:pPr>
            <w:r>
              <w:rPr>
                <w:b/>
                <w:color w:val="FFFFFF"/>
                <w:sz w:val="19"/>
              </w:rPr>
              <w:t>Type</w:t>
            </w:r>
          </w:p>
        </w:tc>
        <w:tc>
          <w:tcPr>
            <w:tcW w:type="dxa" w:w="3120"/>
            <w:shd w:fill="2C3E50"/>
          </w:tcPr>
          <w:p>
            <w:pPr>
              <w:jc w:val="left"/>
            </w:pPr>
            <w:r>
              <w:rPr>
                <w:b/>
                <w:color w:val="FFFFFF"/>
                <w:sz w:val="19"/>
              </w:rPr>
              <w:t>Constraints</w:t>
            </w:r>
          </w:p>
        </w:tc>
      </w:tr>
      <w:tr>
        <w:tc>
          <w:tcPr>
            <w:tcW w:type="dxa" w:w="3120"/>
            <w:shd w:fill="FFFFFF"/>
          </w:tcPr>
          <w:p>
            <w:r>
              <w:rPr>
                <w:color w:val="333333"/>
                <w:sz w:val="18"/>
              </w:rPr>
              <w:t>id</w:t>
            </w:r>
          </w:p>
        </w:tc>
        <w:tc>
          <w:tcPr>
            <w:tcW w:type="dxa" w:w="3120"/>
            <w:shd w:fill="FFFFFF"/>
          </w:tcPr>
          <w:p>
            <w:r>
              <w:rPr>
                <w:color w:val="333333"/>
                <w:sz w:val="18"/>
              </w:rPr>
              <w:t>UUID</w:t>
            </w:r>
          </w:p>
        </w:tc>
        <w:tc>
          <w:tcPr>
            <w:tcW w:type="dxa" w:w="3120"/>
            <w:shd w:fill="FFFFFF"/>
          </w:tcPr>
          <w:p>
            <w:r>
              <w:rPr>
                <w:color w:val="333333"/>
                <w:sz w:val="18"/>
              </w:rPr>
              <w:t>PK</w:t>
            </w:r>
          </w:p>
        </w:tc>
      </w:tr>
      <w:tr>
        <w:tc>
          <w:tcPr>
            <w:tcW w:type="dxa" w:w="3120"/>
            <w:shd w:fill="F7F9FA"/>
          </w:tcPr>
          <w:p>
            <w:r>
              <w:rPr>
                <w:color w:val="333333"/>
                <w:sz w:val="18"/>
              </w:rPr>
              <w:t>user_id</w:t>
            </w:r>
          </w:p>
        </w:tc>
        <w:tc>
          <w:tcPr>
            <w:tcW w:type="dxa" w:w="3120"/>
            <w:shd w:fill="F7F9FA"/>
          </w:tcPr>
          <w:p>
            <w:r>
              <w:rPr>
                <w:color w:val="333333"/>
                <w:sz w:val="18"/>
              </w:rPr>
              <w:t>UUID</w:t>
            </w:r>
          </w:p>
        </w:tc>
        <w:tc>
          <w:tcPr>
            <w:tcW w:type="dxa" w:w="3120"/>
            <w:shd w:fill="F7F9FA"/>
          </w:tcPr>
          <w:p>
            <w:r>
              <w:rPr>
                <w:color w:val="333333"/>
                <w:sz w:val="18"/>
              </w:rPr>
              <w:t>FK users(id) CASCADE, NOT NULL</w:t>
            </w:r>
          </w:p>
        </w:tc>
      </w:tr>
      <w:tr>
        <w:tc>
          <w:tcPr>
            <w:tcW w:type="dxa" w:w="3120"/>
            <w:shd w:fill="FFFFFF"/>
          </w:tcPr>
          <w:p>
            <w:r>
              <w:rPr>
                <w:color w:val="333333"/>
                <w:sz w:val="18"/>
              </w:rPr>
              <w:t>token_hash</w:t>
            </w:r>
          </w:p>
        </w:tc>
        <w:tc>
          <w:tcPr>
            <w:tcW w:type="dxa" w:w="3120"/>
            <w:shd w:fill="FFFFFF"/>
          </w:tcPr>
          <w:p>
            <w:r>
              <w:rPr>
                <w:color w:val="333333"/>
                <w:sz w:val="18"/>
              </w:rPr>
              <w:t>VARCHAR(255)</w:t>
            </w:r>
          </w:p>
        </w:tc>
        <w:tc>
          <w:tcPr>
            <w:tcW w:type="dxa" w:w="3120"/>
            <w:shd w:fill="FFFFFF"/>
          </w:tcPr>
          <w:p>
            <w:r>
              <w:rPr>
                <w:color w:val="333333"/>
                <w:sz w:val="18"/>
              </w:rPr>
              <w:t>NOT NULL (SHA-256)</w:t>
            </w:r>
          </w:p>
        </w:tc>
      </w:tr>
      <w:tr>
        <w:tc>
          <w:tcPr>
            <w:tcW w:type="dxa" w:w="3120"/>
            <w:shd w:fill="F7F9FA"/>
          </w:tcPr>
          <w:p>
            <w:r>
              <w:rPr>
                <w:color w:val="333333"/>
                <w:sz w:val="18"/>
              </w:rPr>
              <w:t>expires_at</w:t>
            </w:r>
          </w:p>
        </w:tc>
        <w:tc>
          <w:tcPr>
            <w:tcW w:type="dxa" w:w="3120"/>
            <w:shd w:fill="F7F9FA"/>
          </w:tcPr>
          <w:p>
            <w:r>
              <w:rPr>
                <w:color w:val="333333"/>
                <w:sz w:val="18"/>
              </w:rPr>
              <w:t>TIMESTAMPTZ</w:t>
            </w:r>
          </w:p>
        </w:tc>
        <w:tc>
          <w:tcPr>
            <w:tcW w:type="dxa" w:w="3120"/>
            <w:shd w:fill="F7F9FA"/>
          </w:tcPr>
          <w:p>
            <w:r>
              <w:rPr>
                <w:color w:val="333333"/>
                <w:sz w:val="18"/>
              </w:rPr>
              <w:t>NOT NULL</w:t>
            </w:r>
          </w:p>
        </w:tc>
      </w:tr>
      <w:tr>
        <w:tc>
          <w:tcPr>
            <w:tcW w:type="dxa" w:w="3120"/>
            <w:shd w:fill="FFFFFF"/>
          </w:tcPr>
          <w:p>
            <w:r>
              <w:rPr>
                <w:color w:val="333333"/>
                <w:sz w:val="18"/>
              </w:rPr>
              <w:t>created_at</w:t>
            </w:r>
          </w:p>
        </w:tc>
        <w:tc>
          <w:tcPr>
            <w:tcW w:type="dxa" w:w="3120"/>
            <w:shd w:fill="FFFFFF"/>
          </w:tcPr>
          <w:p>
            <w:r>
              <w:rPr>
                <w:color w:val="333333"/>
                <w:sz w:val="18"/>
              </w:rPr>
              <w:t>TIMESTAMPTZ</w:t>
            </w:r>
          </w:p>
        </w:tc>
        <w:tc>
          <w:tcPr>
            <w:tcW w:type="dxa" w:w="3120"/>
            <w:shd w:fill="FFFFFF"/>
          </w:tcPr>
          <w:p>
            <w:r>
              <w:rPr>
                <w:color w:val="333333"/>
                <w:sz w:val="18"/>
              </w:rPr>
              <w:t>DEFAULT NOW()</w:t>
            </w:r>
          </w:p>
        </w:tc>
      </w:tr>
      <w:tr>
        <w:tc>
          <w:tcPr>
            <w:tcW w:type="dxa" w:w="3120"/>
            <w:shd w:fill="F7F9FA"/>
          </w:tcPr>
          <w:p>
            <w:r>
              <w:rPr>
                <w:color w:val="333333"/>
                <w:sz w:val="18"/>
              </w:rPr>
              <w:t>revoked_at</w:t>
            </w:r>
          </w:p>
        </w:tc>
        <w:tc>
          <w:tcPr>
            <w:tcW w:type="dxa" w:w="3120"/>
            <w:shd w:fill="F7F9FA"/>
          </w:tcPr>
          <w:p>
            <w:r>
              <w:rPr>
                <w:color w:val="333333"/>
                <w:sz w:val="18"/>
              </w:rPr>
              <w:t>TIMESTAMPTZ</w:t>
            </w:r>
          </w:p>
        </w:tc>
        <w:tc>
          <w:tcPr>
            <w:tcW w:type="dxa" w:w="3120"/>
            <w:shd w:fill="F7F9FA"/>
          </w:tcPr>
          <w:p>
            <w:r>
              <w:rPr>
                <w:color w:val="333333"/>
                <w:sz w:val="18"/>
              </w:rPr>
              <w:t>Nullable (set on rotation)</w:t>
            </w:r>
          </w:p>
        </w:tc>
      </w:tr>
    </w:tbl>
    <w:p>
      <w:pPr>
        <w:pStyle w:val="Heading3"/>
      </w:pPr>
      <w:r>
        <w:t xml:space="preserve">  Table: playlists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Column</w:t>
            </w:r>
          </w:p>
        </w:tc>
        <w:tc>
          <w:tcPr>
            <w:tcW w:type="dxa" w:w="3120"/>
            <w:shd w:fill="2C3E50"/>
          </w:tcPr>
          <w:p>
            <w:pPr>
              <w:jc w:val="left"/>
            </w:pPr>
            <w:r>
              <w:rPr>
                <w:b/>
                <w:color w:val="FFFFFF"/>
                <w:sz w:val="19"/>
              </w:rPr>
              <w:t>Type</w:t>
            </w:r>
          </w:p>
        </w:tc>
        <w:tc>
          <w:tcPr>
            <w:tcW w:type="dxa" w:w="3120"/>
            <w:shd w:fill="2C3E50"/>
          </w:tcPr>
          <w:p>
            <w:pPr>
              <w:jc w:val="left"/>
            </w:pPr>
            <w:r>
              <w:rPr>
                <w:b/>
                <w:color w:val="FFFFFF"/>
                <w:sz w:val="19"/>
              </w:rPr>
              <w:t>Constraints</w:t>
            </w:r>
          </w:p>
        </w:tc>
      </w:tr>
      <w:tr>
        <w:tc>
          <w:tcPr>
            <w:tcW w:type="dxa" w:w="3120"/>
            <w:shd w:fill="FFFFFF"/>
          </w:tcPr>
          <w:p>
            <w:r>
              <w:rPr>
                <w:color w:val="333333"/>
                <w:sz w:val="18"/>
              </w:rPr>
              <w:t>id</w:t>
            </w:r>
          </w:p>
        </w:tc>
        <w:tc>
          <w:tcPr>
            <w:tcW w:type="dxa" w:w="3120"/>
            <w:shd w:fill="FFFFFF"/>
          </w:tcPr>
          <w:p>
            <w:r>
              <w:rPr>
                <w:color w:val="333333"/>
                <w:sz w:val="18"/>
              </w:rPr>
              <w:t>UUID</w:t>
            </w:r>
          </w:p>
        </w:tc>
        <w:tc>
          <w:tcPr>
            <w:tcW w:type="dxa" w:w="3120"/>
            <w:shd w:fill="FFFFFF"/>
          </w:tcPr>
          <w:p>
            <w:r>
              <w:rPr>
                <w:color w:val="333333"/>
                <w:sz w:val="18"/>
              </w:rPr>
              <w:t>PK</w:t>
            </w:r>
          </w:p>
        </w:tc>
      </w:tr>
      <w:tr>
        <w:tc>
          <w:tcPr>
            <w:tcW w:type="dxa" w:w="3120"/>
            <w:shd w:fill="F7F9FA"/>
          </w:tcPr>
          <w:p>
            <w:r>
              <w:rPr>
                <w:color w:val="333333"/>
                <w:sz w:val="18"/>
              </w:rPr>
              <w:t>user_id</w:t>
            </w:r>
          </w:p>
        </w:tc>
        <w:tc>
          <w:tcPr>
            <w:tcW w:type="dxa" w:w="3120"/>
            <w:shd w:fill="F7F9FA"/>
          </w:tcPr>
          <w:p>
            <w:r>
              <w:rPr>
                <w:color w:val="333333"/>
                <w:sz w:val="18"/>
              </w:rPr>
              <w:t>UUID</w:t>
            </w:r>
          </w:p>
        </w:tc>
        <w:tc>
          <w:tcPr>
            <w:tcW w:type="dxa" w:w="3120"/>
            <w:shd w:fill="F7F9FA"/>
          </w:tcPr>
          <w:p>
            <w:r>
              <w:rPr>
                <w:color w:val="333333"/>
                <w:sz w:val="18"/>
              </w:rPr>
              <w:t>FK users(id) CASCADE, NOT NULL</w:t>
            </w:r>
          </w:p>
        </w:tc>
      </w:tr>
      <w:tr>
        <w:tc>
          <w:tcPr>
            <w:tcW w:type="dxa" w:w="3120"/>
            <w:shd w:fill="FFFFFF"/>
          </w:tcPr>
          <w:p>
            <w:r>
              <w:rPr>
                <w:color w:val="333333"/>
                <w:sz w:val="18"/>
              </w:rPr>
              <w:t>name</w:t>
            </w:r>
          </w:p>
        </w:tc>
        <w:tc>
          <w:tcPr>
            <w:tcW w:type="dxa" w:w="3120"/>
            <w:shd w:fill="FFFFFF"/>
          </w:tcPr>
          <w:p>
            <w:r>
              <w:rPr>
                <w:color w:val="333333"/>
                <w:sz w:val="18"/>
              </w:rPr>
              <w:t>VARCHAR(100)</w:t>
            </w:r>
          </w:p>
        </w:tc>
        <w:tc>
          <w:tcPr>
            <w:tcW w:type="dxa" w:w="3120"/>
            <w:shd w:fill="FFFFFF"/>
          </w:tcPr>
          <w:p>
            <w:r>
              <w:rPr>
                <w:color w:val="333333"/>
                <w:sz w:val="18"/>
              </w:rPr>
              <w:t>NOT NULL</w:t>
            </w:r>
          </w:p>
        </w:tc>
      </w:tr>
      <w:tr>
        <w:tc>
          <w:tcPr>
            <w:tcW w:type="dxa" w:w="3120"/>
            <w:shd w:fill="F7F9FA"/>
          </w:tcPr>
          <w:p>
            <w:r>
              <w:rPr>
                <w:color w:val="333333"/>
                <w:sz w:val="18"/>
              </w:rPr>
              <w:t>description</w:t>
            </w:r>
          </w:p>
        </w:tc>
        <w:tc>
          <w:tcPr>
            <w:tcW w:type="dxa" w:w="3120"/>
            <w:shd w:fill="F7F9FA"/>
          </w:tcPr>
          <w:p>
            <w:r>
              <w:rPr>
                <w:color w:val="333333"/>
                <w:sz w:val="18"/>
              </w:rPr>
              <w:t>TEXT</w:t>
            </w:r>
          </w:p>
        </w:tc>
        <w:tc>
          <w:tcPr>
            <w:tcW w:type="dxa" w:w="3120"/>
            <w:shd w:fill="F7F9FA"/>
          </w:tcPr>
          <w:p>
            <w:r>
              <w:rPr>
                <w:color w:val="333333"/>
                <w:sz w:val="18"/>
              </w:rPr>
              <w:t>Nullable</w:t>
            </w:r>
          </w:p>
        </w:tc>
      </w:tr>
      <w:tr>
        <w:tc>
          <w:tcPr>
            <w:tcW w:type="dxa" w:w="3120"/>
            <w:shd w:fill="FFFFFF"/>
          </w:tcPr>
          <w:p>
            <w:r>
              <w:rPr>
                <w:color w:val="333333"/>
                <w:sz w:val="18"/>
              </w:rPr>
              <w:t>cover_image_url</w:t>
            </w:r>
          </w:p>
        </w:tc>
        <w:tc>
          <w:tcPr>
            <w:tcW w:type="dxa" w:w="3120"/>
            <w:shd w:fill="FFFFFF"/>
          </w:tcPr>
          <w:p>
            <w:r>
              <w:rPr>
                <w:color w:val="333333"/>
                <w:sz w:val="18"/>
              </w:rPr>
              <w:t>TEXT</w:t>
            </w:r>
          </w:p>
        </w:tc>
        <w:tc>
          <w:tcPr>
            <w:tcW w:type="dxa" w:w="3120"/>
            <w:shd w:fill="FFFFFF"/>
          </w:tcPr>
          <w:p>
            <w:r>
              <w:rPr>
                <w:color w:val="333333"/>
                <w:sz w:val="18"/>
              </w:rPr>
              <w:t>Nullable</w:t>
            </w:r>
          </w:p>
        </w:tc>
      </w:tr>
      <w:tr>
        <w:tc>
          <w:tcPr>
            <w:tcW w:type="dxa" w:w="3120"/>
            <w:shd w:fill="F7F9FA"/>
          </w:tcPr>
          <w:p>
            <w:r>
              <w:rPr>
                <w:color w:val="333333"/>
                <w:sz w:val="18"/>
              </w:rPr>
              <w:t>is_public</w:t>
            </w:r>
          </w:p>
        </w:tc>
        <w:tc>
          <w:tcPr>
            <w:tcW w:type="dxa" w:w="3120"/>
            <w:shd w:fill="F7F9FA"/>
          </w:tcPr>
          <w:p>
            <w:r>
              <w:rPr>
                <w:color w:val="333333"/>
                <w:sz w:val="18"/>
              </w:rPr>
              <w:t>BOOLEAN</w:t>
            </w:r>
          </w:p>
        </w:tc>
        <w:tc>
          <w:tcPr>
            <w:tcW w:type="dxa" w:w="3120"/>
            <w:shd w:fill="F7F9FA"/>
          </w:tcPr>
          <w:p>
            <w:r>
              <w:rPr>
                <w:color w:val="333333"/>
                <w:sz w:val="18"/>
              </w:rPr>
              <w:t>DEFAULT false</w:t>
            </w:r>
          </w:p>
        </w:tc>
      </w:tr>
      <w:tr>
        <w:tc>
          <w:tcPr>
            <w:tcW w:type="dxa" w:w="3120"/>
            <w:shd w:fill="FFFFFF"/>
          </w:tcPr>
          <w:p>
            <w:r>
              <w:rPr>
                <w:color w:val="333333"/>
                <w:sz w:val="18"/>
              </w:rPr>
              <w:t>position</w:t>
            </w:r>
          </w:p>
        </w:tc>
        <w:tc>
          <w:tcPr>
            <w:tcW w:type="dxa" w:w="3120"/>
            <w:shd w:fill="FFFFFF"/>
          </w:tcPr>
          <w:p>
            <w:r>
              <w:rPr>
                <w:color w:val="333333"/>
                <w:sz w:val="18"/>
              </w:rPr>
              <w:t>INTEGER</w:t>
            </w:r>
          </w:p>
        </w:tc>
        <w:tc>
          <w:tcPr>
            <w:tcW w:type="dxa" w:w="3120"/>
            <w:shd w:fill="FFFFFF"/>
          </w:tcPr>
          <w:p>
            <w:r>
              <w:rPr>
                <w:color w:val="333333"/>
                <w:sz w:val="18"/>
              </w:rPr>
              <w:t>DEFAULT 0</w:t>
            </w:r>
          </w:p>
        </w:tc>
      </w:tr>
      <w:tr>
        <w:tc>
          <w:tcPr>
            <w:tcW w:type="dxa" w:w="3120"/>
            <w:shd w:fill="F7F9FA"/>
          </w:tcPr>
          <w:p>
            <w:r>
              <w:rPr>
                <w:color w:val="333333"/>
                <w:sz w:val="18"/>
              </w:rPr>
              <w:t>created_at</w:t>
            </w:r>
          </w:p>
        </w:tc>
        <w:tc>
          <w:tcPr>
            <w:tcW w:type="dxa" w:w="3120"/>
            <w:shd w:fill="F7F9FA"/>
          </w:tcPr>
          <w:p>
            <w:r>
              <w:rPr>
                <w:color w:val="333333"/>
                <w:sz w:val="18"/>
              </w:rPr>
              <w:t>TIMESTAMPTZ</w:t>
            </w:r>
          </w:p>
        </w:tc>
        <w:tc>
          <w:tcPr>
            <w:tcW w:type="dxa" w:w="3120"/>
            <w:shd w:fill="F7F9FA"/>
          </w:tcPr>
          <w:p>
            <w:r>
              <w:rPr>
                <w:color w:val="333333"/>
                <w:sz w:val="18"/>
              </w:rPr>
              <w:t>DEFAULT NOW()</w:t>
            </w:r>
          </w:p>
        </w:tc>
      </w:tr>
      <w:tr>
        <w:tc>
          <w:tcPr>
            <w:tcW w:type="dxa" w:w="3120"/>
            <w:shd w:fill="FFFFFF"/>
          </w:tcPr>
          <w:p>
            <w:r>
              <w:rPr>
                <w:color w:val="333333"/>
                <w:sz w:val="18"/>
              </w:rPr>
              <w:t>updated_at</w:t>
            </w:r>
          </w:p>
        </w:tc>
        <w:tc>
          <w:tcPr>
            <w:tcW w:type="dxa" w:w="3120"/>
            <w:shd w:fill="FFFFFF"/>
          </w:tcPr>
          <w:p>
            <w:r>
              <w:rPr>
                <w:color w:val="333333"/>
                <w:sz w:val="18"/>
              </w:rPr>
              <w:t>TIMESTAMPTZ</w:t>
            </w:r>
          </w:p>
        </w:tc>
        <w:tc>
          <w:tcPr>
            <w:tcW w:type="dxa" w:w="3120"/>
            <w:shd w:fill="FFFFFF"/>
          </w:tcPr>
          <w:p>
            <w:r>
              <w:rPr>
                <w:color w:val="333333"/>
                <w:sz w:val="18"/>
              </w:rPr>
              <w:t>Trigger-maintained</w:t>
            </w:r>
          </w:p>
        </w:tc>
      </w:tr>
    </w:tbl>
    <w:p>
      <w:pPr>
        <w:pStyle w:val="Heading3"/>
      </w:pPr>
      <w:r>
        <w:t xml:space="preserve">  Table: playlist_tracks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Column</w:t>
            </w:r>
          </w:p>
        </w:tc>
        <w:tc>
          <w:tcPr>
            <w:tcW w:type="dxa" w:w="3120"/>
            <w:shd w:fill="2C3E50"/>
          </w:tcPr>
          <w:p>
            <w:pPr>
              <w:jc w:val="left"/>
            </w:pPr>
            <w:r>
              <w:rPr>
                <w:b/>
                <w:color w:val="FFFFFF"/>
                <w:sz w:val="19"/>
              </w:rPr>
              <w:t>Type</w:t>
            </w:r>
          </w:p>
        </w:tc>
        <w:tc>
          <w:tcPr>
            <w:tcW w:type="dxa" w:w="3120"/>
            <w:shd w:fill="2C3E50"/>
          </w:tcPr>
          <w:p>
            <w:pPr>
              <w:jc w:val="left"/>
            </w:pPr>
            <w:r>
              <w:rPr>
                <w:b/>
                <w:color w:val="FFFFFF"/>
                <w:sz w:val="19"/>
              </w:rPr>
              <w:t>Constraints</w:t>
            </w:r>
          </w:p>
        </w:tc>
      </w:tr>
      <w:tr>
        <w:tc>
          <w:tcPr>
            <w:tcW w:type="dxa" w:w="3120"/>
            <w:shd w:fill="FFFFFF"/>
          </w:tcPr>
          <w:p>
            <w:r>
              <w:rPr>
                <w:color w:val="333333"/>
                <w:sz w:val="18"/>
              </w:rPr>
              <w:t>id</w:t>
            </w:r>
          </w:p>
        </w:tc>
        <w:tc>
          <w:tcPr>
            <w:tcW w:type="dxa" w:w="3120"/>
            <w:shd w:fill="FFFFFF"/>
          </w:tcPr>
          <w:p>
            <w:r>
              <w:rPr>
                <w:color w:val="333333"/>
                <w:sz w:val="18"/>
              </w:rPr>
              <w:t>UUID</w:t>
            </w:r>
          </w:p>
        </w:tc>
        <w:tc>
          <w:tcPr>
            <w:tcW w:type="dxa" w:w="3120"/>
            <w:shd w:fill="FFFFFF"/>
          </w:tcPr>
          <w:p>
            <w:r>
              <w:rPr>
                <w:color w:val="333333"/>
                <w:sz w:val="18"/>
              </w:rPr>
              <w:t>PK</w:t>
            </w:r>
          </w:p>
        </w:tc>
      </w:tr>
      <w:tr>
        <w:tc>
          <w:tcPr>
            <w:tcW w:type="dxa" w:w="3120"/>
            <w:shd w:fill="F7F9FA"/>
          </w:tcPr>
          <w:p>
            <w:r>
              <w:rPr>
                <w:color w:val="333333"/>
                <w:sz w:val="18"/>
              </w:rPr>
              <w:t>playlist_id</w:t>
            </w:r>
          </w:p>
        </w:tc>
        <w:tc>
          <w:tcPr>
            <w:tcW w:type="dxa" w:w="3120"/>
            <w:shd w:fill="F7F9FA"/>
          </w:tcPr>
          <w:p>
            <w:r>
              <w:rPr>
                <w:color w:val="333333"/>
                <w:sz w:val="18"/>
              </w:rPr>
              <w:t>UUID</w:t>
            </w:r>
          </w:p>
        </w:tc>
        <w:tc>
          <w:tcPr>
            <w:tcW w:type="dxa" w:w="3120"/>
            <w:shd w:fill="F7F9FA"/>
          </w:tcPr>
          <w:p>
            <w:r>
              <w:rPr>
                <w:color w:val="333333"/>
                <w:sz w:val="18"/>
              </w:rPr>
              <w:t>FK playlists(id) CASCADE, NOT NULL</w:t>
            </w:r>
          </w:p>
        </w:tc>
      </w:tr>
      <w:tr>
        <w:tc>
          <w:tcPr>
            <w:tcW w:type="dxa" w:w="3120"/>
            <w:shd w:fill="FFFFFF"/>
          </w:tcPr>
          <w:p>
            <w:r>
              <w:rPr>
                <w:color w:val="333333"/>
                <w:sz w:val="18"/>
              </w:rPr>
              <w:t>video_id</w:t>
            </w:r>
          </w:p>
        </w:tc>
        <w:tc>
          <w:tcPr>
            <w:tcW w:type="dxa" w:w="3120"/>
            <w:shd w:fill="FFFFFF"/>
          </w:tcPr>
          <w:p>
            <w:r>
              <w:rPr>
                <w:color w:val="333333"/>
                <w:sz w:val="18"/>
              </w:rPr>
              <w:t>VARCHAR(20)</w:t>
            </w:r>
          </w:p>
        </w:tc>
        <w:tc>
          <w:tcPr>
            <w:tcW w:type="dxa" w:w="3120"/>
            <w:shd w:fill="FFFFFF"/>
          </w:tcPr>
          <w:p>
            <w:r>
              <w:rPr>
                <w:color w:val="333333"/>
                <w:sz w:val="18"/>
              </w:rPr>
              <w:t>NOT NULL</w:t>
            </w:r>
          </w:p>
        </w:tc>
      </w:tr>
      <w:tr>
        <w:tc>
          <w:tcPr>
            <w:tcW w:type="dxa" w:w="3120"/>
            <w:shd w:fill="F7F9FA"/>
          </w:tcPr>
          <w:p>
            <w:r>
              <w:rPr>
                <w:color w:val="333333"/>
                <w:sz w:val="18"/>
              </w:rPr>
              <w:t>title</w:t>
            </w:r>
          </w:p>
        </w:tc>
        <w:tc>
          <w:tcPr>
            <w:tcW w:type="dxa" w:w="3120"/>
            <w:shd w:fill="F7F9FA"/>
          </w:tcPr>
          <w:p>
            <w:r>
              <w:rPr>
                <w:color w:val="333333"/>
                <w:sz w:val="18"/>
              </w:rPr>
              <w:t>VARCHAR(255)</w:t>
            </w:r>
          </w:p>
        </w:tc>
        <w:tc>
          <w:tcPr>
            <w:tcW w:type="dxa" w:w="3120"/>
            <w:shd w:fill="F7F9FA"/>
          </w:tcPr>
          <w:p>
            <w:r>
              <w:rPr>
                <w:color w:val="333333"/>
                <w:sz w:val="18"/>
              </w:rPr>
              <w:t>NOT NULL</w:t>
            </w:r>
          </w:p>
        </w:tc>
      </w:tr>
      <w:tr>
        <w:tc>
          <w:tcPr>
            <w:tcW w:type="dxa" w:w="3120"/>
            <w:shd w:fill="FFFFFF"/>
          </w:tcPr>
          <w:p>
            <w:r>
              <w:rPr>
                <w:color w:val="333333"/>
                <w:sz w:val="18"/>
              </w:rPr>
              <w:t>artist</w:t>
            </w:r>
          </w:p>
        </w:tc>
        <w:tc>
          <w:tcPr>
            <w:tcW w:type="dxa" w:w="3120"/>
            <w:shd w:fill="FFFFFF"/>
          </w:tcPr>
          <w:p>
            <w:r>
              <w:rPr>
                <w:color w:val="333333"/>
                <w:sz w:val="18"/>
              </w:rPr>
              <w:t>VARCHAR(255)</w:t>
            </w:r>
          </w:p>
        </w:tc>
        <w:tc>
          <w:tcPr>
            <w:tcW w:type="dxa" w:w="3120"/>
            <w:shd w:fill="FFFFFF"/>
          </w:tcPr>
          <w:p>
            <w:r>
              <w:rPr>
                <w:color w:val="333333"/>
                <w:sz w:val="18"/>
              </w:rPr>
              <w:t>Nullable</w:t>
            </w:r>
          </w:p>
        </w:tc>
      </w:tr>
      <w:tr>
        <w:tc>
          <w:tcPr>
            <w:tcW w:type="dxa" w:w="3120"/>
            <w:shd w:fill="F7F9FA"/>
          </w:tcPr>
          <w:p>
            <w:r>
              <w:rPr>
                <w:color w:val="333333"/>
                <w:sz w:val="18"/>
              </w:rPr>
              <w:t>duration</w:t>
            </w:r>
          </w:p>
        </w:tc>
        <w:tc>
          <w:tcPr>
            <w:tcW w:type="dxa" w:w="3120"/>
            <w:shd w:fill="F7F9FA"/>
          </w:tcPr>
          <w:p>
            <w:r>
              <w:rPr>
                <w:color w:val="333333"/>
                <w:sz w:val="18"/>
              </w:rPr>
              <w:t>INTEGER</w:t>
            </w:r>
          </w:p>
        </w:tc>
        <w:tc>
          <w:tcPr>
            <w:tcW w:type="dxa" w:w="3120"/>
            <w:shd w:fill="F7F9FA"/>
          </w:tcPr>
          <w:p>
            <w:r>
              <w:rPr>
                <w:color w:val="333333"/>
                <w:sz w:val="18"/>
              </w:rPr>
              <w:t>Nullable (seconds)</w:t>
            </w:r>
          </w:p>
        </w:tc>
      </w:tr>
      <w:tr>
        <w:tc>
          <w:tcPr>
            <w:tcW w:type="dxa" w:w="3120"/>
            <w:shd w:fill="FFFFFF"/>
          </w:tcPr>
          <w:p>
            <w:r>
              <w:rPr>
                <w:color w:val="333333"/>
                <w:sz w:val="18"/>
              </w:rPr>
              <w:t>thumbnail_url</w:t>
            </w:r>
          </w:p>
        </w:tc>
        <w:tc>
          <w:tcPr>
            <w:tcW w:type="dxa" w:w="3120"/>
            <w:shd w:fill="FFFFFF"/>
          </w:tcPr>
          <w:p>
            <w:r>
              <w:rPr>
                <w:color w:val="333333"/>
                <w:sz w:val="18"/>
              </w:rPr>
              <w:t>TEXT</w:t>
            </w:r>
          </w:p>
        </w:tc>
        <w:tc>
          <w:tcPr>
            <w:tcW w:type="dxa" w:w="3120"/>
            <w:shd w:fill="FFFFFF"/>
          </w:tcPr>
          <w:p>
            <w:r>
              <w:rPr>
                <w:color w:val="333333"/>
                <w:sz w:val="18"/>
              </w:rPr>
              <w:t>Nullable</w:t>
            </w:r>
          </w:p>
        </w:tc>
      </w:tr>
      <w:tr>
        <w:tc>
          <w:tcPr>
            <w:tcW w:type="dxa" w:w="3120"/>
            <w:shd w:fill="F7F9FA"/>
          </w:tcPr>
          <w:p>
            <w:r>
              <w:rPr>
                <w:color w:val="333333"/>
                <w:sz w:val="18"/>
              </w:rPr>
              <w:t>position</w:t>
            </w:r>
          </w:p>
        </w:tc>
        <w:tc>
          <w:tcPr>
            <w:tcW w:type="dxa" w:w="3120"/>
            <w:shd w:fill="F7F9FA"/>
          </w:tcPr>
          <w:p>
            <w:r>
              <w:rPr>
                <w:color w:val="333333"/>
                <w:sz w:val="18"/>
              </w:rPr>
              <w:t>INTEGER</w:t>
            </w:r>
          </w:p>
        </w:tc>
        <w:tc>
          <w:tcPr>
            <w:tcW w:type="dxa" w:w="3120"/>
            <w:shd w:fill="F7F9FA"/>
          </w:tcPr>
          <w:p>
            <w:r>
              <w:rPr>
                <w:color w:val="333333"/>
                <w:sz w:val="18"/>
              </w:rPr>
              <w:t>NOT NULL, DEFAULT 0</w:t>
            </w:r>
          </w:p>
        </w:tc>
      </w:tr>
      <w:tr>
        <w:tc>
          <w:tcPr>
            <w:tcW w:type="dxa" w:w="3120"/>
            <w:shd w:fill="FFFFFF"/>
          </w:tcPr>
          <w:p>
            <w:r>
              <w:rPr>
                <w:color w:val="333333"/>
                <w:sz w:val="18"/>
              </w:rPr>
              <w:t>added_at</w:t>
            </w:r>
          </w:p>
        </w:tc>
        <w:tc>
          <w:tcPr>
            <w:tcW w:type="dxa" w:w="3120"/>
            <w:shd w:fill="FFFFFF"/>
          </w:tcPr>
          <w:p>
            <w:r>
              <w:rPr>
                <w:color w:val="333333"/>
                <w:sz w:val="18"/>
              </w:rPr>
              <w:t>TIMESTAMPTZ</w:t>
            </w:r>
          </w:p>
        </w:tc>
        <w:tc>
          <w:tcPr>
            <w:tcW w:type="dxa" w:w="3120"/>
            <w:shd w:fill="FFFFFF"/>
          </w:tcPr>
          <w:p>
            <w:r>
              <w:rPr>
                <w:color w:val="333333"/>
                <w:sz w:val="18"/>
              </w:rPr>
              <w:t>DEFAULT NOW()</w:t>
            </w:r>
          </w:p>
        </w:tc>
      </w:tr>
    </w:tbl>
    <w:p>
      <w:pPr>
        <w:pStyle w:val="Heading3"/>
      </w:pPr>
      <w:r>
        <w:t xml:space="preserve">  Table: favorites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Column</w:t>
            </w:r>
          </w:p>
        </w:tc>
        <w:tc>
          <w:tcPr>
            <w:tcW w:type="dxa" w:w="3120"/>
            <w:shd w:fill="2C3E50"/>
          </w:tcPr>
          <w:p>
            <w:pPr>
              <w:jc w:val="left"/>
            </w:pPr>
            <w:r>
              <w:rPr>
                <w:b/>
                <w:color w:val="FFFFFF"/>
                <w:sz w:val="19"/>
              </w:rPr>
              <w:t>Type</w:t>
            </w:r>
          </w:p>
        </w:tc>
        <w:tc>
          <w:tcPr>
            <w:tcW w:type="dxa" w:w="3120"/>
            <w:shd w:fill="2C3E50"/>
          </w:tcPr>
          <w:p>
            <w:pPr>
              <w:jc w:val="left"/>
            </w:pPr>
            <w:r>
              <w:rPr>
                <w:b/>
                <w:color w:val="FFFFFF"/>
                <w:sz w:val="19"/>
              </w:rPr>
              <w:t>Constraints</w:t>
            </w:r>
          </w:p>
        </w:tc>
      </w:tr>
      <w:tr>
        <w:tc>
          <w:tcPr>
            <w:tcW w:type="dxa" w:w="3120"/>
            <w:shd w:fill="FFFFFF"/>
          </w:tcPr>
          <w:p>
            <w:r>
              <w:rPr>
                <w:color w:val="333333"/>
                <w:sz w:val="18"/>
              </w:rPr>
              <w:t>id</w:t>
            </w:r>
          </w:p>
        </w:tc>
        <w:tc>
          <w:tcPr>
            <w:tcW w:type="dxa" w:w="3120"/>
            <w:shd w:fill="FFFFFF"/>
          </w:tcPr>
          <w:p>
            <w:r>
              <w:rPr>
                <w:color w:val="333333"/>
                <w:sz w:val="18"/>
              </w:rPr>
              <w:t>UUID</w:t>
            </w:r>
          </w:p>
        </w:tc>
        <w:tc>
          <w:tcPr>
            <w:tcW w:type="dxa" w:w="3120"/>
            <w:shd w:fill="FFFFFF"/>
          </w:tcPr>
          <w:p>
            <w:r>
              <w:rPr>
                <w:color w:val="333333"/>
                <w:sz w:val="18"/>
              </w:rPr>
              <w:t>PK</w:t>
            </w:r>
          </w:p>
        </w:tc>
      </w:tr>
      <w:tr>
        <w:tc>
          <w:tcPr>
            <w:tcW w:type="dxa" w:w="3120"/>
            <w:shd w:fill="F7F9FA"/>
          </w:tcPr>
          <w:p>
            <w:r>
              <w:rPr>
                <w:color w:val="333333"/>
                <w:sz w:val="18"/>
              </w:rPr>
              <w:t>user_id</w:t>
            </w:r>
          </w:p>
        </w:tc>
        <w:tc>
          <w:tcPr>
            <w:tcW w:type="dxa" w:w="3120"/>
            <w:shd w:fill="F7F9FA"/>
          </w:tcPr>
          <w:p>
            <w:r>
              <w:rPr>
                <w:color w:val="333333"/>
                <w:sz w:val="18"/>
              </w:rPr>
              <w:t>UUID</w:t>
            </w:r>
          </w:p>
        </w:tc>
        <w:tc>
          <w:tcPr>
            <w:tcW w:type="dxa" w:w="3120"/>
            <w:shd w:fill="F7F9FA"/>
          </w:tcPr>
          <w:p>
            <w:r>
              <w:rPr>
                <w:color w:val="333333"/>
                <w:sz w:val="18"/>
              </w:rPr>
              <w:t>FK users(id) CASCADE, NOT NULL</w:t>
            </w:r>
          </w:p>
        </w:tc>
      </w:tr>
      <w:tr>
        <w:tc>
          <w:tcPr>
            <w:tcW w:type="dxa" w:w="3120"/>
            <w:shd w:fill="FFFFFF"/>
          </w:tcPr>
          <w:p>
            <w:r>
              <w:rPr>
                <w:color w:val="333333"/>
                <w:sz w:val="18"/>
              </w:rPr>
              <w:t>video_id</w:t>
            </w:r>
          </w:p>
        </w:tc>
        <w:tc>
          <w:tcPr>
            <w:tcW w:type="dxa" w:w="3120"/>
            <w:shd w:fill="FFFFFF"/>
          </w:tcPr>
          <w:p>
            <w:r>
              <w:rPr>
                <w:color w:val="333333"/>
                <w:sz w:val="18"/>
              </w:rPr>
              <w:t>VARCHAR(20)</w:t>
            </w:r>
          </w:p>
        </w:tc>
        <w:tc>
          <w:tcPr>
            <w:tcW w:type="dxa" w:w="3120"/>
            <w:shd w:fill="FFFFFF"/>
          </w:tcPr>
          <w:p>
            <w:r>
              <w:rPr>
                <w:color w:val="333333"/>
                <w:sz w:val="18"/>
              </w:rPr>
              <w:t>NOT NULL</w:t>
            </w:r>
          </w:p>
        </w:tc>
      </w:tr>
      <w:tr>
        <w:tc>
          <w:tcPr>
            <w:tcW w:type="dxa" w:w="3120"/>
            <w:shd w:fill="F7F9FA"/>
          </w:tcPr>
          <w:p>
            <w:r>
              <w:rPr>
                <w:color w:val="333333"/>
                <w:sz w:val="18"/>
              </w:rPr>
              <w:t>title</w:t>
            </w:r>
          </w:p>
        </w:tc>
        <w:tc>
          <w:tcPr>
            <w:tcW w:type="dxa" w:w="3120"/>
            <w:shd w:fill="F7F9FA"/>
          </w:tcPr>
          <w:p>
            <w:r>
              <w:rPr>
                <w:color w:val="333333"/>
                <w:sz w:val="18"/>
              </w:rPr>
              <w:t>VARCHAR(255)</w:t>
            </w:r>
          </w:p>
        </w:tc>
        <w:tc>
          <w:tcPr>
            <w:tcW w:type="dxa" w:w="3120"/>
            <w:shd w:fill="F7F9FA"/>
          </w:tcPr>
          <w:p>
            <w:r>
              <w:rPr>
                <w:color w:val="333333"/>
                <w:sz w:val="18"/>
              </w:rPr>
              <w:t>NOT NULL</w:t>
            </w:r>
          </w:p>
        </w:tc>
      </w:tr>
      <w:tr>
        <w:tc>
          <w:tcPr>
            <w:tcW w:type="dxa" w:w="3120"/>
            <w:shd w:fill="FFFFFF"/>
          </w:tcPr>
          <w:p>
            <w:r>
              <w:rPr>
                <w:color w:val="333333"/>
                <w:sz w:val="18"/>
              </w:rPr>
              <w:t>artist</w:t>
            </w:r>
          </w:p>
        </w:tc>
        <w:tc>
          <w:tcPr>
            <w:tcW w:type="dxa" w:w="3120"/>
            <w:shd w:fill="FFFFFF"/>
          </w:tcPr>
          <w:p>
            <w:r>
              <w:rPr>
                <w:color w:val="333333"/>
                <w:sz w:val="18"/>
              </w:rPr>
              <w:t>VARCHAR(255)</w:t>
            </w:r>
          </w:p>
        </w:tc>
        <w:tc>
          <w:tcPr>
            <w:tcW w:type="dxa" w:w="3120"/>
            <w:shd w:fill="FFFFFF"/>
          </w:tcPr>
          <w:p>
            <w:r>
              <w:rPr>
                <w:color w:val="333333"/>
                <w:sz w:val="18"/>
              </w:rPr>
              <w:t>Nullable</w:t>
            </w:r>
          </w:p>
        </w:tc>
      </w:tr>
      <w:tr>
        <w:tc>
          <w:tcPr>
            <w:tcW w:type="dxa" w:w="3120"/>
            <w:shd w:fill="F7F9FA"/>
          </w:tcPr>
          <w:p>
            <w:r>
              <w:rPr>
                <w:color w:val="333333"/>
                <w:sz w:val="18"/>
              </w:rPr>
              <w:t>duration</w:t>
            </w:r>
          </w:p>
        </w:tc>
        <w:tc>
          <w:tcPr>
            <w:tcW w:type="dxa" w:w="3120"/>
            <w:shd w:fill="F7F9FA"/>
          </w:tcPr>
          <w:p>
            <w:r>
              <w:rPr>
                <w:color w:val="333333"/>
                <w:sz w:val="18"/>
              </w:rPr>
              <w:t>INTEGER</w:t>
            </w:r>
          </w:p>
        </w:tc>
        <w:tc>
          <w:tcPr>
            <w:tcW w:type="dxa" w:w="3120"/>
            <w:shd w:fill="F7F9FA"/>
          </w:tcPr>
          <w:p>
            <w:r>
              <w:rPr>
                <w:color w:val="333333"/>
                <w:sz w:val="18"/>
              </w:rPr>
              <w:t>Nullable</w:t>
            </w:r>
          </w:p>
        </w:tc>
      </w:tr>
      <w:tr>
        <w:tc>
          <w:tcPr>
            <w:tcW w:type="dxa" w:w="3120"/>
            <w:shd w:fill="FFFFFF"/>
          </w:tcPr>
          <w:p>
            <w:r>
              <w:rPr>
                <w:color w:val="333333"/>
                <w:sz w:val="18"/>
              </w:rPr>
              <w:t>thumbnail_url</w:t>
            </w:r>
          </w:p>
        </w:tc>
        <w:tc>
          <w:tcPr>
            <w:tcW w:type="dxa" w:w="3120"/>
            <w:shd w:fill="FFFFFF"/>
          </w:tcPr>
          <w:p>
            <w:r>
              <w:rPr>
                <w:color w:val="333333"/>
                <w:sz w:val="18"/>
              </w:rPr>
              <w:t>TEXT</w:t>
            </w:r>
          </w:p>
        </w:tc>
        <w:tc>
          <w:tcPr>
            <w:tcW w:type="dxa" w:w="3120"/>
            <w:shd w:fill="FFFFFF"/>
          </w:tcPr>
          <w:p>
            <w:r>
              <w:rPr>
                <w:color w:val="333333"/>
                <w:sz w:val="18"/>
              </w:rPr>
              <w:t>Nullable</w:t>
            </w:r>
          </w:p>
        </w:tc>
      </w:tr>
      <w:tr>
        <w:tc>
          <w:tcPr>
            <w:tcW w:type="dxa" w:w="3120"/>
            <w:shd w:fill="F7F9FA"/>
          </w:tcPr>
          <w:p>
            <w:r>
              <w:rPr>
                <w:color w:val="333333"/>
                <w:sz w:val="18"/>
              </w:rPr>
              <w:t>created_at</w:t>
            </w:r>
          </w:p>
        </w:tc>
        <w:tc>
          <w:tcPr>
            <w:tcW w:type="dxa" w:w="3120"/>
            <w:shd w:fill="F7F9FA"/>
          </w:tcPr>
          <w:p>
            <w:r>
              <w:rPr>
                <w:color w:val="333333"/>
                <w:sz w:val="18"/>
              </w:rPr>
              <w:t>TIMESTAMPTZ</w:t>
            </w:r>
          </w:p>
        </w:tc>
        <w:tc>
          <w:tcPr>
            <w:tcW w:type="dxa" w:w="3120"/>
            <w:shd w:fill="F7F9FA"/>
          </w:tcPr>
          <w:p>
            <w:r>
              <w:rPr>
                <w:color w:val="333333"/>
                <w:sz w:val="18"/>
              </w:rPr>
              <w:t>DEFAULT NOW()</w:t>
            </w:r>
          </w:p>
        </w:tc>
      </w:tr>
    </w:tbl>
    <w:p>
      <w:pPr>
        <w:pStyle w:val="Heading3"/>
      </w:pPr>
      <w:r>
        <w:t xml:space="preserve">  Table: listening_history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Column</w:t>
            </w:r>
          </w:p>
        </w:tc>
        <w:tc>
          <w:tcPr>
            <w:tcW w:type="dxa" w:w="3120"/>
            <w:shd w:fill="2C3E50"/>
          </w:tcPr>
          <w:p>
            <w:pPr>
              <w:jc w:val="left"/>
            </w:pPr>
            <w:r>
              <w:rPr>
                <w:b/>
                <w:color w:val="FFFFFF"/>
                <w:sz w:val="19"/>
              </w:rPr>
              <w:t>Type</w:t>
            </w:r>
          </w:p>
        </w:tc>
        <w:tc>
          <w:tcPr>
            <w:tcW w:type="dxa" w:w="3120"/>
            <w:shd w:fill="2C3E50"/>
          </w:tcPr>
          <w:p>
            <w:pPr>
              <w:jc w:val="left"/>
            </w:pPr>
            <w:r>
              <w:rPr>
                <w:b/>
                <w:color w:val="FFFFFF"/>
                <w:sz w:val="19"/>
              </w:rPr>
              <w:t>Constraints</w:t>
            </w:r>
          </w:p>
        </w:tc>
      </w:tr>
      <w:tr>
        <w:tc>
          <w:tcPr>
            <w:tcW w:type="dxa" w:w="3120"/>
            <w:shd w:fill="FFFFFF"/>
          </w:tcPr>
          <w:p>
            <w:r>
              <w:rPr>
                <w:color w:val="333333"/>
                <w:sz w:val="18"/>
              </w:rPr>
              <w:t>id</w:t>
            </w:r>
          </w:p>
        </w:tc>
        <w:tc>
          <w:tcPr>
            <w:tcW w:type="dxa" w:w="3120"/>
            <w:shd w:fill="FFFFFF"/>
          </w:tcPr>
          <w:p>
            <w:r>
              <w:rPr>
                <w:color w:val="333333"/>
                <w:sz w:val="18"/>
              </w:rPr>
              <w:t>UUID</w:t>
            </w:r>
          </w:p>
        </w:tc>
        <w:tc>
          <w:tcPr>
            <w:tcW w:type="dxa" w:w="3120"/>
            <w:shd w:fill="FFFFFF"/>
          </w:tcPr>
          <w:p>
            <w:r>
              <w:rPr>
                <w:color w:val="333333"/>
                <w:sz w:val="18"/>
              </w:rPr>
              <w:t>PK</w:t>
            </w:r>
          </w:p>
        </w:tc>
      </w:tr>
      <w:tr>
        <w:tc>
          <w:tcPr>
            <w:tcW w:type="dxa" w:w="3120"/>
            <w:shd w:fill="F7F9FA"/>
          </w:tcPr>
          <w:p>
            <w:r>
              <w:rPr>
                <w:color w:val="333333"/>
                <w:sz w:val="18"/>
              </w:rPr>
              <w:t>user_id</w:t>
            </w:r>
          </w:p>
        </w:tc>
        <w:tc>
          <w:tcPr>
            <w:tcW w:type="dxa" w:w="3120"/>
            <w:shd w:fill="F7F9FA"/>
          </w:tcPr>
          <w:p>
            <w:r>
              <w:rPr>
                <w:color w:val="333333"/>
                <w:sz w:val="18"/>
              </w:rPr>
              <w:t>UUID</w:t>
            </w:r>
          </w:p>
        </w:tc>
        <w:tc>
          <w:tcPr>
            <w:tcW w:type="dxa" w:w="3120"/>
            <w:shd w:fill="F7F9FA"/>
          </w:tcPr>
          <w:p>
            <w:r>
              <w:rPr>
                <w:color w:val="333333"/>
                <w:sz w:val="18"/>
              </w:rPr>
              <w:t>FK users(id) CASCADE, NOT NULL</w:t>
            </w:r>
          </w:p>
        </w:tc>
      </w:tr>
      <w:tr>
        <w:tc>
          <w:tcPr>
            <w:tcW w:type="dxa" w:w="3120"/>
            <w:shd w:fill="FFFFFF"/>
          </w:tcPr>
          <w:p>
            <w:r>
              <w:rPr>
                <w:color w:val="333333"/>
                <w:sz w:val="18"/>
              </w:rPr>
              <w:t>video_id</w:t>
            </w:r>
          </w:p>
        </w:tc>
        <w:tc>
          <w:tcPr>
            <w:tcW w:type="dxa" w:w="3120"/>
            <w:shd w:fill="FFFFFF"/>
          </w:tcPr>
          <w:p>
            <w:r>
              <w:rPr>
                <w:color w:val="333333"/>
                <w:sz w:val="18"/>
              </w:rPr>
              <w:t>VARCHAR(20)</w:t>
            </w:r>
          </w:p>
        </w:tc>
        <w:tc>
          <w:tcPr>
            <w:tcW w:type="dxa" w:w="3120"/>
            <w:shd w:fill="FFFFFF"/>
          </w:tcPr>
          <w:p>
            <w:r>
              <w:rPr>
                <w:color w:val="333333"/>
                <w:sz w:val="18"/>
              </w:rPr>
              <w:t>NOT NULL</w:t>
            </w:r>
          </w:p>
        </w:tc>
      </w:tr>
      <w:tr>
        <w:tc>
          <w:tcPr>
            <w:tcW w:type="dxa" w:w="3120"/>
            <w:shd w:fill="F7F9FA"/>
          </w:tcPr>
          <w:p>
            <w:r>
              <w:rPr>
                <w:color w:val="333333"/>
                <w:sz w:val="18"/>
              </w:rPr>
              <w:t>title</w:t>
            </w:r>
          </w:p>
        </w:tc>
        <w:tc>
          <w:tcPr>
            <w:tcW w:type="dxa" w:w="3120"/>
            <w:shd w:fill="F7F9FA"/>
          </w:tcPr>
          <w:p>
            <w:r>
              <w:rPr>
                <w:color w:val="333333"/>
                <w:sz w:val="18"/>
              </w:rPr>
              <w:t>VARCHAR(255)</w:t>
            </w:r>
          </w:p>
        </w:tc>
        <w:tc>
          <w:tcPr>
            <w:tcW w:type="dxa" w:w="3120"/>
            <w:shd w:fill="F7F9FA"/>
          </w:tcPr>
          <w:p>
            <w:r>
              <w:rPr>
                <w:color w:val="333333"/>
                <w:sz w:val="18"/>
              </w:rPr>
              <w:t>NOT NULL</w:t>
            </w:r>
          </w:p>
        </w:tc>
      </w:tr>
      <w:tr>
        <w:tc>
          <w:tcPr>
            <w:tcW w:type="dxa" w:w="3120"/>
            <w:shd w:fill="FFFFFF"/>
          </w:tcPr>
          <w:p>
            <w:r>
              <w:rPr>
                <w:color w:val="333333"/>
                <w:sz w:val="18"/>
              </w:rPr>
              <w:t>artist</w:t>
            </w:r>
          </w:p>
        </w:tc>
        <w:tc>
          <w:tcPr>
            <w:tcW w:type="dxa" w:w="3120"/>
            <w:shd w:fill="FFFFFF"/>
          </w:tcPr>
          <w:p>
            <w:r>
              <w:rPr>
                <w:color w:val="333333"/>
                <w:sz w:val="18"/>
              </w:rPr>
              <w:t>VARCHAR(255)</w:t>
            </w:r>
          </w:p>
        </w:tc>
        <w:tc>
          <w:tcPr>
            <w:tcW w:type="dxa" w:w="3120"/>
            <w:shd w:fill="FFFFFF"/>
          </w:tcPr>
          <w:p>
            <w:r>
              <w:rPr>
                <w:color w:val="333333"/>
                <w:sz w:val="18"/>
              </w:rPr>
              <w:t>Nullable</w:t>
            </w:r>
          </w:p>
        </w:tc>
      </w:tr>
      <w:tr>
        <w:tc>
          <w:tcPr>
            <w:tcW w:type="dxa" w:w="3120"/>
            <w:shd w:fill="F7F9FA"/>
          </w:tcPr>
          <w:p>
            <w:r>
              <w:rPr>
                <w:color w:val="333333"/>
                <w:sz w:val="18"/>
              </w:rPr>
              <w:t>duration</w:t>
            </w:r>
          </w:p>
        </w:tc>
        <w:tc>
          <w:tcPr>
            <w:tcW w:type="dxa" w:w="3120"/>
            <w:shd w:fill="F7F9FA"/>
          </w:tcPr>
          <w:p>
            <w:r>
              <w:rPr>
                <w:color w:val="333333"/>
                <w:sz w:val="18"/>
              </w:rPr>
              <w:t>INTEGER</w:t>
            </w:r>
          </w:p>
        </w:tc>
        <w:tc>
          <w:tcPr>
            <w:tcW w:type="dxa" w:w="3120"/>
            <w:shd w:fill="F7F9FA"/>
          </w:tcPr>
          <w:p>
            <w:r>
              <w:rPr>
                <w:color w:val="333333"/>
                <w:sz w:val="18"/>
              </w:rPr>
              <w:t>Nullable</w:t>
            </w:r>
          </w:p>
        </w:tc>
      </w:tr>
      <w:tr>
        <w:tc>
          <w:tcPr>
            <w:tcW w:type="dxa" w:w="3120"/>
            <w:shd w:fill="FFFFFF"/>
          </w:tcPr>
          <w:p>
            <w:r>
              <w:rPr>
                <w:color w:val="333333"/>
                <w:sz w:val="18"/>
              </w:rPr>
              <w:t>thumbnail_url</w:t>
            </w:r>
          </w:p>
        </w:tc>
        <w:tc>
          <w:tcPr>
            <w:tcW w:type="dxa" w:w="3120"/>
            <w:shd w:fill="FFFFFF"/>
          </w:tcPr>
          <w:p>
            <w:r>
              <w:rPr>
                <w:color w:val="333333"/>
                <w:sz w:val="18"/>
              </w:rPr>
              <w:t>TEXT</w:t>
            </w:r>
          </w:p>
        </w:tc>
        <w:tc>
          <w:tcPr>
            <w:tcW w:type="dxa" w:w="3120"/>
            <w:shd w:fill="FFFFFF"/>
          </w:tcPr>
          <w:p>
            <w:r>
              <w:rPr>
                <w:color w:val="333333"/>
                <w:sz w:val="18"/>
              </w:rPr>
              <w:t>Nullable</w:t>
            </w:r>
          </w:p>
        </w:tc>
      </w:tr>
      <w:tr>
        <w:tc>
          <w:tcPr>
            <w:tcW w:type="dxa" w:w="3120"/>
            <w:shd w:fill="F7F9FA"/>
          </w:tcPr>
          <w:p>
            <w:r>
              <w:rPr>
                <w:color w:val="333333"/>
                <w:sz w:val="18"/>
              </w:rPr>
              <w:t>played_at</w:t>
            </w:r>
          </w:p>
        </w:tc>
        <w:tc>
          <w:tcPr>
            <w:tcW w:type="dxa" w:w="3120"/>
            <w:shd w:fill="F7F9FA"/>
          </w:tcPr>
          <w:p>
            <w:r>
              <w:rPr>
                <w:color w:val="333333"/>
                <w:sz w:val="18"/>
              </w:rPr>
              <w:t>TIMESTAMPTZ</w:t>
            </w:r>
          </w:p>
        </w:tc>
        <w:tc>
          <w:tcPr>
            <w:tcW w:type="dxa" w:w="3120"/>
            <w:shd w:fill="F7F9FA"/>
          </w:tcPr>
          <w:p>
            <w:r>
              <w:rPr>
                <w:color w:val="333333"/>
                <w:sz w:val="18"/>
              </w:rPr>
              <w:t>DEFAULT NOW()</w:t>
            </w:r>
          </w:p>
        </w:tc>
      </w:tr>
      <w:tr>
        <w:tc>
          <w:tcPr>
            <w:tcW w:type="dxa" w:w="3120"/>
            <w:shd w:fill="FFFFFF"/>
          </w:tcPr>
          <w:p>
            <w:r>
              <w:rPr>
                <w:color w:val="333333"/>
                <w:sz w:val="18"/>
              </w:rPr>
              <w:t>play_duration</w:t>
            </w:r>
          </w:p>
        </w:tc>
        <w:tc>
          <w:tcPr>
            <w:tcW w:type="dxa" w:w="3120"/>
            <w:shd w:fill="FFFFFF"/>
          </w:tcPr>
          <w:p>
            <w:r>
              <w:rPr>
                <w:color w:val="333333"/>
                <w:sz w:val="18"/>
              </w:rPr>
              <w:t>INTEGER</w:t>
            </w:r>
          </w:p>
        </w:tc>
        <w:tc>
          <w:tcPr>
            <w:tcW w:type="dxa" w:w="3120"/>
            <w:shd w:fill="FFFFFF"/>
          </w:tcPr>
          <w:p>
            <w:r>
              <w:rPr>
                <w:color w:val="333333"/>
                <w:sz w:val="18"/>
              </w:rPr>
              <w:t>DEFAULT 0 (seconds listened)</w:t>
            </w:r>
          </w:p>
        </w:tc>
      </w:tr>
    </w:tbl>
    <w:p>
      <w:pPr>
        <w:pStyle w:val="Heading3"/>
      </w:pPr>
      <w:r>
        <w:t xml:space="preserve">  Table: extractor_health</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Column</w:t>
            </w:r>
          </w:p>
        </w:tc>
        <w:tc>
          <w:tcPr>
            <w:tcW w:type="dxa" w:w="3120"/>
            <w:shd w:fill="2C3E50"/>
          </w:tcPr>
          <w:p>
            <w:pPr>
              <w:jc w:val="left"/>
            </w:pPr>
            <w:r>
              <w:rPr>
                <w:b/>
                <w:color w:val="FFFFFF"/>
                <w:sz w:val="19"/>
              </w:rPr>
              <w:t>Type</w:t>
            </w:r>
          </w:p>
        </w:tc>
        <w:tc>
          <w:tcPr>
            <w:tcW w:type="dxa" w:w="3120"/>
            <w:shd w:fill="2C3E50"/>
          </w:tcPr>
          <w:p>
            <w:pPr>
              <w:jc w:val="left"/>
            </w:pPr>
            <w:r>
              <w:rPr>
                <w:b/>
                <w:color w:val="FFFFFF"/>
                <w:sz w:val="19"/>
              </w:rPr>
              <w:t>Constraints</w:t>
            </w:r>
          </w:p>
        </w:tc>
      </w:tr>
      <w:tr>
        <w:tc>
          <w:tcPr>
            <w:tcW w:type="dxa" w:w="3120"/>
            <w:shd w:fill="FFFFFF"/>
          </w:tcPr>
          <w:p>
            <w:r>
              <w:rPr>
                <w:color w:val="333333"/>
                <w:sz w:val="18"/>
              </w:rPr>
              <w:t>id</w:t>
            </w:r>
          </w:p>
        </w:tc>
        <w:tc>
          <w:tcPr>
            <w:tcW w:type="dxa" w:w="3120"/>
            <w:shd w:fill="FFFFFF"/>
          </w:tcPr>
          <w:p>
            <w:r>
              <w:rPr>
                <w:color w:val="333333"/>
                <w:sz w:val="18"/>
              </w:rPr>
              <w:t>SERIAL</w:t>
            </w:r>
          </w:p>
        </w:tc>
        <w:tc>
          <w:tcPr>
            <w:tcW w:type="dxa" w:w="3120"/>
            <w:shd w:fill="FFFFFF"/>
          </w:tcPr>
          <w:p>
            <w:r>
              <w:rPr>
                <w:color w:val="333333"/>
                <w:sz w:val="18"/>
              </w:rPr>
              <w:t>PK</w:t>
            </w:r>
          </w:p>
        </w:tc>
      </w:tr>
      <w:tr>
        <w:tc>
          <w:tcPr>
            <w:tcW w:type="dxa" w:w="3120"/>
            <w:shd w:fill="F7F9FA"/>
          </w:tcPr>
          <w:p>
            <w:r>
              <w:rPr>
                <w:color w:val="333333"/>
                <w:sz w:val="18"/>
              </w:rPr>
              <w:t>name</w:t>
            </w:r>
          </w:p>
        </w:tc>
        <w:tc>
          <w:tcPr>
            <w:tcW w:type="dxa" w:w="3120"/>
            <w:shd w:fill="F7F9FA"/>
          </w:tcPr>
          <w:p>
            <w:r>
              <w:rPr>
                <w:color w:val="333333"/>
                <w:sz w:val="18"/>
              </w:rPr>
              <w:t>VARCHAR(50)</w:t>
            </w:r>
          </w:p>
        </w:tc>
        <w:tc>
          <w:tcPr>
            <w:tcW w:type="dxa" w:w="3120"/>
            <w:shd w:fill="F7F9FA"/>
          </w:tcPr>
          <w:p>
            <w:r>
              <w:rPr>
                <w:color w:val="333333"/>
                <w:sz w:val="18"/>
              </w:rPr>
              <w:t>NOT NULL</w:t>
            </w:r>
          </w:p>
        </w:tc>
      </w:tr>
      <w:tr>
        <w:tc>
          <w:tcPr>
            <w:tcW w:type="dxa" w:w="3120"/>
            <w:shd w:fill="FFFFFF"/>
          </w:tcPr>
          <w:p>
            <w:r>
              <w:rPr>
                <w:color w:val="333333"/>
                <w:sz w:val="18"/>
              </w:rPr>
              <w:t>status</w:t>
            </w:r>
          </w:p>
        </w:tc>
        <w:tc>
          <w:tcPr>
            <w:tcW w:type="dxa" w:w="3120"/>
            <w:shd w:fill="FFFFFF"/>
          </w:tcPr>
          <w:p>
            <w:r>
              <w:rPr>
                <w:color w:val="333333"/>
                <w:sz w:val="18"/>
              </w:rPr>
              <w:t>VARCHAR(20)</w:t>
            </w:r>
          </w:p>
        </w:tc>
        <w:tc>
          <w:tcPr>
            <w:tcW w:type="dxa" w:w="3120"/>
            <w:shd w:fill="FFFFFF"/>
          </w:tcPr>
          <w:p>
            <w:r>
              <w:rPr>
                <w:color w:val="333333"/>
                <w:sz w:val="18"/>
              </w:rPr>
              <w:t>DEFAULT "healthy"</w:t>
            </w:r>
          </w:p>
        </w:tc>
      </w:tr>
      <w:tr>
        <w:tc>
          <w:tcPr>
            <w:tcW w:type="dxa" w:w="3120"/>
            <w:shd w:fill="F7F9FA"/>
          </w:tcPr>
          <w:p>
            <w:r>
              <w:rPr>
                <w:color w:val="333333"/>
                <w:sz w:val="18"/>
              </w:rPr>
              <w:t>last_check</w:t>
            </w:r>
          </w:p>
        </w:tc>
        <w:tc>
          <w:tcPr>
            <w:tcW w:type="dxa" w:w="3120"/>
            <w:shd w:fill="F7F9FA"/>
          </w:tcPr>
          <w:p>
            <w:r>
              <w:rPr>
                <w:color w:val="333333"/>
                <w:sz w:val="18"/>
              </w:rPr>
              <w:t>TIMESTAMPTZ</w:t>
            </w:r>
          </w:p>
        </w:tc>
        <w:tc>
          <w:tcPr>
            <w:tcW w:type="dxa" w:w="3120"/>
            <w:shd w:fill="F7F9FA"/>
          </w:tcPr>
          <w:p>
            <w:r>
              <w:rPr>
                <w:color w:val="333333"/>
                <w:sz w:val="18"/>
              </w:rPr>
              <w:t>DEFAULT NOW()</w:t>
            </w:r>
          </w:p>
        </w:tc>
      </w:tr>
      <w:tr>
        <w:tc>
          <w:tcPr>
            <w:tcW w:type="dxa" w:w="3120"/>
            <w:shd w:fill="FFFFFF"/>
          </w:tcPr>
          <w:p>
            <w:r>
              <w:rPr>
                <w:color w:val="333333"/>
                <w:sz w:val="18"/>
              </w:rPr>
              <w:t>response_time_ms</w:t>
            </w:r>
          </w:p>
        </w:tc>
        <w:tc>
          <w:tcPr>
            <w:tcW w:type="dxa" w:w="3120"/>
            <w:shd w:fill="FFFFFF"/>
          </w:tcPr>
          <w:p>
            <w:r>
              <w:rPr>
                <w:color w:val="333333"/>
                <w:sz w:val="18"/>
              </w:rPr>
              <w:t>INTEGER</w:t>
            </w:r>
          </w:p>
        </w:tc>
        <w:tc>
          <w:tcPr>
            <w:tcW w:type="dxa" w:w="3120"/>
            <w:shd w:fill="FFFFFF"/>
          </w:tcPr>
          <w:p>
            <w:r>
              <w:rPr>
                <w:color w:val="333333"/>
                <w:sz w:val="18"/>
              </w:rPr>
              <w:t>Nullable</w:t>
            </w:r>
          </w:p>
        </w:tc>
      </w:tr>
      <w:tr>
        <w:tc>
          <w:tcPr>
            <w:tcW w:type="dxa" w:w="3120"/>
            <w:shd w:fill="F7F9FA"/>
          </w:tcPr>
          <w:p>
            <w:r>
              <w:rPr>
                <w:color w:val="333333"/>
                <w:sz w:val="18"/>
              </w:rPr>
              <w:t>error_message</w:t>
            </w:r>
          </w:p>
        </w:tc>
        <w:tc>
          <w:tcPr>
            <w:tcW w:type="dxa" w:w="3120"/>
            <w:shd w:fill="F7F9FA"/>
          </w:tcPr>
          <w:p>
            <w:r>
              <w:rPr>
                <w:color w:val="333333"/>
                <w:sz w:val="18"/>
              </w:rPr>
              <w:t>TEXT</w:t>
            </w:r>
          </w:p>
        </w:tc>
        <w:tc>
          <w:tcPr>
            <w:tcW w:type="dxa" w:w="3120"/>
            <w:shd w:fill="F7F9FA"/>
          </w:tcPr>
          <w:p>
            <w:r>
              <w:rPr>
                <w:color w:val="333333"/>
                <w:sz w:val="18"/>
              </w:rPr>
              <w:t>Nullable</w:t>
            </w:r>
          </w:p>
        </w:tc>
      </w:tr>
      <w:tr>
        <w:tc>
          <w:tcPr>
            <w:tcW w:type="dxa" w:w="3120"/>
            <w:shd w:fill="FFFFFF"/>
          </w:tcPr>
          <w:p>
            <w:r>
              <w:rPr>
                <w:color w:val="333333"/>
                <w:sz w:val="18"/>
              </w:rPr>
              <w:t>consecutive_failures</w:t>
            </w:r>
          </w:p>
        </w:tc>
        <w:tc>
          <w:tcPr>
            <w:tcW w:type="dxa" w:w="3120"/>
            <w:shd w:fill="FFFFFF"/>
          </w:tcPr>
          <w:p>
            <w:r>
              <w:rPr>
                <w:color w:val="333333"/>
                <w:sz w:val="18"/>
              </w:rPr>
              <w:t>INTEGER</w:t>
            </w:r>
          </w:p>
        </w:tc>
        <w:tc>
          <w:tcPr>
            <w:tcW w:type="dxa" w:w="3120"/>
            <w:shd w:fill="FFFFFF"/>
          </w:tcPr>
          <w:p>
            <w:r>
              <w:rPr>
                <w:color w:val="333333"/>
                <w:sz w:val="18"/>
              </w:rPr>
              <w:t>DEFAULT 0</w:t>
            </w:r>
          </w:p>
        </w:tc>
      </w:tr>
    </w:tbl>
    <w:p>
      <w:r>
        <w:rPr>
          <w:b w:val="0"/>
          <w:i/>
          <w:sz w:val="18"/>
        </w:rPr>
        <w:t>Unique Constraint: favorites(user_id, video_id) — prevents duplicate favorites per user.</w:t>
      </w:r>
    </w:p>
    <w:p>
      <w:pPr>
        <w:pStyle w:val="Heading2"/>
      </w:pPr>
      <w:r>
        <w:t>9.2  Index Strategy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Index</w:t>
            </w:r>
          </w:p>
        </w:tc>
        <w:tc>
          <w:tcPr>
            <w:tcW w:type="dxa" w:w="2340"/>
            <w:shd w:fill="2C3E50"/>
          </w:tcPr>
          <w:p>
            <w:pPr>
              <w:jc w:val="left"/>
            </w:pPr>
            <w:r>
              <w:rPr>
                <w:b/>
                <w:color w:val="FFFFFF"/>
                <w:sz w:val="19"/>
              </w:rPr>
              <w:t>Table</w:t>
            </w:r>
          </w:p>
        </w:tc>
        <w:tc>
          <w:tcPr>
            <w:tcW w:type="dxa" w:w="2340"/>
            <w:shd w:fill="2C3E50"/>
          </w:tcPr>
          <w:p>
            <w:pPr>
              <w:jc w:val="left"/>
            </w:pPr>
            <w:r>
              <w:rPr>
                <w:b/>
                <w:color w:val="FFFFFF"/>
                <w:sz w:val="19"/>
              </w:rPr>
              <w:t>Column(s)</w:t>
            </w:r>
          </w:p>
        </w:tc>
        <w:tc>
          <w:tcPr>
            <w:tcW w:type="dxa" w:w="2340"/>
            <w:shd w:fill="2C3E50"/>
          </w:tcPr>
          <w:p>
            <w:pPr>
              <w:jc w:val="left"/>
            </w:pPr>
            <w:r>
              <w:rPr>
                <w:b/>
                <w:color w:val="FFFFFF"/>
                <w:sz w:val="19"/>
              </w:rPr>
              <w:t>Query Pattern</w:t>
            </w:r>
          </w:p>
        </w:tc>
      </w:tr>
      <w:tr>
        <w:tc>
          <w:tcPr>
            <w:tcW w:type="dxa" w:w="2340"/>
            <w:shd w:fill="FFFFFF"/>
          </w:tcPr>
          <w:p>
            <w:r>
              <w:rPr>
                <w:color w:val="333333"/>
                <w:sz w:val="18"/>
              </w:rPr>
              <w:t>idx_users_email</w:t>
            </w:r>
          </w:p>
        </w:tc>
        <w:tc>
          <w:tcPr>
            <w:tcW w:type="dxa" w:w="2340"/>
            <w:shd w:fill="FFFFFF"/>
          </w:tcPr>
          <w:p>
            <w:r>
              <w:rPr>
                <w:color w:val="333333"/>
                <w:sz w:val="18"/>
              </w:rPr>
              <w:t>users</w:t>
            </w:r>
          </w:p>
        </w:tc>
        <w:tc>
          <w:tcPr>
            <w:tcW w:type="dxa" w:w="2340"/>
            <w:shd w:fill="FFFFFF"/>
          </w:tcPr>
          <w:p>
            <w:r>
              <w:rPr>
                <w:color w:val="333333"/>
                <w:sz w:val="18"/>
              </w:rPr>
              <w:t>email</w:t>
            </w:r>
          </w:p>
        </w:tc>
        <w:tc>
          <w:tcPr>
            <w:tcW w:type="dxa" w:w="2340"/>
            <w:shd w:fill="FFFFFF"/>
          </w:tcPr>
          <w:p>
            <w:r>
              <w:rPr>
                <w:color w:val="333333"/>
                <w:sz w:val="18"/>
              </w:rPr>
              <w:t>Login by email</w:t>
            </w:r>
          </w:p>
        </w:tc>
      </w:tr>
      <w:tr>
        <w:tc>
          <w:tcPr>
            <w:tcW w:type="dxa" w:w="2340"/>
            <w:shd w:fill="F7F9FA"/>
          </w:tcPr>
          <w:p>
            <w:r>
              <w:rPr>
                <w:color w:val="333333"/>
                <w:sz w:val="18"/>
              </w:rPr>
              <w:t>idx_users_provider</w:t>
            </w:r>
          </w:p>
        </w:tc>
        <w:tc>
          <w:tcPr>
            <w:tcW w:type="dxa" w:w="2340"/>
            <w:shd w:fill="F7F9FA"/>
          </w:tcPr>
          <w:p>
            <w:r>
              <w:rPr>
                <w:color w:val="333333"/>
                <w:sz w:val="18"/>
              </w:rPr>
              <w:t>users</w:t>
            </w:r>
          </w:p>
        </w:tc>
        <w:tc>
          <w:tcPr>
            <w:tcW w:type="dxa" w:w="2340"/>
            <w:shd w:fill="F7F9FA"/>
          </w:tcPr>
          <w:p>
            <w:r>
              <w:rPr>
                <w:color w:val="333333"/>
                <w:sz w:val="18"/>
              </w:rPr>
              <w:t>provider, provider_id</w:t>
            </w:r>
          </w:p>
        </w:tc>
        <w:tc>
          <w:tcPr>
            <w:tcW w:type="dxa" w:w="2340"/>
            <w:shd w:fill="F7F9FA"/>
          </w:tcPr>
          <w:p>
            <w:r>
              <w:rPr>
                <w:color w:val="333333"/>
                <w:sz w:val="18"/>
              </w:rPr>
              <w:t>OAuth lookup</w:t>
            </w:r>
          </w:p>
        </w:tc>
      </w:tr>
      <w:tr>
        <w:tc>
          <w:tcPr>
            <w:tcW w:type="dxa" w:w="2340"/>
            <w:shd w:fill="FFFFFF"/>
          </w:tcPr>
          <w:p>
            <w:r>
              <w:rPr>
                <w:color w:val="333333"/>
                <w:sz w:val="18"/>
              </w:rPr>
              <w:t>idx_refresh_tokens_user</w:t>
            </w:r>
          </w:p>
        </w:tc>
        <w:tc>
          <w:tcPr>
            <w:tcW w:type="dxa" w:w="2340"/>
            <w:shd w:fill="FFFFFF"/>
          </w:tcPr>
          <w:p>
            <w:r>
              <w:rPr>
                <w:color w:val="333333"/>
                <w:sz w:val="18"/>
              </w:rPr>
              <w:t>refresh_tokens</w:t>
            </w:r>
          </w:p>
        </w:tc>
        <w:tc>
          <w:tcPr>
            <w:tcW w:type="dxa" w:w="2340"/>
            <w:shd w:fill="FFFFFF"/>
          </w:tcPr>
          <w:p>
            <w:r>
              <w:rPr>
                <w:color w:val="333333"/>
                <w:sz w:val="18"/>
              </w:rPr>
              <w:t>user_id</w:t>
            </w:r>
          </w:p>
        </w:tc>
        <w:tc>
          <w:tcPr>
            <w:tcW w:type="dxa" w:w="2340"/>
            <w:shd w:fill="FFFFFF"/>
          </w:tcPr>
          <w:p>
            <w:r>
              <w:rPr>
                <w:color w:val="333333"/>
                <w:sz w:val="18"/>
              </w:rPr>
              <w:t>Tokens by user</w:t>
            </w:r>
          </w:p>
        </w:tc>
      </w:tr>
      <w:tr>
        <w:tc>
          <w:tcPr>
            <w:tcW w:type="dxa" w:w="2340"/>
            <w:shd w:fill="F7F9FA"/>
          </w:tcPr>
          <w:p>
            <w:r>
              <w:rPr>
                <w:color w:val="333333"/>
                <w:sz w:val="18"/>
              </w:rPr>
              <w:t>idx_refresh_tokens_hash</w:t>
            </w:r>
          </w:p>
        </w:tc>
        <w:tc>
          <w:tcPr>
            <w:tcW w:type="dxa" w:w="2340"/>
            <w:shd w:fill="F7F9FA"/>
          </w:tcPr>
          <w:p>
            <w:r>
              <w:rPr>
                <w:color w:val="333333"/>
                <w:sz w:val="18"/>
              </w:rPr>
              <w:t>refresh_tokens</w:t>
            </w:r>
          </w:p>
        </w:tc>
        <w:tc>
          <w:tcPr>
            <w:tcW w:type="dxa" w:w="2340"/>
            <w:shd w:fill="F7F9FA"/>
          </w:tcPr>
          <w:p>
            <w:r>
              <w:rPr>
                <w:color w:val="333333"/>
                <w:sz w:val="18"/>
              </w:rPr>
              <w:t>token_hash</w:t>
            </w:r>
          </w:p>
        </w:tc>
        <w:tc>
          <w:tcPr>
            <w:tcW w:type="dxa" w:w="2340"/>
            <w:shd w:fill="F7F9FA"/>
          </w:tcPr>
          <w:p>
            <w:r>
              <w:rPr>
                <w:color w:val="333333"/>
                <w:sz w:val="18"/>
              </w:rPr>
              <w:t>Token validation</w:t>
            </w:r>
          </w:p>
        </w:tc>
      </w:tr>
      <w:tr>
        <w:tc>
          <w:tcPr>
            <w:tcW w:type="dxa" w:w="2340"/>
            <w:shd w:fill="FFFFFF"/>
          </w:tcPr>
          <w:p>
            <w:r>
              <w:rPr>
                <w:color w:val="333333"/>
                <w:sz w:val="18"/>
              </w:rPr>
              <w:t>idx_playlists_user</w:t>
            </w:r>
          </w:p>
        </w:tc>
        <w:tc>
          <w:tcPr>
            <w:tcW w:type="dxa" w:w="2340"/>
            <w:shd w:fill="FFFFFF"/>
          </w:tcPr>
          <w:p>
            <w:r>
              <w:rPr>
                <w:color w:val="333333"/>
                <w:sz w:val="18"/>
              </w:rPr>
              <w:t>playlists</w:t>
            </w:r>
          </w:p>
        </w:tc>
        <w:tc>
          <w:tcPr>
            <w:tcW w:type="dxa" w:w="2340"/>
            <w:shd w:fill="FFFFFF"/>
          </w:tcPr>
          <w:p>
            <w:r>
              <w:rPr>
                <w:color w:val="333333"/>
                <w:sz w:val="18"/>
              </w:rPr>
              <w:t>user_id</w:t>
            </w:r>
          </w:p>
        </w:tc>
        <w:tc>
          <w:tcPr>
            <w:tcW w:type="dxa" w:w="2340"/>
            <w:shd w:fill="FFFFFF"/>
          </w:tcPr>
          <w:p>
            <w:r>
              <w:rPr>
                <w:color w:val="333333"/>
                <w:sz w:val="18"/>
              </w:rPr>
              <w:t>User playlists listing</w:t>
            </w:r>
          </w:p>
        </w:tc>
      </w:tr>
      <w:tr>
        <w:tc>
          <w:tcPr>
            <w:tcW w:type="dxa" w:w="2340"/>
            <w:shd w:fill="F7F9FA"/>
          </w:tcPr>
          <w:p>
            <w:r>
              <w:rPr>
                <w:color w:val="333333"/>
                <w:sz w:val="18"/>
              </w:rPr>
              <w:t>idx_playlist_tracks_playlist</w:t>
            </w:r>
          </w:p>
        </w:tc>
        <w:tc>
          <w:tcPr>
            <w:tcW w:type="dxa" w:w="2340"/>
            <w:shd w:fill="F7F9FA"/>
          </w:tcPr>
          <w:p>
            <w:r>
              <w:rPr>
                <w:color w:val="333333"/>
                <w:sz w:val="18"/>
              </w:rPr>
              <w:t>playlist_tracks</w:t>
            </w:r>
          </w:p>
        </w:tc>
        <w:tc>
          <w:tcPr>
            <w:tcW w:type="dxa" w:w="2340"/>
            <w:shd w:fill="F7F9FA"/>
          </w:tcPr>
          <w:p>
            <w:r>
              <w:rPr>
                <w:color w:val="333333"/>
                <w:sz w:val="18"/>
              </w:rPr>
              <w:t>playlist_id</w:t>
            </w:r>
          </w:p>
        </w:tc>
        <w:tc>
          <w:tcPr>
            <w:tcW w:type="dxa" w:w="2340"/>
            <w:shd w:fill="F7F9FA"/>
          </w:tcPr>
          <w:p>
            <w:r>
              <w:rPr>
                <w:color w:val="333333"/>
                <w:sz w:val="18"/>
              </w:rPr>
              <w:t>Tracks in playlist</w:t>
            </w:r>
          </w:p>
        </w:tc>
      </w:tr>
      <w:tr>
        <w:tc>
          <w:tcPr>
            <w:tcW w:type="dxa" w:w="2340"/>
            <w:shd w:fill="FFFFFF"/>
          </w:tcPr>
          <w:p>
            <w:r>
              <w:rPr>
                <w:color w:val="333333"/>
                <w:sz w:val="18"/>
              </w:rPr>
              <w:t>idx_playlist_tracks_position</w:t>
            </w:r>
          </w:p>
        </w:tc>
        <w:tc>
          <w:tcPr>
            <w:tcW w:type="dxa" w:w="2340"/>
            <w:shd w:fill="FFFFFF"/>
          </w:tcPr>
          <w:p>
            <w:r>
              <w:rPr>
                <w:color w:val="333333"/>
                <w:sz w:val="18"/>
              </w:rPr>
              <w:t>playlist_tracks</w:t>
            </w:r>
          </w:p>
        </w:tc>
        <w:tc>
          <w:tcPr>
            <w:tcW w:type="dxa" w:w="2340"/>
            <w:shd w:fill="FFFFFF"/>
          </w:tcPr>
          <w:p>
            <w:r>
              <w:rPr>
                <w:color w:val="333333"/>
                <w:sz w:val="18"/>
              </w:rPr>
              <w:t>playlist_id, position</w:t>
            </w:r>
          </w:p>
        </w:tc>
        <w:tc>
          <w:tcPr>
            <w:tcW w:type="dxa" w:w="2340"/>
            <w:shd w:fill="FFFFFF"/>
          </w:tcPr>
          <w:p>
            <w:r>
              <w:rPr>
                <w:color w:val="333333"/>
                <w:sz w:val="18"/>
              </w:rPr>
              <w:t>Ordered track listing</w:t>
            </w:r>
          </w:p>
        </w:tc>
      </w:tr>
      <w:tr>
        <w:tc>
          <w:tcPr>
            <w:tcW w:type="dxa" w:w="2340"/>
            <w:shd w:fill="F7F9FA"/>
          </w:tcPr>
          <w:p>
            <w:r>
              <w:rPr>
                <w:color w:val="333333"/>
                <w:sz w:val="18"/>
              </w:rPr>
              <w:t>idx_favorites_user</w:t>
            </w:r>
          </w:p>
        </w:tc>
        <w:tc>
          <w:tcPr>
            <w:tcW w:type="dxa" w:w="2340"/>
            <w:shd w:fill="F7F9FA"/>
          </w:tcPr>
          <w:p>
            <w:r>
              <w:rPr>
                <w:color w:val="333333"/>
                <w:sz w:val="18"/>
              </w:rPr>
              <w:t>favorites</w:t>
            </w:r>
          </w:p>
        </w:tc>
        <w:tc>
          <w:tcPr>
            <w:tcW w:type="dxa" w:w="2340"/>
            <w:shd w:fill="F7F9FA"/>
          </w:tcPr>
          <w:p>
            <w:r>
              <w:rPr>
                <w:color w:val="333333"/>
                <w:sz w:val="18"/>
              </w:rPr>
              <w:t>user_id</w:t>
            </w:r>
          </w:p>
        </w:tc>
        <w:tc>
          <w:tcPr>
            <w:tcW w:type="dxa" w:w="2340"/>
            <w:shd w:fill="F7F9FA"/>
          </w:tcPr>
          <w:p>
            <w:r>
              <w:rPr>
                <w:color w:val="333333"/>
                <w:sz w:val="18"/>
              </w:rPr>
              <w:t>User favorites</w:t>
            </w:r>
          </w:p>
        </w:tc>
      </w:tr>
      <w:tr>
        <w:tc>
          <w:tcPr>
            <w:tcW w:type="dxa" w:w="2340"/>
            <w:shd w:fill="FFFFFF"/>
          </w:tcPr>
          <w:p>
            <w:r>
              <w:rPr>
                <w:color w:val="333333"/>
                <w:sz w:val="18"/>
              </w:rPr>
              <w:t>idx_history_user</w:t>
            </w:r>
          </w:p>
        </w:tc>
        <w:tc>
          <w:tcPr>
            <w:tcW w:type="dxa" w:w="2340"/>
            <w:shd w:fill="FFFFFF"/>
          </w:tcPr>
          <w:p>
            <w:r>
              <w:rPr>
                <w:color w:val="333333"/>
                <w:sz w:val="18"/>
              </w:rPr>
              <w:t>listening_history</w:t>
            </w:r>
          </w:p>
        </w:tc>
        <w:tc>
          <w:tcPr>
            <w:tcW w:type="dxa" w:w="2340"/>
            <w:shd w:fill="FFFFFF"/>
          </w:tcPr>
          <w:p>
            <w:r>
              <w:rPr>
                <w:color w:val="333333"/>
                <w:sz w:val="18"/>
              </w:rPr>
              <w:t>user_id</w:t>
            </w:r>
          </w:p>
        </w:tc>
        <w:tc>
          <w:tcPr>
            <w:tcW w:type="dxa" w:w="2340"/>
            <w:shd w:fill="FFFFFF"/>
          </w:tcPr>
          <w:p>
            <w:r>
              <w:rPr>
                <w:color w:val="333333"/>
                <w:sz w:val="18"/>
              </w:rPr>
              <w:t>User history</w:t>
            </w:r>
          </w:p>
        </w:tc>
      </w:tr>
      <w:tr>
        <w:tc>
          <w:tcPr>
            <w:tcW w:type="dxa" w:w="2340"/>
            <w:shd w:fill="F7F9FA"/>
          </w:tcPr>
          <w:p>
            <w:r>
              <w:rPr>
                <w:color w:val="333333"/>
                <w:sz w:val="18"/>
              </w:rPr>
              <w:t>idx_history_played</w:t>
            </w:r>
          </w:p>
        </w:tc>
        <w:tc>
          <w:tcPr>
            <w:tcW w:type="dxa" w:w="2340"/>
            <w:shd w:fill="F7F9FA"/>
          </w:tcPr>
          <w:p>
            <w:r>
              <w:rPr>
                <w:color w:val="333333"/>
                <w:sz w:val="18"/>
              </w:rPr>
              <w:t>listening_history</w:t>
            </w:r>
          </w:p>
        </w:tc>
        <w:tc>
          <w:tcPr>
            <w:tcW w:type="dxa" w:w="2340"/>
            <w:shd w:fill="F7F9FA"/>
          </w:tcPr>
          <w:p>
            <w:r>
              <w:rPr>
                <w:color w:val="333333"/>
                <w:sz w:val="18"/>
              </w:rPr>
              <w:t>user_id, played_at DESC</w:t>
            </w:r>
          </w:p>
        </w:tc>
        <w:tc>
          <w:tcPr>
            <w:tcW w:type="dxa" w:w="2340"/>
            <w:shd w:fill="F7F9FA"/>
          </w:tcPr>
          <w:p>
            <w:r>
              <w:rPr>
                <w:color w:val="333333"/>
                <w:sz w:val="18"/>
              </w:rPr>
              <w:t>Recent history (newest first)</w:t>
            </w:r>
          </w:p>
        </w:tc>
      </w:tr>
    </w:tbl>
    <w:p>
      <w:pPr>
        <w:pStyle w:val="Heading2"/>
      </w:pPr>
      <w:r>
        <w:t>9.3  Data Integrity Controls</w:t>
      </w:r>
    </w:p>
    <w:p>
      <w:pPr>
        <w:pStyle w:val="ListBullet"/>
      </w:pPr>
      <w:r>
        <w:t>CASCADE deletes: Removing a user cascades to all tokens, playlists, tracks, favorites, history</w:t>
      </w:r>
    </w:p>
    <w:p>
      <w:pPr>
        <w:pStyle w:val="ListBullet"/>
      </w:pPr>
      <w:r>
        <w:t>updated_at triggers: PL/pgSQL function auto-updates timestamp on users and playlists</w:t>
      </w:r>
    </w:p>
    <w:p>
      <w:pPr>
        <w:pStyle w:val="ListBullet"/>
      </w:pPr>
      <w:r>
        <w:t>uuid-ossp extension: UUID v4 generation for collision-resistant primary keys</w:t>
      </w:r>
    </w:p>
    <w:p>
      <w:pPr>
        <w:pStyle w:val="ListBullet"/>
      </w:pPr>
      <w:r>
        <w:t>ON CONFLICT DO NOTHING: Favorites insert handles duplicate gracefully (returns null)</w:t>
      </w:r>
    </w:p>
    <w:p>
      <w:pPr>
        <w:pStyle w:val="ListBullet"/>
      </w:pPr>
      <w:r>
        <w:t>Parameterized queries: All SQL uses $1/$2 placeholders via pg driver (prevents injection)</w:t>
      </w:r>
    </w:p>
    <w:p>
      <w:r>
        <w:br w:type="page"/>
      </w:r>
    </w:p>
    <w:p>
      <w:pPr>
        <w:pStyle w:val="Heading1"/>
      </w:pPr>
      <w:r>
        <w:t>10. Security Controls</w:t>
      </w:r>
    </w:p>
    <w:p>
      <w:pPr>
        <w:spacing w:before="40" w:after="40"/>
        <w:pBdr>
          <w:bottom w:val="single" w:sz="4" w:space="1" w:color="CCCCCC"/>
        </w:pBdr>
      </w:pPr>
    </w:p>
    <w:p>
      <w:pPr>
        <w:pStyle w:val="Heading2"/>
      </w:pPr>
      <w:r>
        <w:t>10.1  Authentication &amp; Authorization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Control</w:t>
            </w:r>
          </w:p>
        </w:tc>
        <w:tc>
          <w:tcPr>
            <w:tcW w:type="dxa" w:w="3120"/>
            <w:shd w:fill="2C3E50"/>
          </w:tcPr>
          <w:p>
            <w:pPr>
              <w:jc w:val="left"/>
            </w:pPr>
            <w:r>
              <w:rPr>
                <w:b/>
                <w:color w:val="FFFFFF"/>
                <w:sz w:val="19"/>
              </w:rPr>
              <w:t>Implementation</w:t>
            </w:r>
          </w:p>
        </w:tc>
        <w:tc>
          <w:tcPr>
            <w:tcW w:type="dxa" w:w="3120"/>
            <w:shd w:fill="2C3E50"/>
          </w:tcPr>
          <w:p>
            <w:pPr>
              <w:jc w:val="left"/>
            </w:pPr>
            <w:r>
              <w:rPr>
                <w:b/>
                <w:color w:val="FFFFFF"/>
                <w:sz w:val="19"/>
              </w:rPr>
              <w:t>Configuration</w:t>
            </w:r>
          </w:p>
        </w:tc>
      </w:tr>
      <w:tr>
        <w:tc>
          <w:tcPr>
            <w:tcW w:type="dxa" w:w="3120"/>
            <w:shd w:fill="FFFFFF"/>
          </w:tcPr>
          <w:p>
            <w:r>
              <w:rPr>
                <w:color w:val="333333"/>
                <w:sz w:val="18"/>
              </w:rPr>
              <w:t>Password Hashing</w:t>
            </w:r>
          </w:p>
        </w:tc>
        <w:tc>
          <w:tcPr>
            <w:tcW w:type="dxa" w:w="3120"/>
            <w:shd w:fill="FFFFFF"/>
          </w:tcPr>
          <w:p>
            <w:r>
              <w:rPr>
                <w:color w:val="333333"/>
                <w:sz w:val="18"/>
              </w:rPr>
              <w:t>Argon2id</w:t>
            </w:r>
          </w:p>
        </w:tc>
        <w:tc>
          <w:tcPr>
            <w:tcW w:type="dxa" w:w="3120"/>
            <w:shd w:fill="FFFFFF"/>
          </w:tcPr>
          <w:p>
            <w:r>
              <w:rPr>
                <w:color w:val="333333"/>
                <w:sz w:val="18"/>
              </w:rPr>
              <w:t>memoryCost: 64MB, timeCost: 3, parallelism: 4</w:t>
            </w:r>
          </w:p>
        </w:tc>
      </w:tr>
      <w:tr>
        <w:tc>
          <w:tcPr>
            <w:tcW w:type="dxa" w:w="3120"/>
            <w:shd w:fill="F7F9FA"/>
          </w:tcPr>
          <w:p>
            <w:r>
              <w:rPr>
                <w:color w:val="333333"/>
                <w:sz w:val="18"/>
              </w:rPr>
              <w:t>Access Token</w:t>
            </w:r>
          </w:p>
        </w:tc>
        <w:tc>
          <w:tcPr>
            <w:tcW w:type="dxa" w:w="3120"/>
            <w:shd w:fill="F7F9FA"/>
          </w:tcPr>
          <w:p>
            <w:r>
              <w:rPr>
                <w:color w:val="333333"/>
                <w:sz w:val="18"/>
              </w:rPr>
              <w:t>JWT (HS256)</w:t>
            </w:r>
          </w:p>
        </w:tc>
        <w:tc>
          <w:tcPr>
            <w:tcW w:type="dxa" w:w="3120"/>
            <w:shd w:fill="F7F9FA"/>
          </w:tcPr>
          <w:p>
            <w:r>
              <w:rPr>
                <w:color w:val="333333"/>
                <w:sz w:val="18"/>
              </w:rPr>
              <w:t>15-minute expiry, payload: {sub, email, type}</w:t>
            </w:r>
          </w:p>
        </w:tc>
      </w:tr>
      <w:tr>
        <w:tc>
          <w:tcPr>
            <w:tcW w:type="dxa" w:w="3120"/>
            <w:shd w:fill="FFFFFF"/>
          </w:tcPr>
          <w:p>
            <w:r>
              <w:rPr>
                <w:color w:val="333333"/>
                <w:sz w:val="18"/>
              </w:rPr>
              <w:t>Refresh Token</w:t>
            </w:r>
          </w:p>
        </w:tc>
        <w:tc>
          <w:tcPr>
            <w:tcW w:type="dxa" w:w="3120"/>
            <w:shd w:fill="FFFFFF"/>
          </w:tcPr>
          <w:p>
            <w:r>
              <w:rPr>
                <w:color w:val="333333"/>
                <w:sz w:val="18"/>
              </w:rPr>
              <w:t>JWT + DB</w:t>
            </w:r>
          </w:p>
        </w:tc>
        <w:tc>
          <w:tcPr>
            <w:tcW w:type="dxa" w:w="3120"/>
            <w:shd w:fill="FFFFFF"/>
          </w:tcPr>
          <w:p>
            <w:r>
              <w:rPr>
                <w:color w:val="333333"/>
                <w:sz w:val="18"/>
              </w:rPr>
              <w:t>7-day expiry, SHA-256 hash in DB, rotation on use</w:t>
            </w:r>
          </w:p>
        </w:tc>
      </w:tr>
      <w:tr>
        <w:tc>
          <w:tcPr>
            <w:tcW w:type="dxa" w:w="3120"/>
            <w:shd w:fill="F7F9FA"/>
          </w:tcPr>
          <w:p>
            <w:r>
              <w:rPr>
                <w:color w:val="333333"/>
                <w:sz w:val="18"/>
              </w:rPr>
              <w:t>Token Revocation</w:t>
            </w:r>
          </w:p>
        </w:tc>
        <w:tc>
          <w:tcPr>
            <w:tcW w:type="dxa" w:w="3120"/>
            <w:shd w:fill="F7F9FA"/>
          </w:tcPr>
          <w:p>
            <w:r>
              <w:rPr>
                <w:color w:val="333333"/>
                <w:sz w:val="18"/>
              </w:rPr>
              <w:t>revoked_at timestamp</w:t>
            </w:r>
          </w:p>
        </w:tc>
        <w:tc>
          <w:tcPr>
            <w:tcW w:type="dxa" w:w="3120"/>
            <w:shd w:fill="F7F9FA"/>
          </w:tcPr>
          <w:p>
            <w:r>
              <w:rPr>
                <w:color w:val="333333"/>
                <w:sz w:val="18"/>
              </w:rPr>
              <w:t>Set on rotation; checked on validation</w:t>
            </w:r>
          </w:p>
        </w:tc>
      </w:tr>
      <w:tr>
        <w:tc>
          <w:tcPr>
            <w:tcW w:type="dxa" w:w="3120"/>
            <w:shd w:fill="FFFFFF"/>
          </w:tcPr>
          <w:p>
            <w:r>
              <w:rPr>
                <w:color w:val="333333"/>
                <w:sz w:val="18"/>
              </w:rPr>
              <w:t>Mobile Storage</w:t>
            </w:r>
          </w:p>
        </w:tc>
        <w:tc>
          <w:tcPr>
            <w:tcW w:type="dxa" w:w="3120"/>
            <w:shd w:fill="FFFFFF"/>
          </w:tcPr>
          <w:p>
            <w:r>
              <w:rPr>
                <w:color w:val="333333"/>
                <w:sz w:val="18"/>
              </w:rPr>
              <w:t>MMKV (encrypted)</w:t>
            </w:r>
          </w:p>
        </w:tc>
        <w:tc>
          <w:tcPr>
            <w:tcW w:type="dxa" w:w="3120"/>
            <w:shd w:fill="FFFFFF"/>
          </w:tcPr>
          <w:p>
            <w:r>
              <w:rPr>
                <w:color w:val="333333"/>
                <w:sz w:val="18"/>
              </w:rPr>
              <w:t>C++ bridge, hardware-backed on iOS</w:t>
            </w:r>
          </w:p>
        </w:tc>
      </w:tr>
      <w:tr>
        <w:tc>
          <w:tcPr>
            <w:tcW w:type="dxa" w:w="3120"/>
            <w:shd w:fill="F7F9FA"/>
          </w:tcPr>
          <w:p>
            <w:r>
              <w:rPr>
                <w:color w:val="333333"/>
                <w:sz w:val="18"/>
              </w:rPr>
              <w:t>Auto-Refresh</w:t>
            </w:r>
          </w:p>
        </w:tc>
        <w:tc>
          <w:tcPr>
            <w:tcW w:type="dxa" w:w="3120"/>
            <w:shd w:fill="F7F9FA"/>
          </w:tcPr>
          <w:p>
            <w:r>
              <w:rPr>
                <w:color w:val="333333"/>
                <w:sz w:val="18"/>
              </w:rPr>
              <w:t>Axios 401 interceptor</w:t>
            </w:r>
          </w:p>
        </w:tc>
        <w:tc>
          <w:tcPr>
            <w:tcW w:type="dxa" w:w="3120"/>
            <w:shd w:fill="F7F9FA"/>
          </w:tcPr>
          <w:p>
            <w:r>
              <w:rPr>
                <w:color w:val="333333"/>
                <w:sz w:val="18"/>
              </w:rPr>
              <w:t>Transparent token rotation on expiry</w:t>
            </w:r>
          </w:p>
        </w:tc>
      </w:tr>
    </w:tbl>
    <w:p>
      <w:pPr>
        <w:pStyle w:val="Heading2"/>
      </w:pPr>
      <w:r>
        <w:t>10.2  API Protection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Layer</w:t>
            </w:r>
          </w:p>
        </w:tc>
        <w:tc>
          <w:tcPr>
            <w:tcW w:type="dxa" w:w="2340"/>
            <w:shd w:fill="2C3E50"/>
          </w:tcPr>
          <w:p>
            <w:pPr>
              <w:jc w:val="left"/>
            </w:pPr>
            <w:r>
              <w:rPr>
                <w:b/>
                <w:color w:val="FFFFFF"/>
                <w:sz w:val="19"/>
              </w:rPr>
              <w:t>Technology</w:t>
            </w:r>
          </w:p>
        </w:tc>
        <w:tc>
          <w:tcPr>
            <w:tcW w:type="dxa" w:w="2340"/>
            <w:shd w:fill="2C3E50"/>
          </w:tcPr>
          <w:p>
            <w:pPr>
              <w:jc w:val="left"/>
            </w:pPr>
            <w:r>
              <w:rPr>
                <w:b/>
                <w:color w:val="FFFFFF"/>
                <w:sz w:val="19"/>
              </w:rPr>
              <w:t>Configuration</w:t>
            </w:r>
          </w:p>
        </w:tc>
        <w:tc>
          <w:tcPr>
            <w:tcW w:type="dxa" w:w="2340"/>
            <w:shd w:fill="2C3E50"/>
          </w:tcPr>
          <w:p>
            <w:pPr>
              <w:jc w:val="left"/>
            </w:pPr>
            <w:r>
              <w:rPr>
                <w:b/>
                <w:color w:val="FFFFFF"/>
                <w:sz w:val="19"/>
              </w:rPr>
              <w:t>Threat Mitigated</w:t>
            </w:r>
          </w:p>
        </w:tc>
      </w:tr>
      <w:tr>
        <w:tc>
          <w:tcPr>
            <w:tcW w:type="dxa" w:w="2340"/>
            <w:shd w:fill="FFFFFF"/>
          </w:tcPr>
          <w:p>
            <w:r>
              <w:rPr>
                <w:color w:val="333333"/>
                <w:sz w:val="18"/>
              </w:rPr>
              <w:t>Security Headers</w:t>
            </w:r>
          </w:p>
        </w:tc>
        <w:tc>
          <w:tcPr>
            <w:tcW w:type="dxa" w:w="2340"/>
            <w:shd w:fill="FFFFFF"/>
          </w:tcPr>
          <w:p>
            <w:r>
              <w:rPr>
                <w:color w:val="333333"/>
                <w:sz w:val="18"/>
              </w:rPr>
              <w:t>@fastify/helmet</w:t>
            </w:r>
          </w:p>
        </w:tc>
        <w:tc>
          <w:tcPr>
            <w:tcW w:type="dxa" w:w="2340"/>
            <w:shd w:fill="FFFFFF"/>
          </w:tcPr>
          <w:p>
            <w:r>
              <w:rPr>
                <w:color w:val="333333"/>
                <w:sz w:val="18"/>
              </w:rPr>
              <w:t>CSP, HSTS, X-Frame-Options</w:t>
            </w:r>
          </w:p>
        </w:tc>
        <w:tc>
          <w:tcPr>
            <w:tcW w:type="dxa" w:w="2340"/>
            <w:shd w:fill="FFFFFF"/>
          </w:tcPr>
          <w:p>
            <w:r>
              <w:rPr>
                <w:color w:val="333333"/>
                <w:sz w:val="18"/>
              </w:rPr>
              <w:t>XSS, clickjacking</w:t>
            </w:r>
          </w:p>
        </w:tc>
      </w:tr>
      <w:tr>
        <w:tc>
          <w:tcPr>
            <w:tcW w:type="dxa" w:w="2340"/>
            <w:shd w:fill="F7F9FA"/>
          </w:tcPr>
          <w:p>
            <w:r>
              <w:rPr>
                <w:color w:val="333333"/>
                <w:sz w:val="18"/>
              </w:rPr>
              <w:t>CORS</w:t>
            </w:r>
          </w:p>
        </w:tc>
        <w:tc>
          <w:tcPr>
            <w:tcW w:type="dxa" w:w="2340"/>
            <w:shd w:fill="F7F9FA"/>
          </w:tcPr>
          <w:p>
            <w:r>
              <w:rPr>
                <w:color w:val="333333"/>
                <w:sz w:val="18"/>
              </w:rPr>
              <w:t>@fastify/cors</w:t>
            </w:r>
          </w:p>
        </w:tc>
        <w:tc>
          <w:tcPr>
            <w:tcW w:type="dxa" w:w="2340"/>
            <w:shd w:fill="F7F9FA"/>
          </w:tcPr>
          <w:p>
            <w:r>
              <w:rPr>
                <w:color w:val="333333"/>
                <w:sz w:val="18"/>
              </w:rPr>
              <w:t>Whitelist in production</w:t>
            </w:r>
          </w:p>
        </w:tc>
        <w:tc>
          <w:tcPr>
            <w:tcW w:type="dxa" w:w="2340"/>
            <w:shd w:fill="F7F9FA"/>
          </w:tcPr>
          <w:p>
            <w:r>
              <w:rPr>
                <w:color w:val="333333"/>
                <w:sz w:val="18"/>
              </w:rPr>
              <w:t>Cross-origin attacks</w:t>
            </w:r>
          </w:p>
        </w:tc>
      </w:tr>
      <w:tr>
        <w:tc>
          <w:tcPr>
            <w:tcW w:type="dxa" w:w="2340"/>
            <w:shd w:fill="FFFFFF"/>
          </w:tcPr>
          <w:p>
            <w:r>
              <w:rPr>
                <w:color w:val="333333"/>
                <w:sz w:val="18"/>
              </w:rPr>
              <w:t>Rate Limiting</w:t>
            </w:r>
          </w:p>
        </w:tc>
        <w:tc>
          <w:tcPr>
            <w:tcW w:type="dxa" w:w="2340"/>
            <w:shd w:fill="FFFFFF"/>
          </w:tcPr>
          <w:p>
            <w:r>
              <w:rPr>
                <w:color w:val="333333"/>
                <w:sz w:val="18"/>
              </w:rPr>
              <w:t>@fastify/rate-limit</w:t>
            </w:r>
          </w:p>
        </w:tc>
        <w:tc>
          <w:tcPr>
            <w:tcW w:type="dxa" w:w="2340"/>
            <w:shd w:fill="FFFFFF"/>
          </w:tcPr>
          <w:p>
            <w:r>
              <w:rPr>
                <w:color w:val="333333"/>
                <w:sz w:val="18"/>
              </w:rPr>
              <w:t>100 req/min per IP</w:t>
            </w:r>
          </w:p>
        </w:tc>
        <w:tc>
          <w:tcPr>
            <w:tcW w:type="dxa" w:w="2340"/>
            <w:shd w:fill="FFFFFF"/>
          </w:tcPr>
          <w:p>
            <w:r>
              <w:rPr>
                <w:color w:val="333333"/>
                <w:sz w:val="18"/>
              </w:rPr>
              <w:t>DDoS, brute force</w:t>
            </w:r>
          </w:p>
        </w:tc>
      </w:tr>
      <w:tr>
        <w:tc>
          <w:tcPr>
            <w:tcW w:type="dxa" w:w="2340"/>
            <w:shd w:fill="F7F9FA"/>
          </w:tcPr>
          <w:p>
            <w:r>
              <w:rPr>
                <w:color w:val="333333"/>
                <w:sz w:val="18"/>
              </w:rPr>
              <w:t>Input Validation</w:t>
            </w:r>
          </w:p>
        </w:tc>
        <w:tc>
          <w:tcPr>
            <w:tcW w:type="dxa" w:w="2340"/>
            <w:shd w:fill="F7F9FA"/>
          </w:tcPr>
          <w:p>
            <w:r>
              <w:rPr>
                <w:color w:val="333333"/>
                <w:sz w:val="18"/>
              </w:rPr>
              <w:t>Zod schemas</w:t>
            </w:r>
          </w:p>
        </w:tc>
        <w:tc>
          <w:tcPr>
            <w:tcW w:type="dxa" w:w="2340"/>
            <w:shd w:fill="F7F9FA"/>
          </w:tcPr>
          <w:p>
            <w:r>
              <w:rPr>
                <w:color w:val="333333"/>
                <w:sz w:val="18"/>
              </w:rPr>
              <w:t>All request bodies</w:t>
            </w:r>
          </w:p>
        </w:tc>
        <w:tc>
          <w:tcPr>
            <w:tcW w:type="dxa" w:w="2340"/>
            <w:shd w:fill="F7F9FA"/>
          </w:tcPr>
          <w:p>
            <w:r>
              <w:rPr>
                <w:color w:val="333333"/>
                <w:sz w:val="18"/>
              </w:rPr>
              <w:t>Injection, malformed data</w:t>
            </w:r>
          </w:p>
        </w:tc>
      </w:tr>
      <w:tr>
        <w:tc>
          <w:tcPr>
            <w:tcW w:type="dxa" w:w="2340"/>
            <w:shd w:fill="FFFFFF"/>
          </w:tcPr>
          <w:p>
            <w:r>
              <w:rPr>
                <w:color w:val="333333"/>
                <w:sz w:val="18"/>
              </w:rPr>
              <w:t>SQL Protection</w:t>
            </w:r>
          </w:p>
        </w:tc>
        <w:tc>
          <w:tcPr>
            <w:tcW w:type="dxa" w:w="2340"/>
            <w:shd w:fill="FFFFFF"/>
          </w:tcPr>
          <w:p>
            <w:r>
              <w:rPr>
                <w:color w:val="333333"/>
                <w:sz w:val="18"/>
              </w:rPr>
              <w:t>Parameterized queries</w:t>
            </w:r>
          </w:p>
        </w:tc>
        <w:tc>
          <w:tcPr>
            <w:tcW w:type="dxa" w:w="2340"/>
            <w:shd w:fill="FFFFFF"/>
          </w:tcPr>
          <w:p>
            <w:r>
              <w:rPr>
                <w:color w:val="333333"/>
                <w:sz w:val="18"/>
              </w:rPr>
              <w:t>pg driver $1 placeholders</w:t>
            </w:r>
          </w:p>
        </w:tc>
        <w:tc>
          <w:tcPr>
            <w:tcW w:type="dxa" w:w="2340"/>
            <w:shd w:fill="FFFFFF"/>
          </w:tcPr>
          <w:p>
            <w:r>
              <w:rPr>
                <w:color w:val="333333"/>
                <w:sz w:val="18"/>
              </w:rPr>
              <w:t>SQL injection</w:t>
            </w:r>
          </w:p>
        </w:tc>
      </w:tr>
      <w:tr>
        <w:tc>
          <w:tcPr>
            <w:tcW w:type="dxa" w:w="2340"/>
            <w:shd w:fill="F7F9FA"/>
          </w:tcPr>
          <w:p>
            <w:r>
              <w:rPr>
                <w:color w:val="333333"/>
                <w:sz w:val="18"/>
              </w:rPr>
              <w:t>Auth Middleware</w:t>
            </w:r>
          </w:p>
        </w:tc>
        <w:tc>
          <w:tcPr>
            <w:tcW w:type="dxa" w:w="2340"/>
            <w:shd w:fill="F7F9FA"/>
          </w:tcPr>
          <w:p>
            <w:r>
              <w:rPr>
                <w:color w:val="333333"/>
                <w:sz w:val="18"/>
              </w:rPr>
              <w:t>Fastify decorator</w:t>
            </w:r>
          </w:p>
        </w:tc>
        <w:tc>
          <w:tcPr>
            <w:tcW w:type="dxa" w:w="2340"/>
            <w:shd w:fill="F7F9FA"/>
          </w:tcPr>
          <w:p>
            <w:r>
              <w:rPr>
                <w:color w:val="333333"/>
                <w:sz w:val="18"/>
              </w:rPr>
              <w:t>JWT Bearer per route</w:t>
            </w:r>
          </w:p>
        </w:tc>
        <w:tc>
          <w:tcPr>
            <w:tcW w:type="dxa" w:w="2340"/>
            <w:shd w:fill="F7F9FA"/>
          </w:tcPr>
          <w:p>
            <w:r>
              <w:rPr>
                <w:color w:val="333333"/>
                <w:sz w:val="18"/>
              </w:rPr>
              <w:t>Unauthorized access</w:t>
            </w:r>
          </w:p>
        </w:tc>
      </w:tr>
    </w:tbl>
    <w:p>
      <w:pPr>
        <w:pStyle w:val="Heading2"/>
      </w:pPr>
      <w:r>
        <w:t>10.3  Infrastructure Security</w:t>
      </w:r>
    </w:p>
    <w:tbl>
      <w:tblPr>
        <w:tblW w:type="auto" w:w="0"/>
        <w:jc w:val="center"/>
        <w:tblLayout w:type="autofit"/>
        <w:tblLook w:firstColumn="1" w:firstRow="1" w:lastColumn="0" w:lastRow="0" w:noHBand="0" w:noVBand="1" w:val="04A0"/>
      </w:tblPr>
      <w:tblGrid>
        <w:gridCol w:w="4680"/>
        <w:gridCol w:w="4680"/>
      </w:tblGrid>
      <w:tr>
        <w:tc>
          <w:tcPr>
            <w:tcW w:type="dxa" w:w="4680"/>
            <w:shd w:fill="2C3E50"/>
          </w:tcPr>
          <w:p>
            <w:pPr>
              <w:jc w:val="left"/>
            </w:pPr>
            <w:r>
              <w:rPr>
                <w:b/>
                <w:color w:val="FFFFFF"/>
                <w:sz w:val="19"/>
              </w:rPr>
              <w:t>Control</w:t>
            </w:r>
          </w:p>
        </w:tc>
        <w:tc>
          <w:tcPr>
            <w:tcW w:type="dxa" w:w="4680"/>
            <w:shd w:fill="2C3E50"/>
          </w:tcPr>
          <w:p>
            <w:pPr>
              <w:jc w:val="left"/>
            </w:pPr>
            <w:r>
              <w:rPr>
                <w:b/>
                <w:color w:val="FFFFFF"/>
                <w:sz w:val="19"/>
              </w:rPr>
              <w:t>Implementation</w:t>
            </w:r>
          </w:p>
        </w:tc>
      </w:tr>
      <w:tr>
        <w:tc>
          <w:tcPr>
            <w:tcW w:type="dxa" w:w="4680"/>
            <w:shd w:fill="FFFFFF"/>
          </w:tcPr>
          <w:p>
            <w:r>
              <w:rPr>
                <w:color w:val="333333"/>
                <w:sz w:val="18"/>
              </w:rPr>
              <w:t>Network Isolation</w:t>
            </w:r>
          </w:p>
        </w:tc>
        <w:tc>
          <w:tcPr>
            <w:tcW w:type="dxa" w:w="4680"/>
            <w:shd w:fill="FFFFFF"/>
          </w:tcPr>
          <w:p>
            <w:r>
              <w:rPr>
                <w:color w:val="333333"/>
                <w:sz w:val="18"/>
              </w:rPr>
              <w:t>VPC with public (ALB only) + private (ECS, RDS, Redis) subnets</w:t>
            </w:r>
          </w:p>
        </w:tc>
      </w:tr>
      <w:tr>
        <w:tc>
          <w:tcPr>
            <w:tcW w:type="dxa" w:w="4680"/>
            <w:shd w:fill="F7F9FA"/>
          </w:tcPr>
          <w:p>
            <w:r>
              <w:rPr>
                <w:color w:val="333333"/>
                <w:sz w:val="18"/>
              </w:rPr>
              <w:t>Security Groups</w:t>
            </w:r>
          </w:p>
        </w:tc>
        <w:tc>
          <w:tcPr>
            <w:tcW w:type="dxa" w:w="4680"/>
            <w:shd w:fill="F7F9FA"/>
          </w:tcPr>
          <w:p>
            <w:r>
              <w:rPr>
                <w:color w:val="333333"/>
                <w:sz w:val="18"/>
              </w:rPr>
              <w:t>ALB:80/443 inbound | ECS&lt;-ALB:3000 | RDS&lt;-ECS:5432 | Redis&lt;-ECS:6379</w:t>
            </w:r>
          </w:p>
        </w:tc>
      </w:tr>
      <w:tr>
        <w:tc>
          <w:tcPr>
            <w:tcW w:type="dxa" w:w="4680"/>
            <w:shd w:fill="FFFFFF"/>
          </w:tcPr>
          <w:p>
            <w:r>
              <w:rPr>
                <w:color w:val="333333"/>
                <w:sz w:val="18"/>
              </w:rPr>
              <w:t>No Public DB Access</w:t>
            </w:r>
          </w:p>
        </w:tc>
        <w:tc>
          <w:tcPr>
            <w:tcW w:type="dxa" w:w="4680"/>
            <w:shd w:fill="FFFFFF"/>
          </w:tcPr>
          <w:p>
            <w:r>
              <w:rPr>
                <w:color w:val="333333"/>
                <w:sz w:val="18"/>
              </w:rPr>
              <w:t>RDS and ElastiCache in private subnets, no public endpoints</w:t>
            </w:r>
          </w:p>
        </w:tc>
      </w:tr>
      <w:tr>
        <w:tc>
          <w:tcPr>
            <w:tcW w:type="dxa" w:w="4680"/>
            <w:shd w:fill="F7F9FA"/>
          </w:tcPr>
          <w:p>
            <w:r>
              <w:rPr>
                <w:color w:val="333333"/>
                <w:sz w:val="18"/>
              </w:rPr>
              <w:t>NAT Gateway</w:t>
            </w:r>
          </w:p>
        </w:tc>
        <w:tc>
          <w:tcPr>
            <w:tcW w:type="dxa" w:w="4680"/>
            <w:shd w:fill="F7F9FA"/>
          </w:tcPr>
          <w:p>
            <w:r>
              <w:rPr>
                <w:color w:val="333333"/>
                <w:sz w:val="18"/>
              </w:rPr>
              <w:t>Outbound internet for private subnets (extractor communication)</w:t>
            </w:r>
          </w:p>
        </w:tc>
      </w:tr>
      <w:tr>
        <w:tc>
          <w:tcPr>
            <w:tcW w:type="dxa" w:w="4680"/>
            <w:shd w:fill="FFFFFF"/>
          </w:tcPr>
          <w:p>
            <w:r>
              <w:rPr>
                <w:color w:val="333333"/>
                <w:sz w:val="18"/>
              </w:rPr>
              <w:t>S3 Encryption</w:t>
            </w:r>
          </w:p>
        </w:tc>
        <w:tc>
          <w:tcPr>
            <w:tcW w:type="dxa" w:w="4680"/>
            <w:shd w:fill="FFFFFF"/>
          </w:tcPr>
          <w:p>
            <w:r>
              <w:rPr>
                <w:color w:val="333333"/>
                <w:sz w:val="18"/>
              </w:rPr>
              <w:t>Private ACL, AES-256 server-side encryption</w:t>
            </w:r>
          </w:p>
        </w:tc>
      </w:tr>
      <w:tr>
        <w:tc>
          <w:tcPr>
            <w:tcW w:type="dxa" w:w="4680"/>
            <w:shd w:fill="F7F9FA"/>
          </w:tcPr>
          <w:p>
            <w:r>
              <w:rPr>
                <w:color w:val="333333"/>
                <w:sz w:val="18"/>
              </w:rPr>
              <w:t>Secrets Management</w:t>
            </w:r>
          </w:p>
        </w:tc>
        <w:tc>
          <w:tcPr>
            <w:tcW w:type="dxa" w:w="4680"/>
            <w:shd w:fill="F7F9FA"/>
          </w:tcPr>
          <w:p>
            <w:r>
              <w:rPr>
                <w:color w:val="333333"/>
                <w:sz w:val="18"/>
              </w:rPr>
              <w:t>Environment variables injected via Terraform/ECS task definitions</w:t>
            </w:r>
          </w:p>
        </w:tc>
      </w:tr>
    </w:tbl>
    <w:p>
      <w:r>
        <w:br w:type="page"/>
      </w:r>
    </w:p>
    <w:p>
      <w:pPr>
        <w:pStyle w:val="Heading1"/>
      </w:pPr>
      <w:r>
        <w:t>11. Infrastructure (AWS / Terraform)</w:t>
      </w:r>
    </w:p>
    <w:p>
      <w:pPr>
        <w:spacing w:before="40" w:after="40"/>
        <w:pBdr>
          <w:bottom w:val="single" w:sz="4" w:space="1" w:color="CCCCCC"/>
        </w:pBdr>
      </w:pPr>
    </w:p>
    <w:p>
      <w:pPr>
        <w:pStyle w:val="Heading2"/>
      </w:pPr>
      <w:r>
        <w:t>11.1  Terraform Modules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C3E50"/>
          </w:tcPr>
          <w:p>
            <w:pPr>
              <w:jc w:val="left"/>
            </w:pPr>
            <w:r>
              <w:rPr>
                <w:b/>
                <w:color w:val="FFFFFF"/>
                <w:sz w:val="19"/>
              </w:rPr>
              <w:t>Module</w:t>
            </w:r>
          </w:p>
        </w:tc>
        <w:tc>
          <w:tcPr>
            <w:tcW w:type="dxa" w:w="3120"/>
            <w:shd w:fill="2C3E50"/>
          </w:tcPr>
          <w:p>
            <w:pPr>
              <w:jc w:val="left"/>
            </w:pPr>
            <w:r>
              <w:rPr>
                <w:b/>
                <w:color w:val="FFFFFF"/>
                <w:sz w:val="19"/>
              </w:rPr>
              <w:t>Resources Managed</w:t>
            </w:r>
          </w:p>
        </w:tc>
        <w:tc>
          <w:tcPr>
            <w:tcW w:type="dxa" w:w="3120"/>
            <w:shd w:fill="2C3E50"/>
          </w:tcPr>
          <w:p>
            <w:pPr>
              <w:jc w:val="left"/>
            </w:pPr>
            <w:r>
              <w:rPr>
                <w:b/>
                <w:color w:val="FFFFFF"/>
                <w:sz w:val="19"/>
              </w:rPr>
              <w:t>Key Outputs</w:t>
            </w:r>
          </w:p>
        </w:tc>
      </w:tr>
      <w:tr>
        <w:tc>
          <w:tcPr>
            <w:tcW w:type="dxa" w:w="3120"/>
            <w:shd w:fill="FFFFFF"/>
          </w:tcPr>
          <w:p>
            <w:r>
              <w:rPr>
                <w:color w:val="333333"/>
                <w:sz w:val="18"/>
              </w:rPr>
              <w:t>networking</w:t>
            </w:r>
          </w:p>
        </w:tc>
        <w:tc>
          <w:tcPr>
            <w:tcW w:type="dxa" w:w="3120"/>
            <w:shd w:fill="FFFFFF"/>
          </w:tcPr>
          <w:p>
            <w:r>
              <w:rPr>
                <w:color w:val="333333"/>
                <w:sz w:val="18"/>
              </w:rPr>
              <w:t>VPC, Subnets (3 public + 3 private), IGW, NAT, Route Tables</w:t>
            </w:r>
          </w:p>
        </w:tc>
        <w:tc>
          <w:tcPr>
            <w:tcW w:type="dxa" w:w="3120"/>
            <w:shd w:fill="FFFFFF"/>
          </w:tcPr>
          <w:p>
            <w:r>
              <w:rPr>
                <w:color w:val="333333"/>
                <w:sz w:val="18"/>
              </w:rPr>
              <w:t>vpc_id, subnet_ids, nat_gateway_id</w:t>
            </w:r>
          </w:p>
        </w:tc>
      </w:tr>
      <w:tr>
        <w:tc>
          <w:tcPr>
            <w:tcW w:type="dxa" w:w="3120"/>
            <w:shd w:fill="F7F9FA"/>
          </w:tcPr>
          <w:p>
            <w:r>
              <w:rPr>
                <w:color w:val="333333"/>
                <w:sz w:val="18"/>
              </w:rPr>
              <w:t>ecs</w:t>
            </w:r>
          </w:p>
        </w:tc>
        <w:tc>
          <w:tcPr>
            <w:tcW w:type="dxa" w:w="3120"/>
            <w:shd w:fill="F7F9FA"/>
          </w:tcPr>
          <w:p>
            <w:r>
              <w:rPr>
                <w:color w:val="333333"/>
                <w:sz w:val="18"/>
              </w:rPr>
              <w:t>Cluster, Task Definitions, Services, IAM Roles/Policies</w:t>
            </w:r>
          </w:p>
        </w:tc>
        <w:tc>
          <w:tcPr>
            <w:tcW w:type="dxa" w:w="3120"/>
            <w:shd w:fill="F7F9FA"/>
          </w:tcPr>
          <w:p>
            <w:r>
              <w:rPr>
                <w:color w:val="333333"/>
                <w:sz w:val="18"/>
              </w:rPr>
              <w:t>cluster_arn, service_name, task_role_arn</w:t>
            </w:r>
          </w:p>
        </w:tc>
      </w:tr>
      <w:tr>
        <w:tc>
          <w:tcPr>
            <w:tcW w:type="dxa" w:w="3120"/>
            <w:shd w:fill="FFFFFF"/>
          </w:tcPr>
          <w:p>
            <w:r>
              <w:rPr>
                <w:color w:val="333333"/>
                <w:sz w:val="18"/>
              </w:rPr>
              <w:t>database</w:t>
            </w:r>
          </w:p>
        </w:tc>
        <w:tc>
          <w:tcPr>
            <w:tcW w:type="dxa" w:w="3120"/>
            <w:shd w:fill="FFFFFF"/>
          </w:tcPr>
          <w:p>
            <w:r>
              <w:rPr>
                <w:color w:val="333333"/>
                <w:sz w:val="18"/>
              </w:rPr>
              <w:t>RDS Instance, Subnet Group, Security Group</w:t>
            </w:r>
          </w:p>
        </w:tc>
        <w:tc>
          <w:tcPr>
            <w:tcW w:type="dxa" w:w="3120"/>
            <w:shd w:fill="FFFFFF"/>
          </w:tcPr>
          <w:p>
            <w:r>
              <w:rPr>
                <w:color w:val="333333"/>
                <w:sz w:val="18"/>
              </w:rPr>
              <w:t>rds_endpoint, rds_port, db_security_group_id</w:t>
            </w:r>
          </w:p>
        </w:tc>
      </w:tr>
      <w:tr>
        <w:tc>
          <w:tcPr>
            <w:tcW w:type="dxa" w:w="3120"/>
            <w:shd w:fill="F7F9FA"/>
          </w:tcPr>
          <w:p>
            <w:r>
              <w:rPr>
                <w:color w:val="333333"/>
                <w:sz w:val="18"/>
              </w:rPr>
              <w:t>cache</w:t>
            </w:r>
          </w:p>
        </w:tc>
        <w:tc>
          <w:tcPr>
            <w:tcW w:type="dxa" w:w="3120"/>
            <w:shd w:fill="F7F9FA"/>
          </w:tcPr>
          <w:p>
            <w:r>
              <w:rPr>
                <w:color w:val="333333"/>
                <w:sz w:val="18"/>
              </w:rPr>
              <w:t>ElastiCache Cluster, Subnet Group, Security Group</w:t>
            </w:r>
          </w:p>
        </w:tc>
        <w:tc>
          <w:tcPr>
            <w:tcW w:type="dxa" w:w="3120"/>
            <w:shd w:fill="F7F9FA"/>
          </w:tcPr>
          <w:p>
            <w:r>
              <w:rPr>
                <w:color w:val="333333"/>
                <w:sz w:val="18"/>
              </w:rPr>
              <w:t>redis_endpoint, redis_port</w:t>
            </w:r>
          </w:p>
        </w:tc>
      </w:tr>
      <w:tr>
        <w:tc>
          <w:tcPr>
            <w:tcW w:type="dxa" w:w="3120"/>
            <w:shd w:fill="FFFFFF"/>
          </w:tcPr>
          <w:p>
            <w:r>
              <w:rPr>
                <w:color w:val="333333"/>
                <w:sz w:val="18"/>
              </w:rPr>
              <w:t>load_balancer</w:t>
            </w:r>
          </w:p>
        </w:tc>
        <w:tc>
          <w:tcPr>
            <w:tcW w:type="dxa" w:w="3120"/>
            <w:shd w:fill="FFFFFF"/>
          </w:tcPr>
          <w:p>
            <w:r>
              <w:rPr>
                <w:color w:val="333333"/>
                <w:sz w:val="18"/>
              </w:rPr>
              <w:t>ALB, Target Groups, Listeners, Health Checks</w:t>
            </w:r>
          </w:p>
        </w:tc>
        <w:tc>
          <w:tcPr>
            <w:tcW w:type="dxa" w:w="3120"/>
            <w:shd w:fill="FFFFFF"/>
          </w:tcPr>
          <w:p>
            <w:r>
              <w:rPr>
                <w:color w:val="333333"/>
                <w:sz w:val="18"/>
              </w:rPr>
              <w:t>alb_dns_name, target_group_arn</w:t>
            </w:r>
          </w:p>
        </w:tc>
      </w:tr>
      <w:tr>
        <w:tc>
          <w:tcPr>
            <w:tcW w:type="dxa" w:w="3120"/>
            <w:shd w:fill="F7F9FA"/>
          </w:tcPr>
          <w:p>
            <w:r>
              <w:rPr>
                <w:color w:val="333333"/>
                <w:sz w:val="18"/>
              </w:rPr>
              <w:t>storage</w:t>
            </w:r>
          </w:p>
        </w:tc>
        <w:tc>
          <w:tcPr>
            <w:tcW w:type="dxa" w:w="3120"/>
            <w:shd w:fill="F7F9FA"/>
          </w:tcPr>
          <w:p>
            <w:r>
              <w:rPr>
                <w:color w:val="333333"/>
                <w:sz w:val="18"/>
              </w:rPr>
              <w:t>S3 Bucket, Lifecycle Rules, Encryption</w:t>
            </w:r>
          </w:p>
        </w:tc>
        <w:tc>
          <w:tcPr>
            <w:tcW w:type="dxa" w:w="3120"/>
            <w:shd w:fill="F7F9FA"/>
          </w:tcPr>
          <w:p>
            <w:r>
              <w:rPr>
                <w:color w:val="333333"/>
                <w:sz w:val="18"/>
              </w:rPr>
              <w:t>bucket_arn, bucket_name</w:t>
            </w:r>
          </w:p>
        </w:tc>
      </w:tr>
      <w:tr>
        <w:tc>
          <w:tcPr>
            <w:tcW w:type="dxa" w:w="3120"/>
            <w:shd w:fill="FFFFFF"/>
          </w:tcPr>
          <w:p>
            <w:r>
              <w:rPr>
                <w:color w:val="333333"/>
                <w:sz w:val="18"/>
              </w:rPr>
              <w:t>monitoring</w:t>
            </w:r>
          </w:p>
        </w:tc>
        <w:tc>
          <w:tcPr>
            <w:tcW w:type="dxa" w:w="3120"/>
            <w:shd w:fill="FFFFFF"/>
          </w:tcPr>
          <w:p>
            <w:r>
              <w:rPr>
                <w:color w:val="333333"/>
                <w:sz w:val="18"/>
              </w:rPr>
              <w:t>CloudWatch Alarms, Log Groups, SNS Topics</w:t>
            </w:r>
          </w:p>
        </w:tc>
        <w:tc>
          <w:tcPr>
            <w:tcW w:type="dxa" w:w="3120"/>
            <w:shd w:fill="FFFFFF"/>
          </w:tcPr>
          <w:p>
            <w:r>
              <w:rPr>
                <w:color w:val="333333"/>
                <w:sz w:val="18"/>
              </w:rPr>
              <w:t>log_group_name, alarm_arns</w:t>
            </w:r>
          </w:p>
        </w:tc>
      </w:tr>
    </w:tbl>
    <w:p>
      <w:pPr>
        <w:pStyle w:val="Heading2"/>
      </w:pPr>
      <w:r>
        <w:t>11.2  Environment Configurations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Resource</w:t>
            </w:r>
          </w:p>
        </w:tc>
        <w:tc>
          <w:tcPr>
            <w:tcW w:type="dxa" w:w="2340"/>
            <w:shd w:fill="2C3E50"/>
          </w:tcPr>
          <w:p>
            <w:pPr>
              <w:jc w:val="left"/>
            </w:pPr>
            <w:r>
              <w:rPr>
                <w:b/>
                <w:color w:val="FFFFFF"/>
                <w:sz w:val="19"/>
              </w:rPr>
              <w:t>Development</w:t>
            </w:r>
          </w:p>
        </w:tc>
        <w:tc>
          <w:tcPr>
            <w:tcW w:type="dxa" w:w="2340"/>
            <w:shd w:fill="2C3E50"/>
          </w:tcPr>
          <w:p>
            <w:pPr>
              <w:jc w:val="left"/>
            </w:pPr>
            <w:r>
              <w:rPr>
                <w:b/>
                <w:color w:val="FFFFFF"/>
                <w:sz w:val="19"/>
              </w:rPr>
              <w:t>Staging</w:t>
            </w:r>
          </w:p>
        </w:tc>
        <w:tc>
          <w:tcPr>
            <w:tcW w:type="dxa" w:w="2340"/>
            <w:shd w:fill="2C3E50"/>
          </w:tcPr>
          <w:p>
            <w:pPr>
              <w:jc w:val="left"/>
            </w:pPr>
            <w:r>
              <w:rPr>
                <w:b/>
                <w:color w:val="FFFFFF"/>
                <w:sz w:val="19"/>
              </w:rPr>
              <w:t>Production</w:t>
            </w:r>
          </w:p>
        </w:tc>
      </w:tr>
      <w:tr>
        <w:tc>
          <w:tcPr>
            <w:tcW w:type="dxa" w:w="2340"/>
            <w:shd w:fill="FFFFFF"/>
          </w:tcPr>
          <w:p>
            <w:r>
              <w:rPr>
                <w:color w:val="333333"/>
                <w:sz w:val="18"/>
              </w:rPr>
              <w:t>RDS</w:t>
            </w:r>
          </w:p>
        </w:tc>
        <w:tc>
          <w:tcPr>
            <w:tcW w:type="dxa" w:w="2340"/>
            <w:shd w:fill="FFFFFF"/>
          </w:tcPr>
          <w:p>
            <w:r>
              <w:rPr>
                <w:color w:val="333333"/>
                <w:sz w:val="18"/>
              </w:rPr>
              <w:t>db.t3.micro</w:t>
            </w:r>
          </w:p>
        </w:tc>
        <w:tc>
          <w:tcPr>
            <w:tcW w:type="dxa" w:w="2340"/>
            <w:shd w:fill="FFFFFF"/>
          </w:tcPr>
          <w:p>
            <w:r>
              <w:rPr>
                <w:color w:val="333333"/>
                <w:sz w:val="18"/>
              </w:rPr>
              <w:t>db.t3.small</w:t>
            </w:r>
          </w:p>
        </w:tc>
        <w:tc>
          <w:tcPr>
            <w:tcW w:type="dxa" w:w="2340"/>
            <w:shd w:fill="FFFFFF"/>
          </w:tcPr>
          <w:p>
            <w:r>
              <w:rPr>
                <w:color w:val="333333"/>
                <w:sz w:val="18"/>
              </w:rPr>
              <w:t>db.r6g.large, Multi-AZ</w:t>
            </w:r>
          </w:p>
        </w:tc>
      </w:tr>
      <w:tr>
        <w:tc>
          <w:tcPr>
            <w:tcW w:type="dxa" w:w="2340"/>
            <w:shd w:fill="F7F9FA"/>
          </w:tcPr>
          <w:p>
            <w:r>
              <w:rPr>
                <w:color w:val="333333"/>
                <w:sz w:val="18"/>
              </w:rPr>
              <w:t>ElastiCache</w:t>
            </w:r>
          </w:p>
        </w:tc>
        <w:tc>
          <w:tcPr>
            <w:tcW w:type="dxa" w:w="2340"/>
            <w:shd w:fill="F7F9FA"/>
          </w:tcPr>
          <w:p>
            <w:r>
              <w:rPr>
                <w:color w:val="333333"/>
                <w:sz w:val="18"/>
              </w:rPr>
              <w:t>cache.t3.micro</w:t>
            </w:r>
          </w:p>
        </w:tc>
        <w:tc>
          <w:tcPr>
            <w:tcW w:type="dxa" w:w="2340"/>
            <w:shd w:fill="F7F9FA"/>
          </w:tcPr>
          <w:p>
            <w:r>
              <w:rPr>
                <w:color w:val="333333"/>
                <w:sz w:val="18"/>
              </w:rPr>
              <w:t>cache.t3.small</w:t>
            </w:r>
          </w:p>
        </w:tc>
        <w:tc>
          <w:tcPr>
            <w:tcW w:type="dxa" w:w="2340"/>
            <w:shd w:fill="F7F9FA"/>
          </w:tcPr>
          <w:p>
            <w:r>
              <w:rPr>
                <w:color w:val="333333"/>
                <w:sz w:val="18"/>
              </w:rPr>
              <w:t>cache.r6g.large, Multi-AZ</w:t>
            </w:r>
          </w:p>
        </w:tc>
      </w:tr>
      <w:tr>
        <w:tc>
          <w:tcPr>
            <w:tcW w:type="dxa" w:w="2340"/>
            <w:shd w:fill="FFFFFF"/>
          </w:tcPr>
          <w:p>
            <w:r>
              <w:rPr>
                <w:color w:val="333333"/>
                <w:sz w:val="18"/>
              </w:rPr>
              <w:t>NAT Gateways</w:t>
            </w:r>
          </w:p>
        </w:tc>
        <w:tc>
          <w:tcPr>
            <w:tcW w:type="dxa" w:w="2340"/>
            <w:shd w:fill="FFFFFF"/>
          </w:tcPr>
          <w:p>
            <w:r>
              <w:rPr>
                <w:color w:val="333333"/>
                <w:sz w:val="18"/>
              </w:rPr>
              <w:t>1</w:t>
            </w:r>
          </w:p>
        </w:tc>
        <w:tc>
          <w:tcPr>
            <w:tcW w:type="dxa" w:w="2340"/>
            <w:shd w:fill="FFFFFF"/>
          </w:tcPr>
          <w:p>
            <w:r>
              <w:rPr>
                <w:color w:val="333333"/>
                <w:sz w:val="18"/>
              </w:rPr>
              <w:t>1</w:t>
            </w:r>
          </w:p>
        </w:tc>
        <w:tc>
          <w:tcPr>
            <w:tcW w:type="dxa" w:w="2340"/>
            <w:shd w:fill="FFFFFF"/>
          </w:tcPr>
          <w:p>
            <w:r>
              <w:rPr>
                <w:color w:val="333333"/>
                <w:sz w:val="18"/>
              </w:rPr>
              <w:t>3 (one per AZ)</w:t>
            </w:r>
          </w:p>
        </w:tc>
      </w:tr>
      <w:tr>
        <w:tc>
          <w:tcPr>
            <w:tcW w:type="dxa" w:w="2340"/>
            <w:shd w:fill="F7F9FA"/>
          </w:tcPr>
          <w:p>
            <w:r>
              <w:rPr>
                <w:color w:val="333333"/>
                <w:sz w:val="18"/>
              </w:rPr>
              <w:t>ECS Tasks</w:t>
            </w:r>
          </w:p>
        </w:tc>
        <w:tc>
          <w:tcPr>
            <w:tcW w:type="dxa" w:w="2340"/>
            <w:shd w:fill="F7F9FA"/>
          </w:tcPr>
          <w:p>
            <w:r>
              <w:rPr>
                <w:color w:val="333333"/>
                <w:sz w:val="18"/>
              </w:rPr>
              <w:t>1 (fixed)</w:t>
            </w:r>
          </w:p>
        </w:tc>
        <w:tc>
          <w:tcPr>
            <w:tcW w:type="dxa" w:w="2340"/>
            <w:shd w:fill="F7F9FA"/>
          </w:tcPr>
          <w:p>
            <w:r>
              <w:rPr>
                <w:color w:val="333333"/>
                <w:sz w:val="18"/>
              </w:rPr>
              <w:t>1-3 (auto-scale)</w:t>
            </w:r>
          </w:p>
        </w:tc>
        <w:tc>
          <w:tcPr>
            <w:tcW w:type="dxa" w:w="2340"/>
            <w:shd w:fill="F7F9FA"/>
          </w:tcPr>
          <w:p>
            <w:r>
              <w:rPr>
                <w:color w:val="333333"/>
                <w:sz w:val="18"/>
              </w:rPr>
              <w:t>2-10 (CPU/MEM scaling)</w:t>
            </w:r>
          </w:p>
        </w:tc>
      </w:tr>
      <w:tr>
        <w:tc>
          <w:tcPr>
            <w:tcW w:type="dxa" w:w="2340"/>
            <w:shd w:fill="FFFFFF"/>
          </w:tcPr>
          <w:p>
            <w:r>
              <w:rPr>
                <w:color w:val="333333"/>
                <w:sz w:val="18"/>
              </w:rPr>
              <w:t>ALB</w:t>
            </w:r>
          </w:p>
        </w:tc>
        <w:tc>
          <w:tcPr>
            <w:tcW w:type="dxa" w:w="2340"/>
            <w:shd w:fill="FFFFFF"/>
          </w:tcPr>
          <w:p>
            <w:r>
              <w:rPr>
                <w:color w:val="333333"/>
                <w:sz w:val="18"/>
              </w:rPr>
              <w:t>HTTP only</w:t>
            </w:r>
          </w:p>
        </w:tc>
        <w:tc>
          <w:tcPr>
            <w:tcW w:type="dxa" w:w="2340"/>
            <w:shd w:fill="FFFFFF"/>
          </w:tcPr>
          <w:p>
            <w:r>
              <w:rPr>
                <w:color w:val="333333"/>
                <w:sz w:val="18"/>
              </w:rPr>
              <w:t>HTTPS</w:t>
            </w:r>
          </w:p>
        </w:tc>
        <w:tc>
          <w:tcPr>
            <w:tcW w:type="dxa" w:w="2340"/>
            <w:shd w:fill="FFFFFF"/>
          </w:tcPr>
          <w:p>
            <w:r>
              <w:rPr>
                <w:color w:val="333333"/>
                <w:sz w:val="18"/>
              </w:rPr>
              <w:t>HTTPS + cross-zone + WAF-ready</w:t>
            </w:r>
          </w:p>
        </w:tc>
      </w:tr>
      <w:tr>
        <w:tc>
          <w:tcPr>
            <w:tcW w:type="dxa" w:w="2340"/>
            <w:shd w:fill="F7F9FA"/>
          </w:tcPr>
          <w:p>
            <w:r>
              <w:rPr>
                <w:color w:val="333333"/>
                <w:sz w:val="18"/>
              </w:rPr>
              <w:t>Backups</w:t>
            </w:r>
          </w:p>
        </w:tc>
        <w:tc>
          <w:tcPr>
            <w:tcW w:type="dxa" w:w="2340"/>
            <w:shd w:fill="F7F9FA"/>
          </w:tcPr>
          <w:p>
            <w:r>
              <w:rPr>
                <w:color w:val="333333"/>
                <w:sz w:val="18"/>
              </w:rPr>
              <w:t>None</w:t>
            </w:r>
          </w:p>
        </w:tc>
        <w:tc>
          <w:tcPr>
            <w:tcW w:type="dxa" w:w="2340"/>
            <w:shd w:fill="F7F9FA"/>
          </w:tcPr>
          <w:p>
            <w:r>
              <w:rPr>
                <w:color w:val="333333"/>
                <w:sz w:val="18"/>
              </w:rPr>
              <w:t>Daily</w:t>
            </w:r>
          </w:p>
        </w:tc>
        <w:tc>
          <w:tcPr>
            <w:tcW w:type="dxa" w:w="2340"/>
            <w:shd w:fill="F7F9FA"/>
          </w:tcPr>
          <w:p>
            <w:r>
              <w:rPr>
                <w:color w:val="333333"/>
                <w:sz w:val="18"/>
              </w:rPr>
              <w:t>Daily + point-in-time recovery</w:t>
            </w:r>
          </w:p>
        </w:tc>
      </w:tr>
    </w:tbl>
    <w:p>
      <w:r>
        <w:br w:type="page"/>
      </w:r>
    </w:p>
    <w:p>
      <w:pPr>
        <w:pStyle w:val="Heading1"/>
      </w:pPr>
      <w:r>
        <w:t>12. Development Operations</w:t>
      </w:r>
    </w:p>
    <w:p>
      <w:pPr>
        <w:spacing w:before="40" w:after="40"/>
        <w:pBdr>
          <w:bottom w:val="single" w:sz="4" w:space="1" w:color="CCCCCC"/>
        </w:pBdr>
      </w:pPr>
    </w:p>
    <w:p>
      <w:pPr>
        <w:pStyle w:val="Heading2"/>
      </w:pPr>
      <w:r>
        <w:t>12.1  Local Development Stack</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2C3E50"/>
          </w:tcPr>
          <w:p>
            <w:pPr>
              <w:jc w:val="left"/>
            </w:pPr>
            <w:r>
              <w:rPr>
                <w:b/>
                <w:color w:val="FFFFFF"/>
                <w:sz w:val="19"/>
              </w:rPr>
              <w:t>Service</w:t>
            </w:r>
          </w:p>
        </w:tc>
        <w:tc>
          <w:tcPr>
            <w:tcW w:type="dxa" w:w="1872"/>
            <w:shd w:fill="2C3E50"/>
          </w:tcPr>
          <w:p>
            <w:pPr>
              <w:jc w:val="left"/>
            </w:pPr>
            <w:r>
              <w:rPr>
                <w:b/>
                <w:color w:val="FFFFFF"/>
                <w:sz w:val="19"/>
              </w:rPr>
              <w:t>Port</w:t>
            </w:r>
          </w:p>
        </w:tc>
        <w:tc>
          <w:tcPr>
            <w:tcW w:type="dxa" w:w="1872"/>
            <w:shd w:fill="2C3E50"/>
          </w:tcPr>
          <w:p>
            <w:pPr>
              <w:jc w:val="left"/>
            </w:pPr>
            <w:r>
              <w:rPr>
                <w:b/>
                <w:color w:val="FFFFFF"/>
                <w:sz w:val="19"/>
              </w:rPr>
              <w:t>Image</w:t>
            </w:r>
          </w:p>
        </w:tc>
        <w:tc>
          <w:tcPr>
            <w:tcW w:type="dxa" w:w="1872"/>
            <w:shd w:fill="2C3E50"/>
          </w:tcPr>
          <w:p>
            <w:pPr>
              <w:jc w:val="left"/>
            </w:pPr>
            <w:r>
              <w:rPr>
                <w:b/>
                <w:color w:val="FFFFFF"/>
                <w:sz w:val="19"/>
              </w:rPr>
              <w:t>Health Check</w:t>
            </w:r>
          </w:p>
        </w:tc>
        <w:tc>
          <w:tcPr>
            <w:tcW w:type="dxa" w:w="1872"/>
            <w:shd w:fill="2C3E50"/>
          </w:tcPr>
          <w:p>
            <w:pPr>
              <w:jc w:val="left"/>
            </w:pPr>
            <w:r>
              <w:rPr>
                <w:b/>
                <w:color w:val="FFFFFF"/>
                <w:sz w:val="19"/>
              </w:rPr>
              <w:t>Docker Profile</w:t>
            </w:r>
          </w:p>
        </w:tc>
      </w:tr>
      <w:tr>
        <w:tc>
          <w:tcPr>
            <w:tcW w:type="dxa" w:w="1872"/>
            <w:shd w:fill="FFFFFF"/>
          </w:tcPr>
          <w:p>
            <w:r>
              <w:rPr>
                <w:color w:val="333333"/>
                <w:sz w:val="18"/>
              </w:rPr>
              <w:t>postgres</w:t>
            </w:r>
          </w:p>
        </w:tc>
        <w:tc>
          <w:tcPr>
            <w:tcW w:type="dxa" w:w="1872"/>
            <w:shd w:fill="FFFFFF"/>
          </w:tcPr>
          <w:p>
            <w:r>
              <w:rPr>
                <w:color w:val="333333"/>
                <w:sz w:val="18"/>
              </w:rPr>
              <w:t>5432</w:t>
            </w:r>
          </w:p>
        </w:tc>
        <w:tc>
          <w:tcPr>
            <w:tcW w:type="dxa" w:w="1872"/>
            <w:shd w:fill="FFFFFF"/>
          </w:tcPr>
          <w:p>
            <w:r>
              <w:rPr>
                <w:color w:val="333333"/>
                <w:sz w:val="18"/>
              </w:rPr>
              <w:t>postgres:16-alpine</w:t>
            </w:r>
          </w:p>
        </w:tc>
        <w:tc>
          <w:tcPr>
            <w:tcW w:type="dxa" w:w="1872"/>
            <w:shd w:fill="FFFFFF"/>
          </w:tcPr>
          <w:p>
            <w:r>
              <w:rPr>
                <w:color w:val="333333"/>
                <w:sz w:val="18"/>
              </w:rPr>
              <w:t>pg_isready</w:t>
            </w:r>
          </w:p>
        </w:tc>
        <w:tc>
          <w:tcPr>
            <w:tcW w:type="dxa" w:w="1872"/>
            <w:shd w:fill="FFFFFF"/>
          </w:tcPr>
          <w:p>
            <w:r>
              <w:rPr>
                <w:color w:val="333333"/>
                <w:sz w:val="18"/>
              </w:rPr>
              <w:t>default</w:t>
            </w:r>
          </w:p>
        </w:tc>
      </w:tr>
      <w:tr>
        <w:tc>
          <w:tcPr>
            <w:tcW w:type="dxa" w:w="1872"/>
            <w:shd w:fill="F7F9FA"/>
          </w:tcPr>
          <w:p>
            <w:r>
              <w:rPr>
                <w:color w:val="333333"/>
                <w:sz w:val="18"/>
              </w:rPr>
              <w:t>redis</w:t>
            </w:r>
          </w:p>
        </w:tc>
        <w:tc>
          <w:tcPr>
            <w:tcW w:type="dxa" w:w="1872"/>
            <w:shd w:fill="F7F9FA"/>
          </w:tcPr>
          <w:p>
            <w:r>
              <w:rPr>
                <w:color w:val="333333"/>
                <w:sz w:val="18"/>
              </w:rPr>
              <w:t>6379</w:t>
            </w:r>
          </w:p>
        </w:tc>
        <w:tc>
          <w:tcPr>
            <w:tcW w:type="dxa" w:w="1872"/>
            <w:shd w:fill="F7F9FA"/>
          </w:tcPr>
          <w:p>
            <w:r>
              <w:rPr>
                <w:color w:val="333333"/>
                <w:sz w:val="18"/>
              </w:rPr>
              <w:t>redis:7-alpine</w:t>
            </w:r>
          </w:p>
        </w:tc>
        <w:tc>
          <w:tcPr>
            <w:tcW w:type="dxa" w:w="1872"/>
            <w:shd w:fill="F7F9FA"/>
          </w:tcPr>
          <w:p>
            <w:r>
              <w:rPr>
                <w:color w:val="333333"/>
                <w:sz w:val="18"/>
              </w:rPr>
              <w:t>redis-cli ping</w:t>
            </w:r>
          </w:p>
        </w:tc>
        <w:tc>
          <w:tcPr>
            <w:tcW w:type="dxa" w:w="1872"/>
            <w:shd w:fill="F7F9FA"/>
          </w:tcPr>
          <w:p>
            <w:r>
              <w:rPr>
                <w:color w:val="333333"/>
                <w:sz w:val="18"/>
              </w:rPr>
              <w:t>default</w:t>
            </w:r>
          </w:p>
        </w:tc>
      </w:tr>
      <w:tr>
        <w:tc>
          <w:tcPr>
            <w:tcW w:type="dxa" w:w="1872"/>
            <w:shd w:fill="FFFFFF"/>
          </w:tcPr>
          <w:p>
            <w:r>
              <w:rPr>
                <w:color w:val="333333"/>
                <w:sz w:val="18"/>
              </w:rPr>
              <w:t>api</w:t>
            </w:r>
          </w:p>
        </w:tc>
        <w:tc>
          <w:tcPr>
            <w:tcW w:type="dxa" w:w="1872"/>
            <w:shd w:fill="FFFFFF"/>
          </w:tcPr>
          <w:p>
            <w:r>
              <w:rPr>
                <w:color w:val="333333"/>
                <w:sz w:val="18"/>
              </w:rPr>
              <w:t>3000</w:t>
            </w:r>
          </w:p>
        </w:tc>
        <w:tc>
          <w:tcPr>
            <w:tcW w:type="dxa" w:w="1872"/>
            <w:shd w:fill="FFFFFF"/>
          </w:tcPr>
          <w:p>
            <w:r>
              <w:rPr>
                <w:color w:val="333333"/>
                <w:sz w:val="18"/>
              </w:rPr>
              <w:t>Dockerfile.dev (Node 22)</w:t>
            </w:r>
          </w:p>
        </w:tc>
        <w:tc>
          <w:tcPr>
            <w:tcW w:type="dxa" w:w="1872"/>
            <w:shd w:fill="FFFFFF"/>
          </w:tcPr>
          <w:p>
            <w:r>
              <w:rPr>
                <w:color w:val="333333"/>
                <w:sz w:val="18"/>
              </w:rPr>
              <w:t>GET /api/health</w:t>
            </w:r>
          </w:p>
        </w:tc>
        <w:tc>
          <w:tcPr>
            <w:tcW w:type="dxa" w:w="1872"/>
            <w:shd w:fill="FFFFFF"/>
          </w:tcPr>
          <w:p>
            <w:r>
              <w:rPr>
                <w:color w:val="333333"/>
                <w:sz w:val="18"/>
              </w:rPr>
              <w:t>default</w:t>
            </w:r>
          </w:p>
        </w:tc>
      </w:tr>
      <w:tr>
        <w:tc>
          <w:tcPr>
            <w:tcW w:type="dxa" w:w="1872"/>
            <w:shd w:fill="F7F9FA"/>
          </w:tcPr>
          <w:p>
            <w:r>
              <w:rPr>
                <w:color w:val="333333"/>
                <w:sz w:val="18"/>
              </w:rPr>
              <w:t>invidious</w:t>
            </w:r>
          </w:p>
        </w:tc>
        <w:tc>
          <w:tcPr>
            <w:tcW w:type="dxa" w:w="1872"/>
            <w:shd w:fill="F7F9FA"/>
          </w:tcPr>
          <w:p>
            <w:r>
              <w:rPr>
                <w:color w:val="333333"/>
                <w:sz w:val="18"/>
              </w:rPr>
              <w:t>3001</w:t>
            </w:r>
          </w:p>
        </w:tc>
        <w:tc>
          <w:tcPr>
            <w:tcW w:type="dxa" w:w="1872"/>
            <w:shd w:fill="F7F9FA"/>
          </w:tcPr>
          <w:p>
            <w:r>
              <w:rPr>
                <w:color w:val="333333"/>
                <w:sz w:val="18"/>
              </w:rPr>
              <w:t>Custom build</w:t>
            </w:r>
          </w:p>
        </w:tc>
        <w:tc>
          <w:tcPr>
            <w:tcW w:type="dxa" w:w="1872"/>
            <w:shd w:fill="F7F9FA"/>
          </w:tcPr>
          <w:p>
            <w:r>
              <w:rPr>
                <w:color w:val="333333"/>
                <w:sz w:val="18"/>
              </w:rPr>
              <w:t>GET /api/v1/stats</w:t>
            </w:r>
          </w:p>
        </w:tc>
        <w:tc>
          <w:tcPr>
            <w:tcW w:type="dxa" w:w="1872"/>
            <w:shd w:fill="F7F9FA"/>
          </w:tcPr>
          <w:p>
            <w:r>
              <w:rPr>
                <w:color w:val="333333"/>
                <w:sz w:val="18"/>
              </w:rPr>
              <w:t>extractors</w:t>
            </w:r>
          </w:p>
        </w:tc>
      </w:tr>
      <w:tr>
        <w:tc>
          <w:tcPr>
            <w:tcW w:type="dxa" w:w="1872"/>
            <w:shd w:fill="FFFFFF"/>
          </w:tcPr>
          <w:p>
            <w:r>
              <w:rPr>
                <w:color w:val="333333"/>
                <w:sz w:val="18"/>
              </w:rPr>
              <w:t>piped</w:t>
            </w:r>
          </w:p>
        </w:tc>
        <w:tc>
          <w:tcPr>
            <w:tcW w:type="dxa" w:w="1872"/>
            <w:shd w:fill="FFFFFF"/>
          </w:tcPr>
          <w:p>
            <w:r>
              <w:rPr>
                <w:color w:val="333333"/>
                <w:sz w:val="18"/>
              </w:rPr>
              <w:t>3002</w:t>
            </w:r>
          </w:p>
        </w:tc>
        <w:tc>
          <w:tcPr>
            <w:tcW w:type="dxa" w:w="1872"/>
            <w:shd w:fill="FFFFFF"/>
          </w:tcPr>
          <w:p>
            <w:r>
              <w:rPr>
                <w:color w:val="333333"/>
                <w:sz w:val="18"/>
              </w:rPr>
              <w:t>1337kavin/piped (amd64)</w:t>
            </w:r>
          </w:p>
        </w:tc>
        <w:tc>
          <w:tcPr>
            <w:tcW w:type="dxa" w:w="1872"/>
            <w:shd w:fill="FFFFFF"/>
          </w:tcPr>
          <w:p>
            <w:r>
              <w:rPr>
                <w:color w:val="333333"/>
                <w:sz w:val="18"/>
              </w:rPr>
              <w:t>GET /healthcheck</w:t>
            </w:r>
          </w:p>
        </w:tc>
        <w:tc>
          <w:tcPr>
            <w:tcW w:type="dxa" w:w="1872"/>
            <w:shd w:fill="FFFFFF"/>
          </w:tcPr>
          <w:p>
            <w:r>
              <w:rPr>
                <w:color w:val="333333"/>
                <w:sz w:val="18"/>
              </w:rPr>
              <w:t>extractors</w:t>
            </w:r>
          </w:p>
        </w:tc>
      </w:tr>
      <w:tr>
        <w:tc>
          <w:tcPr>
            <w:tcW w:type="dxa" w:w="1872"/>
            <w:shd w:fill="F7F9FA"/>
          </w:tcPr>
          <w:p>
            <w:r>
              <w:rPr>
                <w:color w:val="333333"/>
                <w:sz w:val="18"/>
              </w:rPr>
              <w:t>piped-proxy</w:t>
            </w:r>
          </w:p>
        </w:tc>
        <w:tc>
          <w:tcPr>
            <w:tcW w:type="dxa" w:w="1872"/>
            <w:shd w:fill="F7F9FA"/>
          </w:tcPr>
          <w:p>
            <w:r>
              <w:rPr>
                <w:color w:val="333333"/>
                <w:sz w:val="18"/>
              </w:rPr>
              <w:t>3003</w:t>
            </w:r>
          </w:p>
        </w:tc>
        <w:tc>
          <w:tcPr>
            <w:tcW w:type="dxa" w:w="1872"/>
            <w:shd w:fill="F7F9FA"/>
          </w:tcPr>
          <w:p>
            <w:r>
              <w:rPr>
                <w:color w:val="333333"/>
                <w:sz w:val="18"/>
              </w:rPr>
              <w:t>1337kavin/piped-proxy</w:t>
            </w:r>
          </w:p>
        </w:tc>
        <w:tc>
          <w:tcPr>
            <w:tcW w:type="dxa" w:w="1872"/>
            <w:shd w:fill="F7F9FA"/>
          </w:tcPr>
          <w:p>
            <w:r>
              <w:rPr>
                <w:color w:val="333333"/>
                <w:sz w:val="18"/>
              </w:rPr>
              <w:t>N/A</w:t>
            </w:r>
          </w:p>
        </w:tc>
        <w:tc>
          <w:tcPr>
            <w:tcW w:type="dxa" w:w="1872"/>
            <w:shd w:fill="F7F9FA"/>
          </w:tcPr>
          <w:p>
            <w:r>
              <w:rPr>
                <w:color w:val="333333"/>
                <w:sz w:val="18"/>
              </w:rPr>
              <w:t>extractors</w:t>
            </w:r>
          </w:p>
        </w:tc>
      </w:tr>
      <w:tr>
        <w:tc>
          <w:tcPr>
            <w:tcW w:type="dxa" w:w="1872"/>
            <w:shd w:fill="FFFFFF"/>
          </w:tcPr>
          <w:p>
            <w:r>
              <w:rPr>
                <w:color w:val="333333"/>
                <w:sz w:val="18"/>
              </w:rPr>
              <w:t>minio</w:t>
            </w:r>
          </w:p>
        </w:tc>
        <w:tc>
          <w:tcPr>
            <w:tcW w:type="dxa" w:w="1872"/>
            <w:shd w:fill="FFFFFF"/>
          </w:tcPr>
          <w:p>
            <w:r>
              <w:rPr>
                <w:color w:val="333333"/>
                <w:sz w:val="18"/>
              </w:rPr>
              <w:t>9000/9001</w:t>
            </w:r>
          </w:p>
        </w:tc>
        <w:tc>
          <w:tcPr>
            <w:tcW w:type="dxa" w:w="1872"/>
            <w:shd w:fill="FFFFFF"/>
          </w:tcPr>
          <w:p>
            <w:r>
              <w:rPr>
                <w:color w:val="333333"/>
                <w:sz w:val="18"/>
              </w:rPr>
              <w:t>minio/minio</w:t>
            </w:r>
          </w:p>
        </w:tc>
        <w:tc>
          <w:tcPr>
            <w:tcW w:type="dxa" w:w="1872"/>
            <w:shd w:fill="FFFFFF"/>
          </w:tcPr>
          <w:p>
            <w:r>
              <w:rPr>
                <w:color w:val="333333"/>
                <w:sz w:val="18"/>
              </w:rPr>
              <w:t>mc ready local</w:t>
            </w:r>
          </w:p>
        </w:tc>
        <w:tc>
          <w:tcPr>
            <w:tcW w:type="dxa" w:w="1872"/>
            <w:shd w:fill="FFFFFF"/>
          </w:tcPr>
          <w:p>
            <w:r>
              <w:rPr>
                <w:color w:val="333333"/>
                <w:sz w:val="18"/>
              </w:rPr>
              <w:t>default</w:t>
            </w:r>
          </w:p>
        </w:tc>
      </w:tr>
      <w:tr>
        <w:tc>
          <w:tcPr>
            <w:tcW w:type="dxa" w:w="1872"/>
            <w:shd w:fill="F7F9FA"/>
          </w:tcPr>
          <w:p>
            <w:r>
              <w:rPr>
                <w:color w:val="333333"/>
                <w:sz w:val="18"/>
              </w:rPr>
              <w:t>prometheus</w:t>
            </w:r>
          </w:p>
        </w:tc>
        <w:tc>
          <w:tcPr>
            <w:tcW w:type="dxa" w:w="1872"/>
            <w:shd w:fill="F7F9FA"/>
          </w:tcPr>
          <w:p>
            <w:r>
              <w:rPr>
                <w:color w:val="333333"/>
                <w:sz w:val="18"/>
              </w:rPr>
              <w:t>9090</w:t>
            </w:r>
          </w:p>
        </w:tc>
        <w:tc>
          <w:tcPr>
            <w:tcW w:type="dxa" w:w="1872"/>
            <w:shd w:fill="F7F9FA"/>
          </w:tcPr>
          <w:p>
            <w:r>
              <w:rPr>
                <w:color w:val="333333"/>
                <w:sz w:val="18"/>
              </w:rPr>
              <w:t>prom/prometheus</w:t>
            </w:r>
          </w:p>
        </w:tc>
        <w:tc>
          <w:tcPr>
            <w:tcW w:type="dxa" w:w="1872"/>
            <w:shd w:fill="F7F9FA"/>
          </w:tcPr>
          <w:p>
            <w:r>
              <w:rPr>
                <w:color w:val="333333"/>
                <w:sz w:val="18"/>
              </w:rPr>
              <w:t>GET /-/healthy</w:t>
            </w:r>
          </w:p>
        </w:tc>
        <w:tc>
          <w:tcPr>
            <w:tcW w:type="dxa" w:w="1872"/>
            <w:shd w:fill="F7F9FA"/>
          </w:tcPr>
          <w:p>
            <w:r>
              <w:rPr>
                <w:color w:val="333333"/>
                <w:sz w:val="18"/>
              </w:rPr>
              <w:t>default</w:t>
            </w:r>
          </w:p>
        </w:tc>
      </w:tr>
      <w:tr>
        <w:tc>
          <w:tcPr>
            <w:tcW w:type="dxa" w:w="1872"/>
            <w:shd w:fill="FFFFFF"/>
          </w:tcPr>
          <w:p>
            <w:r>
              <w:rPr>
                <w:color w:val="333333"/>
                <w:sz w:val="18"/>
              </w:rPr>
              <w:t>grafana</w:t>
            </w:r>
          </w:p>
        </w:tc>
        <w:tc>
          <w:tcPr>
            <w:tcW w:type="dxa" w:w="1872"/>
            <w:shd w:fill="FFFFFF"/>
          </w:tcPr>
          <w:p>
            <w:r>
              <w:rPr>
                <w:color w:val="333333"/>
                <w:sz w:val="18"/>
              </w:rPr>
              <w:t>3005</w:t>
            </w:r>
          </w:p>
        </w:tc>
        <w:tc>
          <w:tcPr>
            <w:tcW w:type="dxa" w:w="1872"/>
            <w:shd w:fill="FFFFFF"/>
          </w:tcPr>
          <w:p>
            <w:r>
              <w:rPr>
                <w:color w:val="333333"/>
                <w:sz w:val="18"/>
              </w:rPr>
              <w:t>grafana/grafana</w:t>
            </w:r>
          </w:p>
        </w:tc>
        <w:tc>
          <w:tcPr>
            <w:tcW w:type="dxa" w:w="1872"/>
            <w:shd w:fill="FFFFFF"/>
          </w:tcPr>
          <w:p>
            <w:r>
              <w:rPr>
                <w:color w:val="333333"/>
                <w:sz w:val="18"/>
              </w:rPr>
              <w:t>N/A</w:t>
            </w:r>
          </w:p>
        </w:tc>
        <w:tc>
          <w:tcPr>
            <w:tcW w:type="dxa" w:w="1872"/>
            <w:shd w:fill="FFFFFF"/>
          </w:tcPr>
          <w:p>
            <w:r>
              <w:rPr>
                <w:color w:val="333333"/>
                <w:sz w:val="18"/>
              </w:rPr>
              <w:t>default</w:t>
            </w:r>
          </w:p>
        </w:tc>
      </w:tr>
    </w:tbl>
    <w:p>
      <w:pPr>
        <w:pStyle w:val="Heading2"/>
      </w:pPr>
      <w:r>
        <w:t>12.2  Startup Script Reference</w:t>
      </w:r>
    </w:p>
    <w:tbl>
      <w:tblPr>
        <w:tblW w:type="auto" w:w="0"/>
        <w:jc w:val="center"/>
        <w:tblLayout w:type="autofit"/>
        <w:tblLook w:firstColumn="1" w:firstRow="1" w:lastColumn="0" w:lastRow="0" w:noHBand="0" w:noVBand="1" w:val="04A0"/>
      </w:tblPr>
      <w:tblGrid>
        <w:gridCol w:w="4680"/>
        <w:gridCol w:w="4680"/>
      </w:tblGrid>
      <w:tr>
        <w:tc>
          <w:tcPr>
            <w:tcW w:type="dxa" w:w="4680"/>
            <w:shd w:fill="2C3E50"/>
          </w:tcPr>
          <w:p>
            <w:pPr>
              <w:jc w:val="left"/>
            </w:pPr>
            <w:r>
              <w:rPr>
                <w:b/>
                <w:color w:val="FFFFFF"/>
                <w:sz w:val="19"/>
              </w:rPr>
              <w:t>Command</w:t>
            </w:r>
          </w:p>
        </w:tc>
        <w:tc>
          <w:tcPr>
            <w:tcW w:type="dxa" w:w="4680"/>
            <w:shd w:fill="2C3E50"/>
          </w:tcPr>
          <w:p>
            <w:pPr>
              <w:jc w:val="left"/>
            </w:pPr>
            <w:r>
              <w:rPr>
                <w:b/>
                <w:color w:val="FFFFFF"/>
                <w:sz w:val="19"/>
              </w:rPr>
              <w:t>Procedure</w:t>
            </w:r>
          </w:p>
        </w:tc>
      </w:tr>
      <w:tr>
        <w:tc>
          <w:tcPr>
            <w:tcW w:type="dxa" w:w="4680"/>
            <w:shd w:fill="FFFFFF"/>
          </w:tcPr>
          <w:p>
            <w:r>
              <w:rPr>
                <w:color w:val="333333"/>
                <w:sz w:val="18"/>
              </w:rPr>
              <w:t>./scripts/dev-start.sh</w:t>
            </w:r>
          </w:p>
        </w:tc>
        <w:tc>
          <w:tcPr>
            <w:tcW w:type="dxa" w:w="4680"/>
            <w:shd w:fill="FFFFFF"/>
          </w:tcPr>
          <w:p>
            <w:r>
              <w:rPr>
                <w:color w:val="333333"/>
                <w:sz w:val="18"/>
              </w:rPr>
              <w:t>Preflight checks -&gt; npm ci -&gt; docker compose up postgres redis -&gt; wait healthy -&gt; start API (tsx watch) -&gt; print status</w:t>
            </w:r>
          </w:p>
        </w:tc>
      </w:tr>
      <w:tr>
        <w:tc>
          <w:tcPr>
            <w:tcW w:type="dxa" w:w="4680"/>
            <w:shd w:fill="F7F9FA"/>
          </w:tcPr>
          <w:p>
            <w:r>
              <w:rPr>
                <w:color w:val="333333"/>
                <w:sz w:val="18"/>
              </w:rPr>
              <w:t>./scripts/dev-start.sh --full</w:t>
            </w:r>
          </w:p>
        </w:tc>
        <w:tc>
          <w:tcPr>
            <w:tcW w:type="dxa" w:w="4680"/>
            <w:shd w:fill="F7F9FA"/>
          </w:tcPr>
          <w:p>
            <w:r>
              <w:rPr>
                <w:color w:val="333333"/>
                <w:sz w:val="18"/>
              </w:rPr>
              <w:t>Core + docker compose --profile extractors up + prometheus + grafana</w:t>
            </w:r>
          </w:p>
        </w:tc>
      </w:tr>
      <w:tr>
        <w:tc>
          <w:tcPr>
            <w:tcW w:type="dxa" w:w="4680"/>
            <w:shd w:fill="FFFFFF"/>
          </w:tcPr>
          <w:p>
            <w:r>
              <w:rPr>
                <w:color w:val="333333"/>
                <w:sz w:val="18"/>
              </w:rPr>
              <w:t>./scripts/dev-start.sh --stop</w:t>
            </w:r>
          </w:p>
        </w:tc>
        <w:tc>
          <w:tcPr>
            <w:tcW w:type="dxa" w:w="4680"/>
            <w:shd w:fill="FFFFFF"/>
          </w:tcPr>
          <w:p>
            <w:r>
              <w:rPr>
                <w:color w:val="333333"/>
                <w:sz w:val="18"/>
              </w:rPr>
              <w:t>Kill API PID + pkill children + docker compose down</w:t>
            </w:r>
          </w:p>
        </w:tc>
      </w:tr>
      <w:tr>
        <w:tc>
          <w:tcPr>
            <w:tcW w:type="dxa" w:w="4680"/>
            <w:shd w:fill="F7F9FA"/>
          </w:tcPr>
          <w:p>
            <w:r>
              <w:rPr>
                <w:color w:val="333333"/>
                <w:sz w:val="18"/>
              </w:rPr>
              <w:t>./scripts/dev-start.sh --status</w:t>
            </w:r>
          </w:p>
        </w:tc>
        <w:tc>
          <w:tcPr>
            <w:tcW w:type="dxa" w:w="4680"/>
            <w:shd w:fill="F7F9FA"/>
          </w:tcPr>
          <w:p>
            <w:r>
              <w:rPr>
                <w:color w:val="333333"/>
                <w:sz w:val="18"/>
              </w:rPr>
              <w:t>Docker ps + API PID check + endpoint URL listing</w:t>
            </w:r>
          </w:p>
        </w:tc>
      </w:tr>
      <w:tr>
        <w:tc>
          <w:tcPr>
            <w:tcW w:type="dxa" w:w="4680"/>
            <w:shd w:fill="FFFFFF"/>
          </w:tcPr>
          <w:p>
            <w:r>
              <w:rPr>
                <w:color w:val="333333"/>
                <w:sz w:val="18"/>
              </w:rPr>
              <w:t>./scripts/dev-start.sh --logs</w:t>
            </w:r>
          </w:p>
        </w:tc>
        <w:tc>
          <w:tcPr>
            <w:tcW w:type="dxa" w:w="4680"/>
            <w:shd w:fill="FFFFFF"/>
          </w:tcPr>
          <w:p>
            <w:r>
              <w:rPr>
                <w:color w:val="333333"/>
                <w:sz w:val="18"/>
              </w:rPr>
              <w:t>docker compose logs -f &amp; tail -f .dev-api.log</w:t>
            </w:r>
          </w:p>
        </w:tc>
      </w:tr>
      <w:tr>
        <w:tc>
          <w:tcPr>
            <w:tcW w:type="dxa" w:w="4680"/>
            <w:shd w:fill="F7F9FA"/>
          </w:tcPr>
          <w:p>
            <w:r>
              <w:rPr>
                <w:color w:val="333333"/>
                <w:sz w:val="18"/>
              </w:rPr>
              <w:t>./scripts/dev-start.sh --reset</w:t>
            </w:r>
          </w:p>
        </w:tc>
        <w:tc>
          <w:tcPr>
            <w:tcW w:type="dxa" w:w="4680"/>
            <w:shd w:fill="F7F9FA"/>
          </w:tcPr>
          <w:p>
            <w:r>
              <w:rPr>
                <w:color w:val="333333"/>
                <w:sz w:val="18"/>
              </w:rPr>
              <w:t>Confirm prompt -&gt; stop all -&gt; docker compose down -v -&gt; fresh start</w:t>
            </w:r>
          </w:p>
        </w:tc>
      </w:tr>
    </w:tbl>
    <w:p>
      <w:r>
        <w:br w:type="page"/>
      </w:r>
    </w:p>
    <w:p>
      <w:pPr>
        <w:pStyle w:val="Heading1"/>
      </w:pPr>
      <w:r>
        <w:t>13. Quality Assurance</w:t>
      </w:r>
    </w:p>
    <w:p>
      <w:pPr>
        <w:spacing w:before="40" w:after="40"/>
        <w:pBdr>
          <w:bottom w:val="single" w:sz="4" w:space="1" w:color="CCCCCC"/>
        </w:pBdr>
      </w:pPr>
    </w:p>
    <w:p>
      <w:pPr>
        <w:pStyle w:val="Heading2"/>
      </w:pPr>
      <w:r>
        <w:t>13.1  Test Suite Summary</w:t>
      </w:r>
    </w:p>
    <w:tbl>
      <w:tblPr>
        <w:tblW w:type="auto" w:w="0"/>
        <w:jc w:val="center"/>
        <w:tblLayout w:type="autofit"/>
        <w:tblLook w:firstColumn="1" w:firstRow="1" w:lastColumn="0" w:lastRow="0" w:noHBand="0" w:noVBand="1" w:val="04A0"/>
      </w:tblPr>
      <w:tblGrid>
        <w:gridCol w:w="4680"/>
        <w:gridCol w:w="4680"/>
      </w:tblGrid>
      <w:tr>
        <w:tc>
          <w:tcPr>
            <w:tcW w:type="dxa" w:w="4680"/>
            <w:shd w:fill="2C3E50"/>
          </w:tcPr>
          <w:p>
            <w:pPr>
              <w:jc w:val="left"/>
            </w:pPr>
            <w:r>
              <w:rPr>
                <w:b/>
                <w:color w:val="FFFFFF"/>
                <w:sz w:val="19"/>
              </w:rPr>
              <w:t>Metric</w:t>
            </w:r>
          </w:p>
        </w:tc>
        <w:tc>
          <w:tcPr>
            <w:tcW w:type="dxa" w:w="4680"/>
            <w:shd w:fill="2C3E50"/>
          </w:tcPr>
          <w:p>
            <w:pPr>
              <w:jc w:val="left"/>
            </w:pPr>
            <w:r>
              <w:rPr>
                <w:b/>
                <w:color w:val="FFFFFF"/>
                <w:sz w:val="19"/>
              </w:rPr>
              <w:t>Value</w:t>
            </w:r>
          </w:p>
        </w:tc>
      </w:tr>
      <w:tr>
        <w:tc>
          <w:tcPr>
            <w:tcW w:type="dxa" w:w="4680"/>
            <w:shd w:fill="FFFFFF"/>
          </w:tcPr>
          <w:p>
            <w:r>
              <w:rPr>
                <w:color w:val="333333"/>
                <w:sz w:val="18"/>
              </w:rPr>
              <w:t>Total Tests</w:t>
            </w:r>
          </w:p>
        </w:tc>
        <w:tc>
          <w:tcPr>
            <w:tcW w:type="dxa" w:w="4680"/>
            <w:shd w:fill="FFFFFF"/>
          </w:tcPr>
          <w:p>
            <w:r>
              <w:rPr>
                <w:color w:val="333333"/>
                <w:sz w:val="18"/>
              </w:rPr>
              <w:t>86</w:t>
            </w:r>
          </w:p>
        </w:tc>
      </w:tr>
      <w:tr>
        <w:tc>
          <w:tcPr>
            <w:tcW w:type="dxa" w:w="4680"/>
            <w:shd w:fill="F7F9FA"/>
          </w:tcPr>
          <w:p>
            <w:r>
              <w:rPr>
                <w:color w:val="333333"/>
                <w:sz w:val="18"/>
              </w:rPr>
              <w:t>Backend Tests</w:t>
            </w:r>
          </w:p>
        </w:tc>
        <w:tc>
          <w:tcPr>
            <w:tcW w:type="dxa" w:w="4680"/>
            <w:shd w:fill="F7F9FA"/>
          </w:tcPr>
          <w:p>
            <w:r>
              <w:rPr>
                <w:color w:val="333333"/>
                <w:sz w:val="18"/>
              </w:rPr>
              <w:t>41</w:t>
            </w:r>
          </w:p>
        </w:tc>
      </w:tr>
      <w:tr>
        <w:tc>
          <w:tcPr>
            <w:tcW w:type="dxa" w:w="4680"/>
            <w:shd w:fill="FFFFFF"/>
          </w:tcPr>
          <w:p>
            <w:r>
              <w:rPr>
                <w:color w:val="333333"/>
                <w:sz w:val="18"/>
              </w:rPr>
              <w:t>Mobile Tests</w:t>
            </w:r>
          </w:p>
        </w:tc>
        <w:tc>
          <w:tcPr>
            <w:tcW w:type="dxa" w:w="4680"/>
            <w:shd w:fill="FFFFFF"/>
          </w:tcPr>
          <w:p>
            <w:r>
              <w:rPr>
                <w:color w:val="333333"/>
                <w:sz w:val="18"/>
              </w:rPr>
              <w:t>45</w:t>
            </w:r>
          </w:p>
        </w:tc>
      </w:tr>
      <w:tr>
        <w:tc>
          <w:tcPr>
            <w:tcW w:type="dxa" w:w="4680"/>
            <w:shd w:fill="F7F9FA"/>
          </w:tcPr>
          <w:p>
            <w:r>
              <w:rPr>
                <w:color w:val="333333"/>
                <w:sz w:val="18"/>
              </w:rPr>
              <w:t>Pass Rate</w:t>
            </w:r>
          </w:p>
        </w:tc>
        <w:tc>
          <w:tcPr>
            <w:tcW w:type="dxa" w:w="4680"/>
            <w:shd w:fill="F7F9FA"/>
          </w:tcPr>
          <w:p>
            <w:r>
              <w:rPr>
                <w:color w:val="333333"/>
                <w:sz w:val="18"/>
              </w:rPr>
              <w:t>100%</w:t>
            </w:r>
          </w:p>
        </w:tc>
      </w:tr>
      <w:tr>
        <w:tc>
          <w:tcPr>
            <w:tcW w:type="dxa" w:w="4680"/>
            <w:shd w:fill="FFFFFF"/>
          </w:tcPr>
          <w:p>
            <w:r>
              <w:rPr>
                <w:color w:val="333333"/>
                <w:sz w:val="18"/>
              </w:rPr>
              <w:t>Test Runner</w:t>
            </w:r>
          </w:p>
        </w:tc>
        <w:tc>
          <w:tcPr>
            <w:tcW w:type="dxa" w:w="4680"/>
            <w:shd w:fill="FFFFFF"/>
          </w:tcPr>
          <w:p>
            <w:r>
              <w:rPr>
                <w:color w:val="333333"/>
                <w:sz w:val="18"/>
              </w:rPr>
              <w:t>Jest 29</w:t>
            </w:r>
          </w:p>
        </w:tc>
      </w:tr>
      <w:tr>
        <w:tc>
          <w:tcPr>
            <w:tcW w:type="dxa" w:w="4680"/>
            <w:shd w:fill="F7F9FA"/>
          </w:tcPr>
          <w:p>
            <w:r>
              <w:rPr>
                <w:color w:val="333333"/>
                <w:sz w:val="18"/>
              </w:rPr>
              <w:t>Backend Transform</w:t>
            </w:r>
          </w:p>
        </w:tc>
        <w:tc>
          <w:tcPr>
            <w:tcW w:type="dxa" w:w="4680"/>
            <w:shd w:fill="F7F9FA"/>
          </w:tcPr>
          <w:p>
            <w:r>
              <w:rPr>
                <w:color w:val="333333"/>
                <w:sz w:val="18"/>
              </w:rPr>
              <w:t>ts-jest</w:t>
            </w:r>
          </w:p>
        </w:tc>
      </w:tr>
      <w:tr>
        <w:tc>
          <w:tcPr>
            <w:tcW w:type="dxa" w:w="4680"/>
            <w:shd w:fill="FFFFFF"/>
          </w:tcPr>
          <w:p>
            <w:r>
              <w:rPr>
                <w:color w:val="333333"/>
                <w:sz w:val="18"/>
              </w:rPr>
              <w:t>Mobile Preset</w:t>
            </w:r>
          </w:p>
        </w:tc>
        <w:tc>
          <w:tcPr>
            <w:tcW w:type="dxa" w:w="4680"/>
            <w:shd w:fill="FFFFFF"/>
          </w:tcPr>
          <w:p>
            <w:r>
              <w:rPr>
                <w:color w:val="333333"/>
                <w:sz w:val="18"/>
              </w:rPr>
              <w:t>react-native</w:t>
            </w:r>
          </w:p>
        </w:tc>
      </w:tr>
      <w:tr>
        <w:tc>
          <w:tcPr>
            <w:tcW w:type="dxa" w:w="4680"/>
            <w:shd w:fill="F7F9FA"/>
          </w:tcPr>
          <w:p>
            <w:r>
              <w:rPr>
                <w:color w:val="333333"/>
                <w:sz w:val="18"/>
              </w:rPr>
              <w:t>Coverage Reports</w:t>
            </w:r>
          </w:p>
        </w:tc>
        <w:tc>
          <w:tcPr>
            <w:tcW w:type="dxa" w:w="4680"/>
            <w:shd w:fill="F7F9FA"/>
          </w:tcPr>
          <w:p>
            <w:r>
              <w:rPr>
                <w:color w:val="333333"/>
                <w:sz w:val="18"/>
              </w:rPr>
              <w:t>Generated in CI (--coverage flag)</w:t>
            </w:r>
          </w:p>
        </w:tc>
      </w:tr>
    </w:tbl>
    <w:p>
      <w:pPr>
        <w:pStyle w:val="Heading2"/>
      </w:pPr>
      <w:r>
        <w:t>13.2  Backend Tests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Test File</w:t>
            </w:r>
          </w:p>
        </w:tc>
        <w:tc>
          <w:tcPr>
            <w:tcW w:type="dxa" w:w="2340"/>
            <w:shd w:fill="2C3E50"/>
          </w:tcPr>
          <w:p>
            <w:pPr>
              <w:jc w:val="left"/>
            </w:pPr>
            <w:r>
              <w:rPr>
                <w:b/>
                <w:color w:val="FFFFFF"/>
                <w:sz w:val="19"/>
              </w:rPr>
              <w:t>Count</w:t>
            </w:r>
          </w:p>
        </w:tc>
        <w:tc>
          <w:tcPr>
            <w:tcW w:type="dxa" w:w="2340"/>
            <w:shd w:fill="2C3E50"/>
          </w:tcPr>
          <w:p>
            <w:pPr>
              <w:jc w:val="left"/>
            </w:pPr>
            <w:r>
              <w:rPr>
                <w:b/>
                <w:color w:val="FFFFFF"/>
                <w:sz w:val="19"/>
              </w:rPr>
              <w:t>Layer</w:t>
            </w:r>
          </w:p>
        </w:tc>
        <w:tc>
          <w:tcPr>
            <w:tcW w:type="dxa" w:w="2340"/>
            <w:shd w:fill="2C3E50"/>
          </w:tcPr>
          <w:p>
            <w:pPr>
              <w:jc w:val="left"/>
            </w:pPr>
            <w:r>
              <w:rPr>
                <w:b/>
                <w:color w:val="FFFFFF"/>
                <w:sz w:val="19"/>
              </w:rPr>
              <w:t>Scope</w:t>
            </w:r>
          </w:p>
        </w:tc>
      </w:tr>
      <w:tr>
        <w:tc>
          <w:tcPr>
            <w:tcW w:type="dxa" w:w="2340"/>
            <w:shd w:fill="FFFFFF"/>
          </w:tcPr>
          <w:p>
            <w:r>
              <w:rPr>
                <w:color w:val="333333"/>
                <w:sz w:val="18"/>
              </w:rPr>
              <w:t>test/services/auth.test.ts</w:t>
            </w:r>
          </w:p>
        </w:tc>
        <w:tc>
          <w:tcPr>
            <w:tcW w:type="dxa" w:w="2340"/>
            <w:shd w:fill="FFFFFF"/>
          </w:tcPr>
          <w:p>
            <w:r>
              <w:rPr>
                <w:color w:val="333333"/>
                <w:sz w:val="18"/>
              </w:rPr>
              <w:t>11</w:t>
            </w:r>
          </w:p>
        </w:tc>
        <w:tc>
          <w:tcPr>
            <w:tcW w:type="dxa" w:w="2340"/>
            <w:shd w:fill="FFFFFF"/>
          </w:tcPr>
          <w:p>
            <w:r>
              <w:rPr>
                <w:color w:val="333333"/>
                <w:sz w:val="18"/>
              </w:rPr>
              <w:t>Service</w:t>
            </w:r>
          </w:p>
        </w:tc>
        <w:tc>
          <w:tcPr>
            <w:tcW w:type="dxa" w:w="2340"/>
            <w:shd w:fill="FFFFFF"/>
          </w:tcPr>
          <w:p>
            <w:r>
              <w:rPr>
                <w:color w:val="333333"/>
                <w:sz w:val="18"/>
              </w:rPr>
              <w:t>Register, login, JWT verify, getUserById, 409/401 errors</w:t>
            </w:r>
          </w:p>
        </w:tc>
      </w:tr>
      <w:tr>
        <w:tc>
          <w:tcPr>
            <w:tcW w:type="dxa" w:w="2340"/>
            <w:shd w:fill="F7F9FA"/>
          </w:tcPr>
          <w:p>
            <w:r>
              <w:rPr>
                <w:color w:val="333333"/>
                <w:sz w:val="18"/>
              </w:rPr>
              <w:t>test/services/extractor.test.ts</w:t>
            </w:r>
          </w:p>
        </w:tc>
        <w:tc>
          <w:tcPr>
            <w:tcW w:type="dxa" w:w="2340"/>
            <w:shd w:fill="F7F9FA"/>
          </w:tcPr>
          <w:p>
            <w:r>
              <w:rPr>
                <w:color w:val="333333"/>
                <w:sz w:val="18"/>
              </w:rPr>
              <w:t>9</w:t>
            </w:r>
          </w:p>
        </w:tc>
        <w:tc>
          <w:tcPr>
            <w:tcW w:type="dxa" w:w="2340"/>
            <w:shd w:fill="F7F9FA"/>
          </w:tcPr>
          <w:p>
            <w:r>
              <w:rPr>
                <w:color w:val="333333"/>
                <w:sz w:val="18"/>
              </w:rPr>
              <w:t>Service</w:t>
            </w:r>
          </w:p>
        </w:tc>
        <w:tc>
          <w:tcPr>
            <w:tcW w:type="dxa" w:w="2340"/>
            <w:shd w:fill="F7F9FA"/>
          </w:tcPr>
          <w:p>
            <w:r>
              <w:rPr>
                <w:color w:val="333333"/>
                <w:sz w:val="18"/>
              </w:rPr>
              <w:t>Search (cache/miss), Piped fallback, all-fail, streams, trending</w:t>
            </w:r>
          </w:p>
        </w:tc>
      </w:tr>
      <w:tr>
        <w:tc>
          <w:tcPr>
            <w:tcW w:type="dxa" w:w="2340"/>
            <w:shd w:fill="FFFFFF"/>
          </w:tcPr>
          <w:p>
            <w:r>
              <w:rPr>
                <w:color w:val="333333"/>
                <w:sz w:val="18"/>
              </w:rPr>
              <w:t>test/routes/health.test.ts</w:t>
            </w:r>
          </w:p>
        </w:tc>
        <w:tc>
          <w:tcPr>
            <w:tcW w:type="dxa" w:w="2340"/>
            <w:shd w:fill="FFFFFF"/>
          </w:tcPr>
          <w:p>
            <w:r>
              <w:rPr>
                <w:color w:val="333333"/>
                <w:sz w:val="18"/>
              </w:rPr>
              <w:t>4</w:t>
            </w:r>
          </w:p>
        </w:tc>
        <w:tc>
          <w:tcPr>
            <w:tcW w:type="dxa" w:w="2340"/>
            <w:shd w:fill="FFFFFF"/>
          </w:tcPr>
          <w:p>
            <w:r>
              <w:rPr>
                <w:color w:val="333333"/>
                <w:sz w:val="18"/>
              </w:rPr>
              <w:t>Route</w:t>
            </w:r>
          </w:p>
        </w:tc>
        <w:tc>
          <w:tcPr>
            <w:tcW w:type="dxa" w:w="2340"/>
            <w:shd w:fill="FFFFFF"/>
          </w:tcPr>
          <w:p>
            <w:r>
              <w:rPr>
                <w:color w:val="333333"/>
                <w:sz w:val="18"/>
              </w:rPr>
              <w:t>Healthy, DB down, Redis down, extractor status</w:t>
            </w:r>
          </w:p>
        </w:tc>
      </w:tr>
      <w:tr>
        <w:tc>
          <w:tcPr>
            <w:tcW w:type="dxa" w:w="2340"/>
            <w:shd w:fill="F7F9FA"/>
          </w:tcPr>
          <w:p>
            <w:r>
              <w:rPr>
                <w:color w:val="333333"/>
                <w:sz w:val="18"/>
              </w:rPr>
              <w:t>test/routes/auth.test.ts</w:t>
            </w:r>
          </w:p>
        </w:tc>
        <w:tc>
          <w:tcPr>
            <w:tcW w:type="dxa" w:w="2340"/>
            <w:shd w:fill="F7F9FA"/>
          </w:tcPr>
          <w:p>
            <w:r>
              <w:rPr>
                <w:color w:val="333333"/>
                <w:sz w:val="18"/>
              </w:rPr>
              <w:t>6</w:t>
            </w:r>
          </w:p>
        </w:tc>
        <w:tc>
          <w:tcPr>
            <w:tcW w:type="dxa" w:w="2340"/>
            <w:shd w:fill="F7F9FA"/>
          </w:tcPr>
          <w:p>
            <w:r>
              <w:rPr>
                <w:color w:val="333333"/>
                <w:sz w:val="18"/>
              </w:rPr>
              <w:t>Route</w:t>
            </w:r>
          </w:p>
        </w:tc>
        <w:tc>
          <w:tcPr>
            <w:tcW w:type="dxa" w:w="2340"/>
            <w:shd w:fill="F7F9FA"/>
          </w:tcPr>
          <w:p>
            <w:r>
              <w:rPr>
                <w:color w:val="333333"/>
                <w:sz w:val="18"/>
              </w:rPr>
              <w:t>Zod: invalid email, short password, missing fields</w:t>
            </w:r>
          </w:p>
        </w:tc>
      </w:tr>
      <w:tr>
        <w:tc>
          <w:tcPr>
            <w:tcW w:type="dxa" w:w="2340"/>
            <w:shd w:fill="FFFFFF"/>
          </w:tcPr>
          <w:p>
            <w:r>
              <w:rPr>
                <w:color w:val="333333"/>
                <w:sz w:val="18"/>
              </w:rPr>
              <w:t>test/routes/search.test.ts</w:t>
            </w:r>
          </w:p>
        </w:tc>
        <w:tc>
          <w:tcPr>
            <w:tcW w:type="dxa" w:w="2340"/>
            <w:shd w:fill="FFFFFF"/>
          </w:tcPr>
          <w:p>
            <w:r>
              <w:rPr>
                <w:color w:val="333333"/>
                <w:sz w:val="18"/>
              </w:rPr>
              <w:t>6</w:t>
            </w:r>
          </w:p>
        </w:tc>
        <w:tc>
          <w:tcPr>
            <w:tcW w:type="dxa" w:w="2340"/>
            <w:shd w:fill="FFFFFF"/>
          </w:tcPr>
          <w:p>
            <w:r>
              <w:rPr>
                <w:color w:val="333333"/>
                <w:sz w:val="18"/>
              </w:rPr>
              <w:t>Route</w:t>
            </w:r>
          </w:p>
        </w:tc>
        <w:tc>
          <w:tcPr>
            <w:tcW w:type="dxa" w:w="2340"/>
            <w:shd w:fill="FFFFFF"/>
          </w:tcPr>
          <w:p>
            <w:r>
              <w:rPr>
                <w:color w:val="333333"/>
                <w:sz w:val="18"/>
              </w:rPr>
              <w:t>Missing query, empty query, results, 502, suggestions, trending</w:t>
            </w:r>
          </w:p>
        </w:tc>
      </w:tr>
      <w:tr>
        <w:tc>
          <w:tcPr>
            <w:tcW w:type="dxa" w:w="2340"/>
            <w:shd w:fill="F7F9FA"/>
          </w:tcPr>
          <w:p>
            <w:r>
              <w:rPr>
                <w:color w:val="333333"/>
                <w:sz w:val="18"/>
              </w:rPr>
              <w:t>test/routes/tracks.test.ts</w:t>
            </w:r>
          </w:p>
        </w:tc>
        <w:tc>
          <w:tcPr>
            <w:tcW w:type="dxa" w:w="2340"/>
            <w:shd w:fill="F7F9FA"/>
          </w:tcPr>
          <w:p>
            <w:r>
              <w:rPr>
                <w:color w:val="333333"/>
                <w:sz w:val="18"/>
              </w:rPr>
              <w:t>5</w:t>
            </w:r>
          </w:p>
        </w:tc>
        <w:tc>
          <w:tcPr>
            <w:tcW w:type="dxa" w:w="2340"/>
            <w:shd w:fill="F7F9FA"/>
          </w:tcPr>
          <w:p>
            <w:r>
              <w:rPr>
                <w:color w:val="333333"/>
                <w:sz w:val="18"/>
              </w:rPr>
              <w:t>Route</w:t>
            </w:r>
          </w:p>
        </w:tc>
        <w:tc>
          <w:tcPr>
            <w:tcW w:type="dxa" w:w="2340"/>
            <w:shd w:fill="F7F9FA"/>
          </w:tcPr>
          <w:p>
            <w:r>
              <w:rPr>
                <w:color w:val="333333"/>
                <w:sz w:val="18"/>
              </w:rPr>
              <w:t>Stream metadata, 502, related/channels/lyrics placeholders</w:t>
            </w:r>
          </w:p>
        </w:tc>
      </w:tr>
    </w:tbl>
    <w:p>
      <w:pPr>
        <w:pStyle w:val="Heading2"/>
      </w:pPr>
      <w:r>
        <w:t>13.3  Mobile Tests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Test File</w:t>
            </w:r>
          </w:p>
        </w:tc>
        <w:tc>
          <w:tcPr>
            <w:tcW w:type="dxa" w:w="2340"/>
            <w:shd w:fill="2C3E50"/>
          </w:tcPr>
          <w:p>
            <w:pPr>
              <w:jc w:val="left"/>
            </w:pPr>
            <w:r>
              <w:rPr>
                <w:b/>
                <w:color w:val="FFFFFF"/>
                <w:sz w:val="19"/>
              </w:rPr>
              <w:t>Count</w:t>
            </w:r>
          </w:p>
        </w:tc>
        <w:tc>
          <w:tcPr>
            <w:tcW w:type="dxa" w:w="2340"/>
            <w:shd w:fill="2C3E50"/>
          </w:tcPr>
          <w:p>
            <w:pPr>
              <w:jc w:val="left"/>
            </w:pPr>
            <w:r>
              <w:rPr>
                <w:b/>
                <w:color w:val="FFFFFF"/>
                <w:sz w:val="19"/>
              </w:rPr>
              <w:t>Layer</w:t>
            </w:r>
          </w:p>
        </w:tc>
        <w:tc>
          <w:tcPr>
            <w:tcW w:type="dxa" w:w="2340"/>
            <w:shd w:fill="2C3E50"/>
          </w:tcPr>
          <w:p>
            <w:pPr>
              <w:jc w:val="left"/>
            </w:pPr>
            <w:r>
              <w:rPr>
                <w:b/>
                <w:color w:val="FFFFFF"/>
                <w:sz w:val="19"/>
              </w:rPr>
              <w:t>Scope</w:t>
            </w:r>
          </w:p>
        </w:tc>
      </w:tr>
      <w:tr>
        <w:tc>
          <w:tcPr>
            <w:tcW w:type="dxa" w:w="2340"/>
            <w:shd w:fill="FFFFFF"/>
          </w:tcPr>
          <w:p>
            <w:r>
              <w:rPr>
                <w:color w:val="333333"/>
                <w:sz w:val="18"/>
              </w:rPr>
              <w:t>stores/auth.test.ts</w:t>
            </w:r>
          </w:p>
        </w:tc>
        <w:tc>
          <w:tcPr>
            <w:tcW w:type="dxa" w:w="2340"/>
            <w:shd w:fill="FFFFFF"/>
          </w:tcPr>
          <w:p>
            <w:r>
              <w:rPr>
                <w:color w:val="333333"/>
                <w:sz w:val="18"/>
              </w:rPr>
              <w:t>6</w:t>
            </w:r>
          </w:p>
        </w:tc>
        <w:tc>
          <w:tcPr>
            <w:tcW w:type="dxa" w:w="2340"/>
            <w:shd w:fill="FFFFFF"/>
          </w:tcPr>
          <w:p>
            <w:r>
              <w:rPr>
                <w:color w:val="333333"/>
                <w:sz w:val="18"/>
              </w:rPr>
              <w:t>Store</w:t>
            </w:r>
          </w:p>
        </w:tc>
        <w:tc>
          <w:tcPr>
            <w:tcW w:type="dxa" w:w="2340"/>
            <w:shd w:fill="FFFFFF"/>
          </w:tcPr>
          <w:p>
            <w:r>
              <w:rPr>
                <w:color w:val="333333"/>
                <w:sz w:val="18"/>
              </w:rPr>
              <w:t>Initial state, setAuth, setTokens, logout, hydrate</w:t>
            </w:r>
          </w:p>
        </w:tc>
      </w:tr>
      <w:tr>
        <w:tc>
          <w:tcPr>
            <w:tcW w:type="dxa" w:w="2340"/>
            <w:shd w:fill="F7F9FA"/>
          </w:tcPr>
          <w:p>
            <w:r>
              <w:rPr>
                <w:color w:val="333333"/>
                <w:sz w:val="18"/>
              </w:rPr>
              <w:t>stores/player.test.ts</w:t>
            </w:r>
          </w:p>
        </w:tc>
        <w:tc>
          <w:tcPr>
            <w:tcW w:type="dxa" w:w="2340"/>
            <w:shd w:fill="F7F9FA"/>
          </w:tcPr>
          <w:p>
            <w:r>
              <w:rPr>
                <w:color w:val="333333"/>
                <w:sz w:val="18"/>
              </w:rPr>
              <w:t>11</w:t>
            </w:r>
          </w:p>
        </w:tc>
        <w:tc>
          <w:tcPr>
            <w:tcW w:type="dxa" w:w="2340"/>
            <w:shd w:fill="F7F9FA"/>
          </w:tcPr>
          <w:p>
            <w:r>
              <w:rPr>
                <w:color w:val="333333"/>
                <w:sz w:val="18"/>
              </w:rPr>
              <w:t>Store</w:t>
            </w:r>
          </w:p>
        </w:tc>
        <w:tc>
          <w:tcPr>
            <w:tcW w:type="dxa" w:w="2340"/>
            <w:shd w:fill="F7F9FA"/>
          </w:tcPr>
          <w:p>
            <w:r>
              <w:rPr>
                <w:color w:val="333333"/>
                <w:sz w:val="18"/>
              </w:rPr>
              <w:t>playTrack, queue (no dups), skip, toggle, clear</w:t>
            </w:r>
          </w:p>
        </w:tc>
      </w:tr>
      <w:tr>
        <w:tc>
          <w:tcPr>
            <w:tcW w:type="dxa" w:w="2340"/>
            <w:shd w:fill="FFFFFF"/>
          </w:tcPr>
          <w:p>
            <w:r>
              <w:rPr>
                <w:color w:val="333333"/>
                <w:sz w:val="18"/>
              </w:rPr>
              <w:t>stores/library.test.ts</w:t>
            </w:r>
          </w:p>
        </w:tc>
        <w:tc>
          <w:tcPr>
            <w:tcW w:type="dxa" w:w="2340"/>
            <w:shd w:fill="FFFFFF"/>
          </w:tcPr>
          <w:p>
            <w:r>
              <w:rPr>
                <w:color w:val="333333"/>
                <w:sz w:val="18"/>
              </w:rPr>
              <w:t>12</w:t>
            </w:r>
          </w:p>
        </w:tc>
        <w:tc>
          <w:tcPr>
            <w:tcW w:type="dxa" w:w="2340"/>
            <w:shd w:fill="FFFFFF"/>
          </w:tcPr>
          <w:p>
            <w:r>
              <w:rPr>
                <w:color w:val="333333"/>
                <w:sz w:val="18"/>
              </w:rPr>
              <w:t>Store</w:t>
            </w:r>
          </w:p>
        </w:tc>
        <w:tc>
          <w:tcPr>
            <w:tcW w:type="dxa" w:w="2340"/>
            <w:shd w:fill="FFFFFF"/>
          </w:tcPr>
          <w:p>
            <w:r>
              <w:rPr>
                <w:color w:val="333333"/>
                <w:sz w:val="18"/>
              </w:rPr>
              <w:t>Playlists CRUD, favorites (optimistic+revert), history</w:t>
            </w:r>
          </w:p>
        </w:tc>
      </w:tr>
      <w:tr>
        <w:tc>
          <w:tcPr>
            <w:tcW w:type="dxa" w:w="2340"/>
            <w:shd w:fill="F7F9FA"/>
          </w:tcPr>
          <w:p>
            <w:r>
              <w:rPr>
                <w:color w:val="333333"/>
                <w:sz w:val="18"/>
              </w:rPr>
              <w:t>components/TrackCard.test.tsx</w:t>
            </w:r>
          </w:p>
        </w:tc>
        <w:tc>
          <w:tcPr>
            <w:tcW w:type="dxa" w:w="2340"/>
            <w:shd w:fill="F7F9FA"/>
          </w:tcPr>
          <w:p>
            <w:r>
              <w:rPr>
                <w:color w:val="333333"/>
                <w:sz w:val="18"/>
              </w:rPr>
              <w:t>5</w:t>
            </w:r>
          </w:p>
        </w:tc>
        <w:tc>
          <w:tcPr>
            <w:tcW w:type="dxa" w:w="2340"/>
            <w:shd w:fill="F7F9FA"/>
          </w:tcPr>
          <w:p>
            <w:r>
              <w:rPr>
                <w:color w:val="333333"/>
                <w:sz w:val="18"/>
              </w:rPr>
              <w:t>Component</w:t>
            </w:r>
          </w:p>
        </w:tc>
        <w:tc>
          <w:tcPr>
            <w:tcW w:type="dxa" w:w="2340"/>
            <w:shd w:fill="F7F9FA"/>
          </w:tcPr>
          <w:p>
            <w:r>
              <w:rPr>
                <w:color w:val="333333"/>
                <w:sz w:val="18"/>
              </w:rPr>
              <w:t>Render, press, long-press, duration format</w:t>
            </w:r>
          </w:p>
        </w:tc>
      </w:tr>
      <w:tr>
        <w:tc>
          <w:tcPr>
            <w:tcW w:type="dxa" w:w="2340"/>
            <w:shd w:fill="FFFFFF"/>
          </w:tcPr>
          <w:p>
            <w:r>
              <w:rPr>
                <w:color w:val="333333"/>
                <w:sz w:val="18"/>
              </w:rPr>
              <w:t>components/Toast.test.tsx</w:t>
            </w:r>
          </w:p>
        </w:tc>
        <w:tc>
          <w:tcPr>
            <w:tcW w:type="dxa" w:w="2340"/>
            <w:shd w:fill="FFFFFF"/>
          </w:tcPr>
          <w:p>
            <w:r>
              <w:rPr>
                <w:color w:val="333333"/>
                <w:sz w:val="18"/>
              </w:rPr>
              <w:t>6</w:t>
            </w:r>
          </w:p>
        </w:tc>
        <w:tc>
          <w:tcPr>
            <w:tcW w:type="dxa" w:w="2340"/>
            <w:shd w:fill="FFFFFF"/>
          </w:tcPr>
          <w:p>
            <w:r>
              <w:rPr>
                <w:color w:val="333333"/>
                <w:sz w:val="18"/>
              </w:rPr>
              <w:t>Component</w:t>
            </w:r>
          </w:p>
        </w:tc>
        <w:tc>
          <w:tcPr>
            <w:tcW w:type="dxa" w:w="2340"/>
            <w:shd w:fill="FFFFFF"/>
          </w:tcPr>
          <w:p>
            <w:r>
              <w:rPr>
                <w:color w:val="333333"/>
                <w:sz w:val="18"/>
              </w:rPr>
              <w:t>Success/error/info, dismiss, multiple, targeted dismiss</w:t>
            </w:r>
          </w:p>
        </w:tc>
      </w:tr>
      <w:tr>
        <w:tc>
          <w:tcPr>
            <w:tcW w:type="dxa" w:w="2340"/>
            <w:shd w:fill="F7F9FA"/>
          </w:tcPr>
          <w:p>
            <w:r>
              <w:rPr>
                <w:color w:val="333333"/>
                <w:sz w:val="18"/>
              </w:rPr>
              <w:t>components/QueueView.test.tsx</w:t>
            </w:r>
          </w:p>
        </w:tc>
        <w:tc>
          <w:tcPr>
            <w:tcW w:type="dxa" w:w="2340"/>
            <w:shd w:fill="F7F9FA"/>
          </w:tcPr>
          <w:p>
            <w:r>
              <w:rPr>
                <w:color w:val="333333"/>
                <w:sz w:val="18"/>
              </w:rPr>
              <w:t>4</w:t>
            </w:r>
          </w:p>
        </w:tc>
        <w:tc>
          <w:tcPr>
            <w:tcW w:type="dxa" w:w="2340"/>
            <w:shd w:fill="F7F9FA"/>
          </w:tcPr>
          <w:p>
            <w:r>
              <w:rPr>
                <w:color w:val="333333"/>
                <w:sz w:val="18"/>
              </w:rPr>
              <w:t>Component</w:t>
            </w:r>
          </w:p>
        </w:tc>
        <w:tc>
          <w:tcPr>
            <w:tcW w:type="dxa" w:w="2340"/>
            <w:shd w:fill="F7F9FA"/>
          </w:tcPr>
          <w:p>
            <w:r>
              <w:rPr>
                <w:color w:val="333333"/>
                <w:sz w:val="18"/>
              </w:rPr>
              <w:t>Empty state, render, header+clear, track press</w:t>
            </w:r>
          </w:p>
        </w:tc>
      </w:tr>
      <w:tr>
        <w:tc>
          <w:tcPr>
            <w:tcW w:type="dxa" w:w="2340"/>
            <w:shd w:fill="FFFFFF"/>
          </w:tcPr>
          <w:p>
            <w:r>
              <w:rPr>
                <w:color w:val="333333"/>
                <w:sz w:val="18"/>
              </w:rPr>
              <w:t>App.test.tsx</w:t>
            </w:r>
          </w:p>
        </w:tc>
        <w:tc>
          <w:tcPr>
            <w:tcW w:type="dxa" w:w="2340"/>
            <w:shd w:fill="FFFFFF"/>
          </w:tcPr>
          <w:p>
            <w:r>
              <w:rPr>
                <w:color w:val="333333"/>
                <w:sz w:val="18"/>
              </w:rPr>
              <w:t>1</w:t>
            </w:r>
          </w:p>
        </w:tc>
        <w:tc>
          <w:tcPr>
            <w:tcW w:type="dxa" w:w="2340"/>
            <w:shd w:fill="FFFFFF"/>
          </w:tcPr>
          <w:p>
            <w:r>
              <w:rPr>
                <w:color w:val="333333"/>
                <w:sz w:val="18"/>
              </w:rPr>
              <w:t>Integration</w:t>
            </w:r>
          </w:p>
        </w:tc>
        <w:tc>
          <w:tcPr>
            <w:tcW w:type="dxa" w:w="2340"/>
            <w:shd w:fill="FFFFFF"/>
          </w:tcPr>
          <w:p>
            <w:r>
              <w:rPr>
                <w:color w:val="333333"/>
                <w:sz w:val="18"/>
              </w:rPr>
              <w:t>App mounts without crashing</w:t>
            </w:r>
          </w:p>
        </w:tc>
      </w:tr>
    </w:tbl>
    <w:p>
      <w:pPr>
        <w:pStyle w:val="Heading2"/>
      </w:pPr>
      <w:r>
        <w:t>13.4  CI/CD Pipeline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Job</w:t>
            </w:r>
          </w:p>
        </w:tc>
        <w:tc>
          <w:tcPr>
            <w:tcW w:type="dxa" w:w="2340"/>
            <w:shd w:fill="2C3E50"/>
          </w:tcPr>
          <w:p>
            <w:pPr>
              <w:jc w:val="left"/>
            </w:pPr>
            <w:r>
              <w:rPr>
                <w:b/>
                <w:color w:val="FFFFFF"/>
                <w:sz w:val="19"/>
              </w:rPr>
              <w:t>Trigger</w:t>
            </w:r>
          </w:p>
        </w:tc>
        <w:tc>
          <w:tcPr>
            <w:tcW w:type="dxa" w:w="2340"/>
            <w:shd w:fill="2C3E50"/>
          </w:tcPr>
          <w:p>
            <w:pPr>
              <w:jc w:val="left"/>
            </w:pPr>
            <w:r>
              <w:rPr>
                <w:b/>
                <w:color w:val="FFFFFF"/>
                <w:sz w:val="19"/>
              </w:rPr>
              <w:t>Steps</w:t>
            </w:r>
          </w:p>
        </w:tc>
        <w:tc>
          <w:tcPr>
            <w:tcW w:type="dxa" w:w="2340"/>
            <w:shd w:fill="2C3E50"/>
          </w:tcPr>
          <w:p>
            <w:pPr>
              <w:jc w:val="left"/>
            </w:pPr>
            <w:r>
              <w:rPr>
                <w:b/>
                <w:color w:val="FFFFFF"/>
                <w:sz w:val="19"/>
              </w:rPr>
              <w:t>Failure Action</w:t>
            </w:r>
          </w:p>
        </w:tc>
      </w:tr>
      <w:tr>
        <w:tc>
          <w:tcPr>
            <w:tcW w:type="dxa" w:w="2340"/>
            <w:shd w:fill="FFFFFF"/>
          </w:tcPr>
          <w:p>
            <w:r>
              <w:rPr>
                <w:color w:val="333333"/>
                <w:sz w:val="18"/>
              </w:rPr>
              <w:t>backend-lint-test</w:t>
            </w:r>
          </w:p>
        </w:tc>
        <w:tc>
          <w:tcPr>
            <w:tcW w:type="dxa" w:w="2340"/>
            <w:shd w:fill="FFFFFF"/>
          </w:tcPr>
          <w:p>
            <w:r>
              <w:rPr>
                <w:color w:val="333333"/>
                <w:sz w:val="18"/>
              </w:rPr>
              <w:t>push/PR to main, develop</w:t>
            </w:r>
          </w:p>
        </w:tc>
        <w:tc>
          <w:tcPr>
            <w:tcW w:type="dxa" w:w="2340"/>
            <w:shd w:fill="FFFFFF"/>
          </w:tcPr>
          <w:p>
            <w:r>
              <w:rPr>
                <w:color w:val="333333"/>
                <w:sz w:val="18"/>
              </w:rPr>
              <w:t>npm ci -&gt; tsc --noEmit -&gt; eslint -&gt; jest --coverage</w:t>
            </w:r>
          </w:p>
        </w:tc>
        <w:tc>
          <w:tcPr>
            <w:tcW w:type="dxa" w:w="2340"/>
            <w:shd w:fill="FFFFFF"/>
          </w:tcPr>
          <w:p>
            <w:r>
              <w:rPr>
                <w:color w:val="333333"/>
                <w:sz w:val="18"/>
              </w:rPr>
              <w:t>Block merge</w:t>
            </w:r>
          </w:p>
        </w:tc>
      </w:tr>
      <w:tr>
        <w:tc>
          <w:tcPr>
            <w:tcW w:type="dxa" w:w="2340"/>
            <w:shd w:fill="F7F9FA"/>
          </w:tcPr>
          <w:p>
            <w:r>
              <w:rPr>
                <w:color w:val="333333"/>
                <w:sz w:val="18"/>
              </w:rPr>
              <w:t>backend-build</w:t>
            </w:r>
          </w:p>
        </w:tc>
        <w:tc>
          <w:tcPr>
            <w:tcW w:type="dxa" w:w="2340"/>
            <w:shd w:fill="F7F9FA"/>
          </w:tcPr>
          <w:p>
            <w:r>
              <w:rPr>
                <w:color w:val="333333"/>
                <w:sz w:val="18"/>
              </w:rPr>
              <w:t>push/PR to main, develop</w:t>
            </w:r>
          </w:p>
        </w:tc>
        <w:tc>
          <w:tcPr>
            <w:tcW w:type="dxa" w:w="2340"/>
            <w:shd w:fill="F7F9FA"/>
          </w:tcPr>
          <w:p>
            <w:r>
              <w:rPr>
                <w:color w:val="333333"/>
                <w:sz w:val="18"/>
              </w:rPr>
              <w:t>Docker build (multi-stage: base -&gt; test -&gt; prod)</w:t>
            </w:r>
          </w:p>
        </w:tc>
        <w:tc>
          <w:tcPr>
            <w:tcW w:type="dxa" w:w="2340"/>
            <w:shd w:fill="F7F9FA"/>
          </w:tcPr>
          <w:p>
            <w:r>
              <w:rPr>
                <w:color w:val="333333"/>
                <w:sz w:val="18"/>
              </w:rPr>
              <w:t>Block merge</w:t>
            </w:r>
          </w:p>
        </w:tc>
      </w:tr>
      <w:tr>
        <w:tc>
          <w:tcPr>
            <w:tcW w:type="dxa" w:w="2340"/>
            <w:shd w:fill="FFFFFF"/>
          </w:tcPr>
          <w:p>
            <w:r>
              <w:rPr>
                <w:color w:val="333333"/>
                <w:sz w:val="18"/>
              </w:rPr>
              <w:t>mobile-lint-test</w:t>
            </w:r>
          </w:p>
        </w:tc>
        <w:tc>
          <w:tcPr>
            <w:tcW w:type="dxa" w:w="2340"/>
            <w:shd w:fill="FFFFFF"/>
          </w:tcPr>
          <w:p>
            <w:r>
              <w:rPr>
                <w:color w:val="333333"/>
                <w:sz w:val="18"/>
              </w:rPr>
              <w:t>push/PR to main, develop</w:t>
            </w:r>
          </w:p>
        </w:tc>
        <w:tc>
          <w:tcPr>
            <w:tcW w:type="dxa" w:w="2340"/>
            <w:shd w:fill="FFFFFF"/>
          </w:tcPr>
          <w:p>
            <w:r>
              <w:rPr>
                <w:color w:val="333333"/>
                <w:sz w:val="18"/>
              </w:rPr>
              <w:t>npm ci -&gt; tsc --noEmit -&gt; eslint -&gt; jest --coverage</w:t>
            </w:r>
          </w:p>
        </w:tc>
        <w:tc>
          <w:tcPr>
            <w:tcW w:type="dxa" w:w="2340"/>
            <w:shd w:fill="FFFFFF"/>
          </w:tcPr>
          <w:p>
            <w:r>
              <w:rPr>
                <w:color w:val="333333"/>
                <w:sz w:val="18"/>
              </w:rPr>
              <w:t>Block merge</w:t>
            </w:r>
          </w:p>
        </w:tc>
      </w:tr>
    </w:tbl>
    <w:p>
      <w:r>
        <w:br w:type="page"/>
      </w:r>
    </w:p>
    <w:p>
      <w:pPr>
        <w:pStyle w:val="Heading1"/>
      </w:pPr>
      <w:r>
        <w:t>14. Non-Functional Requirements</w:t>
      </w:r>
    </w:p>
    <w:p>
      <w:pPr>
        <w:spacing w:before="40" w:after="40"/>
        <w:pBdr>
          <w:bottom w:val="single" w:sz="4" w:space="1" w:color="CCCCCC"/>
        </w:pBdr>
      </w:pP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2C3E50"/>
          </w:tcPr>
          <w:p>
            <w:pPr>
              <w:jc w:val="left"/>
            </w:pPr>
            <w:r>
              <w:rPr>
                <w:b/>
                <w:color w:val="FFFFFF"/>
                <w:sz w:val="19"/>
              </w:rPr>
              <w:t>Category</w:t>
            </w:r>
          </w:p>
        </w:tc>
        <w:tc>
          <w:tcPr>
            <w:tcW w:type="dxa" w:w="1872"/>
            <w:shd w:fill="2C3E50"/>
          </w:tcPr>
          <w:p>
            <w:pPr>
              <w:jc w:val="left"/>
            </w:pPr>
            <w:r>
              <w:rPr>
                <w:b/>
                <w:color w:val="FFFFFF"/>
                <w:sz w:val="19"/>
              </w:rPr>
              <w:t>Requirement ID</w:t>
            </w:r>
          </w:p>
        </w:tc>
        <w:tc>
          <w:tcPr>
            <w:tcW w:type="dxa" w:w="1872"/>
            <w:shd w:fill="2C3E50"/>
          </w:tcPr>
          <w:p>
            <w:pPr>
              <w:jc w:val="left"/>
            </w:pPr>
            <w:r>
              <w:rPr>
                <w:b/>
                <w:color w:val="FFFFFF"/>
                <w:sz w:val="19"/>
              </w:rPr>
              <w:t>Requirement</w:t>
            </w:r>
          </w:p>
        </w:tc>
        <w:tc>
          <w:tcPr>
            <w:tcW w:type="dxa" w:w="1872"/>
            <w:shd w:fill="2C3E50"/>
          </w:tcPr>
          <w:p>
            <w:pPr>
              <w:jc w:val="left"/>
            </w:pPr>
            <w:r>
              <w:rPr>
                <w:b/>
                <w:color w:val="FFFFFF"/>
                <w:sz w:val="19"/>
              </w:rPr>
              <w:t>Target</w:t>
            </w:r>
          </w:p>
        </w:tc>
        <w:tc>
          <w:tcPr>
            <w:tcW w:type="dxa" w:w="1872"/>
            <w:shd w:fill="2C3E50"/>
          </w:tcPr>
          <w:p>
            <w:pPr>
              <w:jc w:val="left"/>
            </w:pPr>
            <w:r>
              <w:rPr>
                <w:b/>
                <w:color w:val="FFFFFF"/>
                <w:sz w:val="19"/>
              </w:rPr>
              <w:t>Verification Method</w:t>
            </w:r>
          </w:p>
        </w:tc>
      </w:tr>
      <w:tr>
        <w:tc>
          <w:tcPr>
            <w:tcW w:type="dxa" w:w="1872"/>
            <w:shd w:fill="FFFFFF"/>
          </w:tcPr>
          <w:p>
            <w:r>
              <w:rPr>
                <w:color w:val="333333"/>
                <w:sz w:val="18"/>
              </w:rPr>
              <w:t>Performance</w:t>
            </w:r>
          </w:p>
        </w:tc>
        <w:tc>
          <w:tcPr>
            <w:tcW w:type="dxa" w:w="1872"/>
            <w:shd w:fill="FFFFFF"/>
          </w:tcPr>
          <w:p>
            <w:r>
              <w:rPr>
                <w:color w:val="333333"/>
                <w:sz w:val="18"/>
              </w:rPr>
              <w:t>NFR-PERF-001</w:t>
            </w:r>
          </w:p>
        </w:tc>
        <w:tc>
          <w:tcPr>
            <w:tcW w:type="dxa" w:w="1872"/>
            <w:shd w:fill="FFFFFF"/>
          </w:tcPr>
          <w:p>
            <w:r>
              <w:rPr>
                <w:color w:val="333333"/>
                <w:sz w:val="18"/>
              </w:rPr>
              <w:t>API response (cached)</w:t>
            </w:r>
          </w:p>
        </w:tc>
        <w:tc>
          <w:tcPr>
            <w:tcW w:type="dxa" w:w="1872"/>
            <w:shd w:fill="FFFFFF"/>
          </w:tcPr>
          <w:p>
            <w:r>
              <w:rPr>
                <w:color w:val="333333"/>
                <w:sz w:val="18"/>
              </w:rPr>
              <w:t>&lt; 10ms</w:t>
            </w:r>
          </w:p>
        </w:tc>
        <w:tc>
          <w:tcPr>
            <w:tcW w:type="dxa" w:w="1872"/>
            <w:shd w:fill="FFFFFF"/>
          </w:tcPr>
          <w:p>
            <w:r>
              <w:rPr>
                <w:color w:val="333333"/>
                <w:sz w:val="18"/>
              </w:rPr>
              <w:t>Load testing</w:t>
            </w:r>
          </w:p>
        </w:tc>
      </w:tr>
      <w:tr>
        <w:tc>
          <w:tcPr>
            <w:tcW w:type="dxa" w:w="1872"/>
            <w:shd w:fill="F7F9FA"/>
          </w:tcPr>
          <w:p>
            <w:r>
              <w:rPr>
                <w:color w:val="333333"/>
                <w:sz w:val="18"/>
              </w:rPr>
              <w:t>Performance</w:t>
            </w:r>
          </w:p>
        </w:tc>
        <w:tc>
          <w:tcPr>
            <w:tcW w:type="dxa" w:w="1872"/>
            <w:shd w:fill="F7F9FA"/>
          </w:tcPr>
          <w:p>
            <w:r>
              <w:rPr>
                <w:color w:val="333333"/>
                <w:sz w:val="18"/>
              </w:rPr>
              <w:t>NFR-PERF-002</w:t>
            </w:r>
          </w:p>
        </w:tc>
        <w:tc>
          <w:tcPr>
            <w:tcW w:type="dxa" w:w="1872"/>
            <w:shd w:fill="F7F9FA"/>
          </w:tcPr>
          <w:p>
            <w:r>
              <w:rPr>
                <w:color w:val="333333"/>
                <w:sz w:val="18"/>
              </w:rPr>
              <w:t>API response (extractor)</w:t>
            </w:r>
          </w:p>
        </w:tc>
        <w:tc>
          <w:tcPr>
            <w:tcW w:type="dxa" w:w="1872"/>
            <w:shd w:fill="F7F9FA"/>
          </w:tcPr>
          <w:p>
            <w:r>
              <w:rPr>
                <w:color w:val="333333"/>
                <w:sz w:val="18"/>
              </w:rPr>
              <w:t>&lt; 2s</w:t>
            </w:r>
          </w:p>
        </w:tc>
        <w:tc>
          <w:tcPr>
            <w:tcW w:type="dxa" w:w="1872"/>
            <w:shd w:fill="F7F9FA"/>
          </w:tcPr>
          <w:p>
            <w:r>
              <w:rPr>
                <w:color w:val="333333"/>
                <w:sz w:val="18"/>
              </w:rPr>
              <w:t>Integration test</w:t>
            </w:r>
          </w:p>
        </w:tc>
      </w:tr>
      <w:tr>
        <w:tc>
          <w:tcPr>
            <w:tcW w:type="dxa" w:w="1872"/>
            <w:shd w:fill="FFFFFF"/>
          </w:tcPr>
          <w:p>
            <w:r>
              <w:rPr>
                <w:color w:val="333333"/>
                <w:sz w:val="18"/>
              </w:rPr>
              <w:t>Performance</w:t>
            </w:r>
          </w:p>
        </w:tc>
        <w:tc>
          <w:tcPr>
            <w:tcW w:type="dxa" w:w="1872"/>
            <w:shd w:fill="FFFFFF"/>
          </w:tcPr>
          <w:p>
            <w:r>
              <w:rPr>
                <w:color w:val="333333"/>
                <w:sz w:val="18"/>
              </w:rPr>
              <w:t>NFR-PERF-003</w:t>
            </w:r>
          </w:p>
        </w:tc>
        <w:tc>
          <w:tcPr>
            <w:tcW w:type="dxa" w:w="1872"/>
            <w:shd w:fill="FFFFFF"/>
          </w:tcPr>
          <w:p>
            <w:r>
              <w:rPr>
                <w:color w:val="333333"/>
                <w:sz w:val="18"/>
              </w:rPr>
              <w:t>Search debounce</w:t>
            </w:r>
          </w:p>
        </w:tc>
        <w:tc>
          <w:tcPr>
            <w:tcW w:type="dxa" w:w="1872"/>
            <w:shd w:fill="FFFFFF"/>
          </w:tcPr>
          <w:p>
            <w:r>
              <w:rPr>
                <w:color w:val="333333"/>
                <w:sz w:val="18"/>
              </w:rPr>
              <w:t>500ms</w:t>
            </w:r>
          </w:p>
        </w:tc>
        <w:tc>
          <w:tcPr>
            <w:tcW w:type="dxa" w:w="1872"/>
            <w:shd w:fill="FFFFFF"/>
          </w:tcPr>
          <w:p>
            <w:r>
              <w:rPr>
                <w:color w:val="333333"/>
                <w:sz w:val="18"/>
              </w:rPr>
              <w:t>Unit test</w:t>
            </w:r>
          </w:p>
        </w:tc>
      </w:tr>
      <w:tr>
        <w:tc>
          <w:tcPr>
            <w:tcW w:type="dxa" w:w="1872"/>
            <w:shd w:fill="F7F9FA"/>
          </w:tcPr>
          <w:p>
            <w:r>
              <w:rPr>
                <w:color w:val="333333"/>
                <w:sz w:val="18"/>
              </w:rPr>
              <w:t>Performance</w:t>
            </w:r>
          </w:p>
        </w:tc>
        <w:tc>
          <w:tcPr>
            <w:tcW w:type="dxa" w:w="1872"/>
            <w:shd w:fill="F7F9FA"/>
          </w:tcPr>
          <w:p>
            <w:r>
              <w:rPr>
                <w:color w:val="333333"/>
                <w:sz w:val="18"/>
              </w:rPr>
              <w:t>NFR-PERF-004</w:t>
            </w:r>
          </w:p>
        </w:tc>
        <w:tc>
          <w:tcPr>
            <w:tcW w:type="dxa" w:w="1872"/>
            <w:shd w:fill="F7F9FA"/>
          </w:tcPr>
          <w:p>
            <w:r>
              <w:rPr>
                <w:color w:val="333333"/>
                <w:sz w:val="18"/>
              </w:rPr>
              <w:t>Audio playback start</w:t>
            </w:r>
          </w:p>
        </w:tc>
        <w:tc>
          <w:tcPr>
            <w:tcW w:type="dxa" w:w="1872"/>
            <w:shd w:fill="F7F9FA"/>
          </w:tcPr>
          <w:p>
            <w:r>
              <w:rPr>
                <w:color w:val="333333"/>
                <w:sz w:val="18"/>
              </w:rPr>
              <w:t>&lt; 3s</w:t>
            </w:r>
          </w:p>
        </w:tc>
        <w:tc>
          <w:tcPr>
            <w:tcW w:type="dxa" w:w="1872"/>
            <w:shd w:fill="F7F9FA"/>
          </w:tcPr>
          <w:p>
            <w:r>
              <w:rPr>
                <w:color w:val="333333"/>
                <w:sz w:val="18"/>
              </w:rPr>
              <w:t>Manual QA</w:t>
            </w:r>
          </w:p>
        </w:tc>
      </w:tr>
      <w:tr>
        <w:tc>
          <w:tcPr>
            <w:tcW w:type="dxa" w:w="1872"/>
            <w:shd w:fill="FFFFFF"/>
          </w:tcPr>
          <w:p>
            <w:r>
              <w:rPr>
                <w:color w:val="333333"/>
                <w:sz w:val="18"/>
              </w:rPr>
              <w:t>Reliability</w:t>
            </w:r>
          </w:p>
        </w:tc>
        <w:tc>
          <w:tcPr>
            <w:tcW w:type="dxa" w:w="1872"/>
            <w:shd w:fill="FFFFFF"/>
          </w:tcPr>
          <w:p>
            <w:r>
              <w:rPr>
                <w:color w:val="333333"/>
                <w:sz w:val="18"/>
              </w:rPr>
              <w:t>NFR-REL-001</w:t>
            </w:r>
          </w:p>
        </w:tc>
        <w:tc>
          <w:tcPr>
            <w:tcW w:type="dxa" w:w="1872"/>
            <w:shd w:fill="FFFFFF"/>
          </w:tcPr>
          <w:p>
            <w:r>
              <w:rPr>
                <w:color w:val="333333"/>
                <w:sz w:val="18"/>
              </w:rPr>
              <w:t>Extractor availability</w:t>
            </w:r>
          </w:p>
        </w:tc>
        <w:tc>
          <w:tcPr>
            <w:tcW w:type="dxa" w:w="1872"/>
            <w:shd w:fill="FFFFFF"/>
          </w:tcPr>
          <w:p>
            <w:r>
              <w:rPr>
                <w:color w:val="333333"/>
                <w:sz w:val="18"/>
              </w:rPr>
              <w:t>99.9%</w:t>
            </w:r>
          </w:p>
        </w:tc>
        <w:tc>
          <w:tcPr>
            <w:tcW w:type="dxa" w:w="1872"/>
            <w:shd w:fill="FFFFFF"/>
          </w:tcPr>
          <w:p>
            <w:r>
              <w:rPr>
                <w:color w:val="333333"/>
                <w:sz w:val="18"/>
              </w:rPr>
              <w:t>Multi-source failover + monitoring</w:t>
            </w:r>
          </w:p>
        </w:tc>
      </w:tr>
      <w:tr>
        <w:tc>
          <w:tcPr>
            <w:tcW w:type="dxa" w:w="1872"/>
            <w:shd w:fill="F7F9FA"/>
          </w:tcPr>
          <w:p>
            <w:r>
              <w:rPr>
                <w:color w:val="333333"/>
                <w:sz w:val="18"/>
              </w:rPr>
              <w:t>Reliability</w:t>
            </w:r>
          </w:p>
        </w:tc>
        <w:tc>
          <w:tcPr>
            <w:tcW w:type="dxa" w:w="1872"/>
            <w:shd w:fill="F7F9FA"/>
          </w:tcPr>
          <w:p>
            <w:r>
              <w:rPr>
                <w:color w:val="333333"/>
                <w:sz w:val="18"/>
              </w:rPr>
              <w:t>NFR-REL-002</w:t>
            </w:r>
          </w:p>
        </w:tc>
        <w:tc>
          <w:tcPr>
            <w:tcW w:type="dxa" w:w="1872"/>
            <w:shd w:fill="F7F9FA"/>
          </w:tcPr>
          <w:p>
            <w:r>
              <w:rPr>
                <w:color w:val="333333"/>
                <w:sz w:val="18"/>
              </w:rPr>
              <w:t>Redis failure handling</w:t>
            </w:r>
          </w:p>
        </w:tc>
        <w:tc>
          <w:tcPr>
            <w:tcW w:type="dxa" w:w="1872"/>
            <w:shd w:fill="F7F9FA"/>
          </w:tcPr>
          <w:p>
            <w:r>
              <w:rPr>
                <w:color w:val="333333"/>
                <w:sz w:val="18"/>
              </w:rPr>
              <w:t>Graceful degradation</w:t>
            </w:r>
          </w:p>
        </w:tc>
        <w:tc>
          <w:tcPr>
            <w:tcW w:type="dxa" w:w="1872"/>
            <w:shd w:fill="F7F9FA"/>
          </w:tcPr>
          <w:p>
            <w:r>
              <w:rPr>
                <w:color w:val="333333"/>
                <w:sz w:val="18"/>
              </w:rPr>
              <w:t>Chaos test (kill Redis)</w:t>
            </w:r>
          </w:p>
        </w:tc>
      </w:tr>
      <w:tr>
        <w:tc>
          <w:tcPr>
            <w:tcW w:type="dxa" w:w="1872"/>
            <w:shd w:fill="FFFFFF"/>
          </w:tcPr>
          <w:p>
            <w:r>
              <w:rPr>
                <w:color w:val="333333"/>
                <w:sz w:val="18"/>
              </w:rPr>
              <w:t>Reliability</w:t>
            </w:r>
          </w:p>
        </w:tc>
        <w:tc>
          <w:tcPr>
            <w:tcW w:type="dxa" w:w="1872"/>
            <w:shd w:fill="FFFFFF"/>
          </w:tcPr>
          <w:p>
            <w:r>
              <w:rPr>
                <w:color w:val="333333"/>
                <w:sz w:val="18"/>
              </w:rPr>
              <w:t>NFR-REL-003</w:t>
            </w:r>
          </w:p>
        </w:tc>
        <w:tc>
          <w:tcPr>
            <w:tcW w:type="dxa" w:w="1872"/>
            <w:shd w:fill="FFFFFF"/>
          </w:tcPr>
          <w:p>
            <w:r>
              <w:rPr>
                <w:color w:val="333333"/>
                <w:sz w:val="18"/>
              </w:rPr>
              <w:t>Container auto-restart</w:t>
            </w:r>
          </w:p>
        </w:tc>
        <w:tc>
          <w:tcPr>
            <w:tcW w:type="dxa" w:w="1872"/>
            <w:shd w:fill="FFFFFF"/>
          </w:tcPr>
          <w:p>
            <w:r>
              <w:rPr>
                <w:color w:val="333333"/>
                <w:sz w:val="18"/>
              </w:rPr>
              <w:t>On crash</w:t>
            </w:r>
          </w:p>
        </w:tc>
        <w:tc>
          <w:tcPr>
            <w:tcW w:type="dxa" w:w="1872"/>
            <w:shd w:fill="FFFFFF"/>
          </w:tcPr>
          <w:p>
            <w:r>
              <w:rPr>
                <w:color w:val="333333"/>
                <w:sz w:val="18"/>
              </w:rPr>
              <w:t>Docker restart policy</w:t>
            </w:r>
          </w:p>
        </w:tc>
      </w:tr>
      <w:tr>
        <w:tc>
          <w:tcPr>
            <w:tcW w:type="dxa" w:w="1872"/>
            <w:shd w:fill="F7F9FA"/>
          </w:tcPr>
          <w:p>
            <w:r>
              <w:rPr>
                <w:color w:val="333333"/>
                <w:sz w:val="18"/>
              </w:rPr>
              <w:t>Scalability</w:t>
            </w:r>
          </w:p>
        </w:tc>
        <w:tc>
          <w:tcPr>
            <w:tcW w:type="dxa" w:w="1872"/>
            <w:shd w:fill="F7F9FA"/>
          </w:tcPr>
          <w:p>
            <w:r>
              <w:rPr>
                <w:color w:val="333333"/>
                <w:sz w:val="18"/>
              </w:rPr>
              <w:t>NFR-SCALE-001</w:t>
            </w:r>
          </w:p>
        </w:tc>
        <w:tc>
          <w:tcPr>
            <w:tcW w:type="dxa" w:w="1872"/>
            <w:shd w:fill="F7F9FA"/>
          </w:tcPr>
          <w:p>
            <w:r>
              <w:rPr>
                <w:color w:val="333333"/>
                <w:sz w:val="18"/>
              </w:rPr>
              <w:t>Horizontal API scaling</w:t>
            </w:r>
          </w:p>
        </w:tc>
        <w:tc>
          <w:tcPr>
            <w:tcW w:type="dxa" w:w="1872"/>
            <w:shd w:fill="F7F9FA"/>
          </w:tcPr>
          <w:p>
            <w:r>
              <w:rPr>
                <w:color w:val="333333"/>
                <w:sz w:val="18"/>
              </w:rPr>
              <w:t>1-10 tasks</w:t>
            </w:r>
          </w:p>
        </w:tc>
        <w:tc>
          <w:tcPr>
            <w:tcW w:type="dxa" w:w="1872"/>
            <w:shd w:fill="F7F9FA"/>
          </w:tcPr>
          <w:p>
            <w:r>
              <w:rPr>
                <w:color w:val="333333"/>
                <w:sz w:val="18"/>
              </w:rPr>
              <w:t>ECS auto-scaling policy</w:t>
            </w:r>
          </w:p>
        </w:tc>
      </w:tr>
      <w:tr>
        <w:tc>
          <w:tcPr>
            <w:tcW w:type="dxa" w:w="1872"/>
            <w:shd w:fill="FFFFFF"/>
          </w:tcPr>
          <w:p>
            <w:r>
              <w:rPr>
                <w:color w:val="333333"/>
                <w:sz w:val="18"/>
              </w:rPr>
              <w:t>Scalability</w:t>
            </w:r>
          </w:p>
        </w:tc>
        <w:tc>
          <w:tcPr>
            <w:tcW w:type="dxa" w:w="1872"/>
            <w:shd w:fill="FFFFFF"/>
          </w:tcPr>
          <w:p>
            <w:r>
              <w:rPr>
                <w:color w:val="333333"/>
                <w:sz w:val="18"/>
              </w:rPr>
              <w:t>NFR-SCALE-002</w:t>
            </w:r>
          </w:p>
        </w:tc>
        <w:tc>
          <w:tcPr>
            <w:tcW w:type="dxa" w:w="1872"/>
            <w:shd w:fill="FFFFFF"/>
          </w:tcPr>
          <w:p>
            <w:r>
              <w:rPr>
                <w:color w:val="333333"/>
                <w:sz w:val="18"/>
              </w:rPr>
              <w:t>Stateless API design</w:t>
            </w:r>
          </w:p>
        </w:tc>
        <w:tc>
          <w:tcPr>
            <w:tcW w:type="dxa" w:w="1872"/>
            <w:shd w:fill="FFFFFF"/>
          </w:tcPr>
          <w:p>
            <w:r>
              <w:rPr>
                <w:color w:val="333333"/>
                <w:sz w:val="18"/>
              </w:rPr>
              <w:t>All state in DB/Redis</w:t>
            </w:r>
          </w:p>
        </w:tc>
        <w:tc>
          <w:tcPr>
            <w:tcW w:type="dxa" w:w="1872"/>
            <w:shd w:fill="FFFFFF"/>
          </w:tcPr>
          <w:p>
            <w:r>
              <w:rPr>
                <w:color w:val="333333"/>
                <w:sz w:val="18"/>
              </w:rPr>
              <w:t>Architecture review</w:t>
            </w:r>
          </w:p>
        </w:tc>
      </w:tr>
      <w:tr>
        <w:tc>
          <w:tcPr>
            <w:tcW w:type="dxa" w:w="1872"/>
            <w:shd w:fill="F7F9FA"/>
          </w:tcPr>
          <w:p>
            <w:r>
              <w:rPr>
                <w:color w:val="333333"/>
                <w:sz w:val="18"/>
              </w:rPr>
              <w:t>Security</w:t>
            </w:r>
          </w:p>
        </w:tc>
        <w:tc>
          <w:tcPr>
            <w:tcW w:type="dxa" w:w="1872"/>
            <w:shd w:fill="F7F9FA"/>
          </w:tcPr>
          <w:p>
            <w:r>
              <w:rPr>
                <w:color w:val="333333"/>
                <w:sz w:val="18"/>
              </w:rPr>
              <w:t>NFR-SEC-001</w:t>
            </w:r>
          </w:p>
        </w:tc>
        <w:tc>
          <w:tcPr>
            <w:tcW w:type="dxa" w:w="1872"/>
            <w:shd w:fill="F7F9FA"/>
          </w:tcPr>
          <w:p>
            <w:r>
              <w:rPr>
                <w:color w:val="333333"/>
                <w:sz w:val="18"/>
              </w:rPr>
              <w:t>Password hashing</w:t>
            </w:r>
          </w:p>
        </w:tc>
        <w:tc>
          <w:tcPr>
            <w:tcW w:type="dxa" w:w="1872"/>
            <w:shd w:fill="F7F9FA"/>
          </w:tcPr>
          <w:p>
            <w:r>
              <w:rPr>
                <w:color w:val="333333"/>
                <w:sz w:val="18"/>
              </w:rPr>
              <w:t>Argon2id</w:t>
            </w:r>
          </w:p>
        </w:tc>
        <w:tc>
          <w:tcPr>
            <w:tcW w:type="dxa" w:w="1872"/>
            <w:shd w:fill="F7F9FA"/>
          </w:tcPr>
          <w:p>
            <w:r>
              <w:rPr>
                <w:color w:val="333333"/>
                <w:sz w:val="18"/>
              </w:rPr>
              <w:t>Code review + unit test</w:t>
            </w:r>
          </w:p>
        </w:tc>
      </w:tr>
      <w:tr>
        <w:tc>
          <w:tcPr>
            <w:tcW w:type="dxa" w:w="1872"/>
            <w:shd w:fill="FFFFFF"/>
          </w:tcPr>
          <w:p>
            <w:r>
              <w:rPr>
                <w:color w:val="333333"/>
                <w:sz w:val="18"/>
              </w:rPr>
              <w:t>Security</w:t>
            </w:r>
          </w:p>
        </w:tc>
        <w:tc>
          <w:tcPr>
            <w:tcW w:type="dxa" w:w="1872"/>
            <w:shd w:fill="FFFFFF"/>
          </w:tcPr>
          <w:p>
            <w:r>
              <w:rPr>
                <w:color w:val="333333"/>
                <w:sz w:val="18"/>
              </w:rPr>
              <w:t>NFR-SEC-002</w:t>
            </w:r>
          </w:p>
        </w:tc>
        <w:tc>
          <w:tcPr>
            <w:tcW w:type="dxa" w:w="1872"/>
            <w:shd w:fill="FFFFFF"/>
          </w:tcPr>
          <w:p>
            <w:r>
              <w:rPr>
                <w:color w:val="333333"/>
                <w:sz w:val="18"/>
              </w:rPr>
              <w:t>Rate limiting</w:t>
            </w:r>
          </w:p>
        </w:tc>
        <w:tc>
          <w:tcPr>
            <w:tcW w:type="dxa" w:w="1872"/>
            <w:shd w:fill="FFFFFF"/>
          </w:tcPr>
          <w:p>
            <w:r>
              <w:rPr>
                <w:color w:val="333333"/>
                <w:sz w:val="18"/>
              </w:rPr>
              <w:t>100 req/min/IP</w:t>
            </w:r>
          </w:p>
        </w:tc>
        <w:tc>
          <w:tcPr>
            <w:tcW w:type="dxa" w:w="1872"/>
            <w:shd w:fill="FFFFFF"/>
          </w:tcPr>
          <w:p>
            <w:r>
              <w:rPr>
                <w:color w:val="333333"/>
                <w:sz w:val="18"/>
              </w:rPr>
              <w:t>Load test</w:t>
            </w:r>
          </w:p>
        </w:tc>
      </w:tr>
      <w:tr>
        <w:tc>
          <w:tcPr>
            <w:tcW w:type="dxa" w:w="1872"/>
            <w:shd w:fill="F7F9FA"/>
          </w:tcPr>
          <w:p>
            <w:r>
              <w:rPr>
                <w:color w:val="333333"/>
                <w:sz w:val="18"/>
              </w:rPr>
              <w:t>Security</w:t>
            </w:r>
          </w:p>
        </w:tc>
        <w:tc>
          <w:tcPr>
            <w:tcW w:type="dxa" w:w="1872"/>
            <w:shd w:fill="F7F9FA"/>
          </w:tcPr>
          <w:p>
            <w:r>
              <w:rPr>
                <w:color w:val="333333"/>
                <w:sz w:val="18"/>
              </w:rPr>
              <w:t>NFR-SEC-003</w:t>
            </w:r>
          </w:p>
        </w:tc>
        <w:tc>
          <w:tcPr>
            <w:tcW w:type="dxa" w:w="1872"/>
            <w:shd w:fill="F7F9FA"/>
          </w:tcPr>
          <w:p>
            <w:r>
              <w:rPr>
                <w:color w:val="333333"/>
                <w:sz w:val="18"/>
              </w:rPr>
              <w:t>Input validation</w:t>
            </w:r>
          </w:p>
        </w:tc>
        <w:tc>
          <w:tcPr>
            <w:tcW w:type="dxa" w:w="1872"/>
            <w:shd w:fill="F7F9FA"/>
          </w:tcPr>
          <w:p>
            <w:r>
              <w:rPr>
                <w:color w:val="333333"/>
                <w:sz w:val="18"/>
              </w:rPr>
              <w:t>All endpoints</w:t>
            </w:r>
          </w:p>
        </w:tc>
        <w:tc>
          <w:tcPr>
            <w:tcW w:type="dxa" w:w="1872"/>
            <w:shd w:fill="F7F9FA"/>
          </w:tcPr>
          <w:p>
            <w:r>
              <w:rPr>
                <w:color w:val="333333"/>
                <w:sz w:val="18"/>
              </w:rPr>
              <w:t>Unit tests (Zod)</w:t>
            </w:r>
          </w:p>
        </w:tc>
      </w:tr>
      <w:tr>
        <w:tc>
          <w:tcPr>
            <w:tcW w:type="dxa" w:w="1872"/>
            <w:shd w:fill="FFFFFF"/>
          </w:tcPr>
          <w:p>
            <w:r>
              <w:rPr>
                <w:color w:val="333333"/>
                <w:sz w:val="18"/>
              </w:rPr>
              <w:t>Observability</w:t>
            </w:r>
          </w:p>
        </w:tc>
        <w:tc>
          <w:tcPr>
            <w:tcW w:type="dxa" w:w="1872"/>
            <w:shd w:fill="FFFFFF"/>
          </w:tcPr>
          <w:p>
            <w:r>
              <w:rPr>
                <w:color w:val="333333"/>
                <w:sz w:val="18"/>
              </w:rPr>
              <w:t>NFR-OBS-001</w:t>
            </w:r>
          </w:p>
        </w:tc>
        <w:tc>
          <w:tcPr>
            <w:tcW w:type="dxa" w:w="1872"/>
            <w:shd w:fill="FFFFFF"/>
          </w:tcPr>
          <w:p>
            <w:r>
              <w:rPr>
                <w:color w:val="333333"/>
                <w:sz w:val="18"/>
              </w:rPr>
              <w:t>Structured logging</w:t>
            </w:r>
          </w:p>
        </w:tc>
        <w:tc>
          <w:tcPr>
            <w:tcW w:type="dxa" w:w="1872"/>
            <w:shd w:fill="FFFFFF"/>
          </w:tcPr>
          <w:p>
            <w:r>
              <w:rPr>
                <w:color w:val="333333"/>
                <w:sz w:val="18"/>
              </w:rPr>
              <w:t>JSON (pino)</w:t>
            </w:r>
          </w:p>
        </w:tc>
        <w:tc>
          <w:tcPr>
            <w:tcW w:type="dxa" w:w="1872"/>
            <w:shd w:fill="FFFFFF"/>
          </w:tcPr>
          <w:p>
            <w:r>
              <w:rPr>
                <w:color w:val="333333"/>
                <w:sz w:val="18"/>
              </w:rPr>
              <w:t>Code review</w:t>
            </w:r>
          </w:p>
        </w:tc>
      </w:tr>
      <w:tr>
        <w:tc>
          <w:tcPr>
            <w:tcW w:type="dxa" w:w="1872"/>
            <w:shd w:fill="F7F9FA"/>
          </w:tcPr>
          <w:p>
            <w:r>
              <w:rPr>
                <w:color w:val="333333"/>
                <w:sz w:val="18"/>
              </w:rPr>
              <w:t>Observability</w:t>
            </w:r>
          </w:p>
        </w:tc>
        <w:tc>
          <w:tcPr>
            <w:tcW w:type="dxa" w:w="1872"/>
            <w:shd w:fill="F7F9FA"/>
          </w:tcPr>
          <w:p>
            <w:r>
              <w:rPr>
                <w:color w:val="333333"/>
                <w:sz w:val="18"/>
              </w:rPr>
              <w:t>NFR-OBS-002</w:t>
            </w:r>
          </w:p>
        </w:tc>
        <w:tc>
          <w:tcPr>
            <w:tcW w:type="dxa" w:w="1872"/>
            <w:shd w:fill="F7F9FA"/>
          </w:tcPr>
          <w:p>
            <w:r>
              <w:rPr>
                <w:color w:val="333333"/>
                <w:sz w:val="18"/>
              </w:rPr>
              <w:t>Health monitoring</w:t>
            </w:r>
          </w:p>
        </w:tc>
        <w:tc>
          <w:tcPr>
            <w:tcW w:type="dxa" w:w="1872"/>
            <w:shd w:fill="F7F9FA"/>
          </w:tcPr>
          <w:p>
            <w:r>
              <w:rPr>
                <w:color w:val="333333"/>
                <w:sz w:val="18"/>
              </w:rPr>
              <w:t>2 endpoints</w:t>
            </w:r>
          </w:p>
        </w:tc>
        <w:tc>
          <w:tcPr>
            <w:tcW w:type="dxa" w:w="1872"/>
            <w:shd w:fill="F7F9FA"/>
          </w:tcPr>
          <w:p>
            <w:r>
              <w:rPr>
                <w:color w:val="333333"/>
                <w:sz w:val="18"/>
              </w:rPr>
              <w:t>Integration test</w:t>
            </w:r>
          </w:p>
        </w:tc>
      </w:tr>
      <w:tr>
        <w:tc>
          <w:tcPr>
            <w:tcW w:type="dxa" w:w="1872"/>
            <w:shd w:fill="FFFFFF"/>
          </w:tcPr>
          <w:p>
            <w:r>
              <w:rPr>
                <w:color w:val="333333"/>
                <w:sz w:val="18"/>
              </w:rPr>
              <w:t>Observability</w:t>
            </w:r>
          </w:p>
        </w:tc>
        <w:tc>
          <w:tcPr>
            <w:tcW w:type="dxa" w:w="1872"/>
            <w:shd w:fill="FFFFFF"/>
          </w:tcPr>
          <w:p>
            <w:r>
              <w:rPr>
                <w:color w:val="333333"/>
                <w:sz w:val="18"/>
              </w:rPr>
              <w:t>NFR-OBS-003</w:t>
            </w:r>
          </w:p>
        </w:tc>
        <w:tc>
          <w:tcPr>
            <w:tcW w:type="dxa" w:w="1872"/>
            <w:shd w:fill="FFFFFF"/>
          </w:tcPr>
          <w:p>
            <w:r>
              <w:rPr>
                <w:color w:val="333333"/>
                <w:sz w:val="18"/>
              </w:rPr>
              <w:t>Metrics collection</w:t>
            </w:r>
          </w:p>
        </w:tc>
        <w:tc>
          <w:tcPr>
            <w:tcW w:type="dxa" w:w="1872"/>
            <w:shd w:fill="FFFFFF"/>
          </w:tcPr>
          <w:p>
            <w:r>
              <w:rPr>
                <w:color w:val="333333"/>
                <w:sz w:val="18"/>
              </w:rPr>
              <w:t>Prometheus</w:t>
            </w:r>
          </w:p>
        </w:tc>
        <w:tc>
          <w:tcPr>
            <w:tcW w:type="dxa" w:w="1872"/>
            <w:shd w:fill="FFFFFF"/>
          </w:tcPr>
          <w:p>
            <w:r>
              <w:rPr>
                <w:color w:val="333333"/>
                <w:sz w:val="18"/>
              </w:rPr>
              <w:t>Infrastructure review</w:t>
            </w:r>
          </w:p>
        </w:tc>
      </w:tr>
    </w:tbl>
    <w:p>
      <w:r>
        <w:br w:type="page"/>
      </w:r>
    </w:p>
    <w:p>
      <w:pPr>
        <w:pStyle w:val="Heading1"/>
      </w:pPr>
      <w:r>
        <w:t>15. Standard Operating Procedures</w:t>
      </w:r>
    </w:p>
    <w:p>
      <w:pPr>
        <w:spacing w:before="40" w:after="40"/>
        <w:pBdr>
          <w:bottom w:val="single" w:sz="4" w:space="1" w:color="CCCCCC"/>
        </w:pBdr>
      </w:pPr>
    </w:p>
    <w:p>
      <w:pPr>
        <w:pStyle w:val="Heading2"/>
      </w:pPr>
      <w:r>
        <w:t>15.1  SOP-001: New Developer Onboarding</w:t>
      </w:r>
    </w:p>
    <w:tbl>
      <w:tblPr>
        <w:tblW w:type="auto" w:w="0"/>
        <w:jc w:val="left"/>
        <w:tblLook w:firstColumn="1" w:firstRow="1" w:lastColumn="0" w:lastRow="0" w:noHBand="0" w:noVBand="1" w:val="04A0"/>
      </w:tblPr>
      <w:tblGrid>
        <w:gridCol w:w="4680"/>
        <w:gridCol w:w="4680"/>
      </w:tblGrid>
      <w:tr>
        <w:tc>
          <w:tcPr>
            <w:tcW w:type="dxa" w:w="4680"/>
            <w:shd w:fill="F2F2F2"/>
          </w:tcPr>
          <w:p>
            <w:r>
              <w:rPr>
                <w:b/>
                <w:color w:val="333333"/>
                <w:sz w:val="19"/>
              </w:rPr>
              <w:t>SOP ID</w:t>
            </w:r>
          </w:p>
        </w:tc>
        <w:tc>
          <w:tcPr>
            <w:tcW w:type="dxa" w:w="4680"/>
            <w:shd w:fill="FFFFFF"/>
          </w:tcPr>
          <w:p>
            <w:r>
              <w:rPr>
                <w:color w:val="333333"/>
                <w:sz w:val="19"/>
              </w:rPr>
              <w:t>SOP-001</w:t>
            </w:r>
          </w:p>
        </w:tc>
      </w:tr>
      <w:tr>
        <w:tc>
          <w:tcPr>
            <w:tcW w:type="dxa" w:w="4680"/>
            <w:shd w:fill="F2F2F2"/>
          </w:tcPr>
          <w:p>
            <w:r>
              <w:rPr>
                <w:b/>
                <w:color w:val="333333"/>
                <w:sz w:val="19"/>
              </w:rPr>
              <w:t>Effective Date</w:t>
            </w:r>
          </w:p>
        </w:tc>
        <w:tc>
          <w:tcPr>
            <w:tcW w:type="dxa" w:w="4680"/>
            <w:shd w:fill="FFFFFF"/>
          </w:tcPr>
          <w:p>
            <w:r>
              <w:rPr>
                <w:color w:val="333333"/>
                <w:sz w:val="19"/>
              </w:rPr>
              <w:t>February 2026</w:t>
            </w:r>
          </w:p>
        </w:tc>
      </w:tr>
      <w:tr>
        <w:tc>
          <w:tcPr>
            <w:tcW w:type="dxa" w:w="4680"/>
            <w:shd w:fill="F2F2F2"/>
          </w:tcPr>
          <w:p>
            <w:r>
              <w:rPr>
                <w:b/>
                <w:color w:val="333333"/>
                <w:sz w:val="19"/>
              </w:rPr>
              <w:t>Owner</w:t>
            </w:r>
          </w:p>
        </w:tc>
        <w:tc>
          <w:tcPr>
            <w:tcW w:type="dxa" w:w="4680"/>
            <w:shd w:fill="FFFFFF"/>
          </w:tcPr>
          <w:p>
            <w:r>
              <w:rPr>
                <w:color w:val="333333"/>
                <w:sz w:val="19"/>
              </w:rPr>
              <w:t>Engineering Lead</w:t>
            </w:r>
          </w:p>
        </w:tc>
      </w:tr>
    </w:tbl>
    <w:p/>
    <w:p>
      <w:r>
        <w:rPr>
          <w:b/>
          <w:i w:val="0"/>
        </w:rPr>
        <w:t>Procedure:</w:t>
      </w:r>
    </w:p>
    <w:p>
      <w:pPr>
        <w:pStyle w:val="ListNumber"/>
      </w:pPr>
      <w:r>
        <w:t>Clone repository: git clone &lt;repo-url&gt; &amp;&amp; cd MusicStream</w:t>
      </w:r>
    </w:p>
    <w:p>
      <w:pPr>
        <w:pStyle w:val="ListNumber"/>
      </w:pPr>
      <w:r>
        <w:t>Verify prerequisites: Node.js 22+, Docker Desktop, npm</w:t>
      </w:r>
    </w:p>
    <w:p>
      <w:pPr>
        <w:pStyle w:val="ListNumber"/>
      </w:pPr>
      <w:r>
        <w:t>Run startup script: ./scripts/dev-start.sh</w:t>
      </w:r>
    </w:p>
    <w:p>
      <w:pPr>
        <w:pStyle w:val="ListNumber"/>
      </w:pPr>
      <w:r>
        <w:t>Verify API health: curl http://localhost:3000/api/health</w:t>
      </w:r>
    </w:p>
    <w:p>
      <w:pPr>
        <w:pStyle w:val="ListNumber"/>
      </w:pPr>
      <w:r>
        <w:t>Install mobile deps: cd mobile &amp;&amp; npm ci</w:t>
      </w:r>
    </w:p>
    <w:p>
      <w:pPr>
        <w:pStyle w:val="ListNumber"/>
      </w:pPr>
      <w:r>
        <w:t>Run iOS simulator: npx react-native run-ios</w:t>
      </w:r>
    </w:p>
    <w:p>
      <w:pPr>
        <w:pStyle w:val="ListNumber"/>
      </w:pPr>
      <w:r>
        <w:t>Run test suites: cd backend &amp;&amp; npm test &amp;&amp; cd ../mobile &amp;&amp; npm test</w:t>
      </w:r>
    </w:p>
    <w:p>
      <w:pPr>
        <w:pStyle w:val="ListNumber"/>
      </w:pPr>
      <w:r>
        <w:t>Review CLAUDE.md for project conventions and architecture notes</w:t>
      </w:r>
    </w:p>
    <w:p>
      <w:pPr>
        <w:pStyle w:val="Heading2"/>
      </w:pPr>
      <w:r>
        <w:t>15.2  SOP-002: API Deployment</w:t>
      </w:r>
    </w:p>
    <w:tbl>
      <w:tblPr>
        <w:tblW w:type="auto" w:w="0"/>
        <w:jc w:val="left"/>
        <w:tblLook w:firstColumn="1" w:firstRow="1" w:lastColumn="0" w:lastRow="0" w:noHBand="0" w:noVBand="1" w:val="04A0"/>
      </w:tblPr>
      <w:tblGrid>
        <w:gridCol w:w="4680"/>
        <w:gridCol w:w="4680"/>
      </w:tblGrid>
      <w:tr>
        <w:tc>
          <w:tcPr>
            <w:tcW w:type="dxa" w:w="4680"/>
            <w:shd w:fill="F2F2F2"/>
          </w:tcPr>
          <w:p>
            <w:r>
              <w:rPr>
                <w:b/>
                <w:color w:val="333333"/>
                <w:sz w:val="19"/>
              </w:rPr>
              <w:t>SOP ID</w:t>
            </w:r>
          </w:p>
        </w:tc>
        <w:tc>
          <w:tcPr>
            <w:tcW w:type="dxa" w:w="4680"/>
            <w:shd w:fill="FFFFFF"/>
          </w:tcPr>
          <w:p>
            <w:r>
              <w:rPr>
                <w:color w:val="333333"/>
                <w:sz w:val="19"/>
              </w:rPr>
              <w:t>SOP-002</w:t>
            </w:r>
          </w:p>
        </w:tc>
      </w:tr>
      <w:tr>
        <w:tc>
          <w:tcPr>
            <w:tcW w:type="dxa" w:w="4680"/>
            <w:shd w:fill="F2F2F2"/>
          </w:tcPr>
          <w:p>
            <w:r>
              <w:rPr>
                <w:b/>
                <w:color w:val="333333"/>
                <w:sz w:val="19"/>
              </w:rPr>
              <w:t>Effective Date</w:t>
            </w:r>
          </w:p>
        </w:tc>
        <w:tc>
          <w:tcPr>
            <w:tcW w:type="dxa" w:w="4680"/>
            <w:shd w:fill="FFFFFF"/>
          </w:tcPr>
          <w:p>
            <w:r>
              <w:rPr>
                <w:color w:val="333333"/>
                <w:sz w:val="19"/>
              </w:rPr>
              <w:t>February 2026</w:t>
            </w:r>
          </w:p>
        </w:tc>
      </w:tr>
      <w:tr>
        <w:tc>
          <w:tcPr>
            <w:tcW w:type="dxa" w:w="4680"/>
            <w:shd w:fill="F2F2F2"/>
          </w:tcPr>
          <w:p>
            <w:r>
              <w:rPr>
                <w:b/>
                <w:color w:val="333333"/>
                <w:sz w:val="19"/>
              </w:rPr>
              <w:t>Owner</w:t>
            </w:r>
          </w:p>
        </w:tc>
        <w:tc>
          <w:tcPr>
            <w:tcW w:type="dxa" w:w="4680"/>
            <w:shd w:fill="FFFFFF"/>
          </w:tcPr>
          <w:p>
            <w:r>
              <w:rPr>
                <w:color w:val="333333"/>
                <w:sz w:val="19"/>
              </w:rPr>
              <w:t>DevOps Team</w:t>
            </w:r>
          </w:p>
        </w:tc>
      </w:tr>
    </w:tbl>
    <w:p/>
    <w:p>
      <w:r>
        <w:rPr>
          <w:b/>
          <w:i w:val="0"/>
        </w:rPr>
        <w:t>Procedure:</w:t>
      </w:r>
    </w:p>
    <w:p>
      <w:pPr>
        <w:pStyle w:val="ListNumber"/>
      </w:pPr>
      <w:r>
        <w:t>Ensure all CI checks pass on the target branch</w:t>
      </w:r>
    </w:p>
    <w:p>
      <w:pPr>
        <w:pStyle w:val="ListNumber"/>
      </w:pPr>
      <w:r>
        <w:t>Build Docker image: docker build -t musicstream/api:latest ./backend</w:t>
      </w:r>
    </w:p>
    <w:p>
      <w:pPr>
        <w:pStyle w:val="ListNumber"/>
      </w:pPr>
      <w:r>
        <w:t>Tag image: docker tag musicstream/api:latest &lt;ECR_URL&gt;:latest</w:t>
      </w:r>
    </w:p>
    <w:p>
      <w:pPr>
        <w:pStyle w:val="ListNumber"/>
      </w:pPr>
      <w:r>
        <w:t>Push to ECR: docker push &lt;ECR_URL&gt;:latest</w:t>
      </w:r>
    </w:p>
    <w:p>
      <w:pPr>
        <w:pStyle w:val="ListNumber"/>
      </w:pPr>
      <w:r>
        <w:t>Force ECS redeployment: aws ecs update-service --cluster musicstream-{env} --service musicstream-{env}-api --force-new-deployment</w:t>
      </w:r>
    </w:p>
    <w:p>
      <w:pPr>
        <w:pStyle w:val="ListNumber"/>
      </w:pPr>
      <w:r>
        <w:t>Monitor ALB health check dashboard until all targets healthy</w:t>
      </w:r>
    </w:p>
    <w:p>
      <w:pPr>
        <w:pStyle w:val="ListNumber"/>
      </w:pPr>
      <w:r>
        <w:t>Verify: curl https://api.musicstream.app/api/health</w:t>
      </w:r>
    </w:p>
    <w:p>
      <w:r>
        <w:rPr>
          <w:b w:val="0"/>
          <w:i/>
          <w:sz w:val="19"/>
        </w:rPr>
        <w:t>Rollback: Redeploy previous ECR image tag via Step 5.</w:t>
      </w:r>
    </w:p>
    <w:p>
      <w:pPr>
        <w:pStyle w:val="Heading2"/>
      </w:pPr>
      <w:r>
        <w:t>15.3  SOP-003: Extractor Failure Response</w:t>
      </w:r>
    </w:p>
    <w:tbl>
      <w:tblPr>
        <w:tblW w:type="auto" w:w="0"/>
        <w:jc w:val="left"/>
        <w:tblLook w:firstColumn="1" w:firstRow="1" w:lastColumn="0" w:lastRow="0" w:noHBand="0" w:noVBand="1" w:val="04A0"/>
      </w:tblPr>
      <w:tblGrid>
        <w:gridCol w:w="4680"/>
        <w:gridCol w:w="4680"/>
      </w:tblGrid>
      <w:tr>
        <w:tc>
          <w:tcPr>
            <w:tcW w:type="dxa" w:w="4680"/>
            <w:shd w:fill="F2F2F2"/>
          </w:tcPr>
          <w:p>
            <w:r>
              <w:rPr>
                <w:b/>
                <w:color w:val="333333"/>
                <w:sz w:val="19"/>
              </w:rPr>
              <w:t>SOP ID</w:t>
            </w:r>
          </w:p>
        </w:tc>
        <w:tc>
          <w:tcPr>
            <w:tcW w:type="dxa" w:w="4680"/>
            <w:shd w:fill="FFFFFF"/>
          </w:tcPr>
          <w:p>
            <w:r>
              <w:rPr>
                <w:color w:val="333333"/>
                <w:sz w:val="19"/>
              </w:rPr>
              <w:t>SOP-003</w:t>
            </w:r>
          </w:p>
        </w:tc>
      </w:tr>
      <w:tr>
        <w:tc>
          <w:tcPr>
            <w:tcW w:type="dxa" w:w="4680"/>
            <w:shd w:fill="F2F2F2"/>
          </w:tcPr>
          <w:p>
            <w:r>
              <w:rPr>
                <w:b/>
                <w:color w:val="333333"/>
                <w:sz w:val="19"/>
              </w:rPr>
              <w:t>Effective Date</w:t>
            </w:r>
          </w:p>
        </w:tc>
        <w:tc>
          <w:tcPr>
            <w:tcW w:type="dxa" w:w="4680"/>
            <w:shd w:fill="FFFFFF"/>
          </w:tcPr>
          <w:p>
            <w:r>
              <w:rPr>
                <w:color w:val="333333"/>
                <w:sz w:val="19"/>
              </w:rPr>
              <w:t>February 2026</w:t>
            </w:r>
          </w:p>
        </w:tc>
      </w:tr>
      <w:tr>
        <w:tc>
          <w:tcPr>
            <w:tcW w:type="dxa" w:w="4680"/>
            <w:shd w:fill="F2F2F2"/>
          </w:tcPr>
          <w:p>
            <w:r>
              <w:rPr>
                <w:b/>
                <w:color w:val="333333"/>
                <w:sz w:val="19"/>
              </w:rPr>
              <w:t>Owner</w:t>
            </w:r>
          </w:p>
        </w:tc>
        <w:tc>
          <w:tcPr>
            <w:tcW w:type="dxa" w:w="4680"/>
            <w:shd w:fill="FFFFFF"/>
          </w:tcPr>
          <w:p>
            <w:r>
              <w:rPr>
                <w:color w:val="333333"/>
                <w:sz w:val="19"/>
              </w:rPr>
              <w:t>On-Call Engineer</w:t>
            </w:r>
          </w:p>
        </w:tc>
      </w:tr>
    </w:tbl>
    <w:p/>
    <w:p>
      <w:r>
        <w:rPr>
          <w:b/>
          <w:i w:val="0"/>
        </w:rPr>
        <w:t>Trigger: GET /api/admin/extractors shows isOpen=true for any extractor.</w:t>
      </w:r>
    </w:p>
    <w:p>
      <w:r>
        <w:rPr>
          <w:b/>
          <w:i w:val="0"/>
        </w:rPr>
        <w:t>Procedure:</w:t>
      </w:r>
    </w:p>
    <w:p>
      <w:pPr>
        <w:pStyle w:val="ListNumber"/>
      </w:pPr>
      <w:r>
        <w:t>Check extractor container logs: aws logs tail /ecs/musicstream-{env}-invidious --follow</w:t>
      </w:r>
    </w:p>
    <w:p>
      <w:pPr>
        <w:pStyle w:val="ListNumber"/>
      </w:pPr>
      <w:r>
        <w:t>Verify extractor is reachable: curl http://&lt;extractor-host&gt;:&lt;port&gt;/api/v1/stats</w:t>
      </w:r>
    </w:p>
    <w:p>
      <w:pPr>
        <w:pStyle w:val="ListNumber"/>
      </w:pPr>
      <w:r>
        <w:t>If container crashed: ECS will auto-restart. Monitor for 2 minutes.</w:t>
      </w:r>
    </w:p>
    <w:p>
      <w:pPr>
        <w:pStyle w:val="ListNumber"/>
      </w:pPr>
      <w:r>
        <w:t>If upstream service down: Circuit breaker will auto-recover after 60s once upstream returns.</w:t>
      </w:r>
    </w:p>
    <w:p>
      <w:pPr>
        <w:pStyle w:val="ListNumber"/>
      </w:pPr>
      <w:r>
        <w:t>If persistent (&gt;10 min): Restart extractor service via ECS force-new-deployment</w:t>
      </w:r>
    </w:p>
    <w:p>
      <w:pPr>
        <w:pStyle w:val="ListNumber"/>
      </w:pPr>
      <w:r>
        <w:t>Verify circuit closed: GET /api/admin/extractors shows failureCount=0, isOpen=false</w:t>
      </w:r>
    </w:p>
    <w:p>
      <w:r>
        <w:rPr>
          <w:b w:val="0"/>
          <w:i/>
          <w:sz w:val="19"/>
        </w:rPr>
        <w:t>Note: Secondary extractors handle traffic automatically during primary outage.</w:t>
      </w:r>
    </w:p>
    <w:p>
      <w:pPr>
        <w:pStyle w:val="Heading2"/>
      </w:pPr>
      <w:r>
        <w:t>15.4  SOP-004: Database Migration</w:t>
      </w:r>
    </w:p>
    <w:tbl>
      <w:tblPr>
        <w:tblW w:type="auto" w:w="0"/>
        <w:jc w:val="left"/>
        <w:tblLook w:firstColumn="1" w:firstRow="1" w:lastColumn="0" w:lastRow="0" w:noHBand="0" w:noVBand="1" w:val="04A0"/>
      </w:tblPr>
      <w:tblGrid>
        <w:gridCol w:w="4680"/>
        <w:gridCol w:w="4680"/>
      </w:tblGrid>
      <w:tr>
        <w:tc>
          <w:tcPr>
            <w:tcW w:type="dxa" w:w="4680"/>
            <w:shd w:fill="F2F2F2"/>
          </w:tcPr>
          <w:p>
            <w:r>
              <w:rPr>
                <w:b/>
                <w:color w:val="333333"/>
                <w:sz w:val="19"/>
              </w:rPr>
              <w:t>SOP ID</w:t>
            </w:r>
          </w:p>
        </w:tc>
        <w:tc>
          <w:tcPr>
            <w:tcW w:type="dxa" w:w="4680"/>
            <w:shd w:fill="FFFFFF"/>
          </w:tcPr>
          <w:p>
            <w:r>
              <w:rPr>
                <w:color w:val="333333"/>
                <w:sz w:val="19"/>
              </w:rPr>
              <w:t>SOP-004</w:t>
            </w:r>
          </w:p>
        </w:tc>
      </w:tr>
      <w:tr>
        <w:tc>
          <w:tcPr>
            <w:tcW w:type="dxa" w:w="4680"/>
            <w:shd w:fill="F2F2F2"/>
          </w:tcPr>
          <w:p>
            <w:r>
              <w:rPr>
                <w:b/>
                <w:color w:val="333333"/>
                <w:sz w:val="19"/>
              </w:rPr>
              <w:t>Effective Date</w:t>
            </w:r>
          </w:p>
        </w:tc>
        <w:tc>
          <w:tcPr>
            <w:tcW w:type="dxa" w:w="4680"/>
            <w:shd w:fill="FFFFFF"/>
          </w:tcPr>
          <w:p>
            <w:r>
              <w:rPr>
                <w:color w:val="333333"/>
                <w:sz w:val="19"/>
              </w:rPr>
              <w:t>February 2026</w:t>
            </w:r>
          </w:p>
        </w:tc>
      </w:tr>
      <w:tr>
        <w:tc>
          <w:tcPr>
            <w:tcW w:type="dxa" w:w="4680"/>
            <w:shd w:fill="F2F2F2"/>
          </w:tcPr>
          <w:p>
            <w:r>
              <w:rPr>
                <w:b/>
                <w:color w:val="333333"/>
                <w:sz w:val="19"/>
              </w:rPr>
              <w:t>Owner</w:t>
            </w:r>
          </w:p>
        </w:tc>
        <w:tc>
          <w:tcPr>
            <w:tcW w:type="dxa" w:w="4680"/>
            <w:shd w:fill="FFFFFF"/>
          </w:tcPr>
          <w:p>
            <w:r>
              <w:rPr>
                <w:color w:val="333333"/>
                <w:sz w:val="19"/>
              </w:rPr>
              <w:t>Engineering Lead</w:t>
            </w:r>
          </w:p>
        </w:tc>
      </w:tr>
    </w:tbl>
    <w:p/>
    <w:p>
      <w:r>
        <w:rPr>
          <w:b/>
          <w:i w:val="0"/>
        </w:rPr>
        <w:t>Procedure:</w:t>
      </w:r>
    </w:p>
    <w:p>
      <w:pPr>
        <w:pStyle w:val="ListNumber"/>
      </w:pPr>
      <w:r>
        <w:t>Create migration file: backend/migrations/NNN_description.sql</w:t>
      </w:r>
    </w:p>
    <w:p>
      <w:pPr>
        <w:pStyle w:val="ListNumber"/>
      </w:pPr>
      <w:r>
        <w:t>Test locally: docker compose exec postgres psql -U musicstream -d musicstream -f /path/to/migration.sql</w:t>
      </w:r>
    </w:p>
    <w:p>
      <w:pPr>
        <w:pStyle w:val="ListNumber"/>
      </w:pPr>
      <w:r>
        <w:t>Verify schema: docker compose exec postgres psql -U musicstream -d musicstream -c "\dt"</w:t>
      </w:r>
    </w:p>
    <w:p>
      <w:pPr>
        <w:pStyle w:val="ListNumber"/>
      </w:pPr>
      <w:r>
        <w:t>Commit migration file and update application code</w:t>
      </w:r>
    </w:p>
    <w:p>
      <w:pPr>
        <w:pStyle w:val="ListNumber"/>
      </w:pPr>
      <w:r>
        <w:t>Deploy application first (code must handle both old and new schema)</w:t>
      </w:r>
    </w:p>
    <w:p>
      <w:pPr>
        <w:pStyle w:val="ListNumber"/>
      </w:pPr>
      <w:r>
        <w:t>Apply migration to staging, verify, then apply to production</w:t>
      </w:r>
    </w:p>
    <w:p>
      <w:r>
        <w:rPr>
          <w:b w:val="0"/>
          <w:i/>
          <w:sz w:val="19"/>
        </w:rPr>
        <w:t>Rollback: Always include a corresponding rollback SQL file.</w:t>
      </w:r>
    </w:p>
    <w:p>
      <w:pPr>
        <w:pStyle w:val="Heading2"/>
      </w:pPr>
      <w:r>
        <w:t>15.5  SOP-005: Incident Response</w:t>
      </w:r>
    </w:p>
    <w:tbl>
      <w:tblPr>
        <w:tblW w:type="auto" w:w="0"/>
        <w:jc w:val="left"/>
        <w:tblLook w:firstColumn="1" w:firstRow="1" w:lastColumn="0" w:lastRow="0" w:noHBand="0" w:noVBand="1" w:val="04A0"/>
      </w:tblPr>
      <w:tblGrid>
        <w:gridCol w:w="4680"/>
        <w:gridCol w:w="4680"/>
      </w:tblGrid>
      <w:tr>
        <w:tc>
          <w:tcPr>
            <w:tcW w:type="dxa" w:w="4680"/>
            <w:shd w:fill="F2F2F2"/>
          </w:tcPr>
          <w:p>
            <w:r>
              <w:rPr>
                <w:b/>
                <w:color w:val="333333"/>
                <w:sz w:val="19"/>
              </w:rPr>
              <w:t>SOP ID</w:t>
            </w:r>
          </w:p>
        </w:tc>
        <w:tc>
          <w:tcPr>
            <w:tcW w:type="dxa" w:w="4680"/>
            <w:shd w:fill="FFFFFF"/>
          </w:tcPr>
          <w:p>
            <w:r>
              <w:rPr>
                <w:color w:val="333333"/>
                <w:sz w:val="19"/>
              </w:rPr>
              <w:t>SOP-005</w:t>
            </w:r>
          </w:p>
        </w:tc>
      </w:tr>
      <w:tr>
        <w:tc>
          <w:tcPr>
            <w:tcW w:type="dxa" w:w="4680"/>
            <w:shd w:fill="F2F2F2"/>
          </w:tcPr>
          <w:p>
            <w:r>
              <w:rPr>
                <w:b/>
                <w:color w:val="333333"/>
                <w:sz w:val="19"/>
              </w:rPr>
              <w:t>Effective Date</w:t>
            </w:r>
          </w:p>
        </w:tc>
        <w:tc>
          <w:tcPr>
            <w:tcW w:type="dxa" w:w="4680"/>
            <w:shd w:fill="FFFFFF"/>
          </w:tcPr>
          <w:p>
            <w:r>
              <w:rPr>
                <w:color w:val="333333"/>
                <w:sz w:val="19"/>
              </w:rPr>
              <w:t>February 2026</w:t>
            </w:r>
          </w:p>
        </w:tc>
      </w:tr>
      <w:tr>
        <w:tc>
          <w:tcPr>
            <w:tcW w:type="dxa" w:w="4680"/>
            <w:shd w:fill="F2F2F2"/>
          </w:tcPr>
          <w:p>
            <w:r>
              <w:rPr>
                <w:b/>
                <w:color w:val="333333"/>
                <w:sz w:val="19"/>
              </w:rPr>
              <w:t>Owner</w:t>
            </w:r>
          </w:p>
        </w:tc>
        <w:tc>
          <w:tcPr>
            <w:tcW w:type="dxa" w:w="4680"/>
            <w:shd w:fill="FFFFFF"/>
          </w:tcPr>
          <w:p>
            <w:r>
              <w:rPr>
                <w:color w:val="333333"/>
                <w:sz w:val="19"/>
              </w:rPr>
              <w:t>On-Call Engineer</w:t>
            </w:r>
          </w:p>
        </w:tc>
      </w:tr>
    </w:tbl>
    <w:p/>
    <w:p>
      <w:r>
        <w:rPr>
          <w:b/>
          <w:i w:val="0"/>
        </w:rPr>
        <w:t>Severity Levels: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Severity</w:t>
            </w:r>
          </w:p>
        </w:tc>
        <w:tc>
          <w:tcPr>
            <w:tcW w:type="dxa" w:w="2340"/>
            <w:shd w:fill="2C3E50"/>
          </w:tcPr>
          <w:p>
            <w:pPr>
              <w:jc w:val="left"/>
            </w:pPr>
            <w:r>
              <w:rPr>
                <w:b/>
                <w:color w:val="FFFFFF"/>
                <w:sz w:val="19"/>
              </w:rPr>
              <w:t>Definition</w:t>
            </w:r>
          </w:p>
        </w:tc>
        <w:tc>
          <w:tcPr>
            <w:tcW w:type="dxa" w:w="2340"/>
            <w:shd w:fill="2C3E50"/>
          </w:tcPr>
          <w:p>
            <w:pPr>
              <w:jc w:val="left"/>
            </w:pPr>
            <w:r>
              <w:rPr>
                <w:b/>
                <w:color w:val="FFFFFF"/>
                <w:sz w:val="19"/>
              </w:rPr>
              <w:t>Response Time</w:t>
            </w:r>
          </w:p>
        </w:tc>
        <w:tc>
          <w:tcPr>
            <w:tcW w:type="dxa" w:w="2340"/>
            <w:shd w:fill="2C3E50"/>
          </w:tcPr>
          <w:p>
            <w:pPr>
              <w:jc w:val="left"/>
            </w:pPr>
            <w:r>
              <w:rPr>
                <w:b/>
                <w:color w:val="FFFFFF"/>
                <w:sz w:val="19"/>
              </w:rPr>
              <w:t>Example</w:t>
            </w:r>
          </w:p>
        </w:tc>
      </w:tr>
      <w:tr>
        <w:tc>
          <w:tcPr>
            <w:tcW w:type="dxa" w:w="2340"/>
            <w:shd w:fill="FFFFFF"/>
          </w:tcPr>
          <w:p>
            <w:r>
              <w:rPr>
                <w:color w:val="333333"/>
                <w:sz w:val="18"/>
              </w:rPr>
              <w:t>P1 - Critical</w:t>
            </w:r>
          </w:p>
        </w:tc>
        <w:tc>
          <w:tcPr>
            <w:tcW w:type="dxa" w:w="2340"/>
            <w:shd w:fill="FFFFFF"/>
          </w:tcPr>
          <w:p>
            <w:r>
              <w:rPr>
                <w:color w:val="333333"/>
                <w:sz w:val="18"/>
              </w:rPr>
              <w:t>Service completely unavailable</w:t>
            </w:r>
          </w:p>
        </w:tc>
        <w:tc>
          <w:tcPr>
            <w:tcW w:type="dxa" w:w="2340"/>
            <w:shd w:fill="FFFFFF"/>
          </w:tcPr>
          <w:p>
            <w:r>
              <w:rPr>
                <w:color w:val="333333"/>
                <w:sz w:val="18"/>
              </w:rPr>
              <w:t>15 minutes</w:t>
            </w:r>
          </w:p>
        </w:tc>
        <w:tc>
          <w:tcPr>
            <w:tcW w:type="dxa" w:w="2340"/>
            <w:shd w:fill="FFFFFF"/>
          </w:tcPr>
          <w:p>
            <w:r>
              <w:rPr>
                <w:color w:val="333333"/>
                <w:sz w:val="18"/>
              </w:rPr>
              <w:t>API server down, all extractors failed</w:t>
            </w:r>
          </w:p>
        </w:tc>
      </w:tr>
      <w:tr>
        <w:tc>
          <w:tcPr>
            <w:tcW w:type="dxa" w:w="2340"/>
            <w:shd w:fill="F7F9FA"/>
          </w:tcPr>
          <w:p>
            <w:r>
              <w:rPr>
                <w:color w:val="333333"/>
                <w:sz w:val="18"/>
              </w:rPr>
              <w:t>P2 - High</w:t>
            </w:r>
          </w:p>
        </w:tc>
        <w:tc>
          <w:tcPr>
            <w:tcW w:type="dxa" w:w="2340"/>
            <w:shd w:fill="F7F9FA"/>
          </w:tcPr>
          <w:p>
            <w:r>
              <w:rPr>
                <w:color w:val="333333"/>
                <w:sz w:val="18"/>
              </w:rPr>
              <w:t>Major feature degraded</w:t>
            </w:r>
          </w:p>
        </w:tc>
        <w:tc>
          <w:tcPr>
            <w:tcW w:type="dxa" w:w="2340"/>
            <w:shd w:fill="F7F9FA"/>
          </w:tcPr>
          <w:p>
            <w:r>
              <w:rPr>
                <w:color w:val="333333"/>
                <w:sz w:val="18"/>
              </w:rPr>
              <w:t>1 hour</w:t>
            </w:r>
          </w:p>
        </w:tc>
        <w:tc>
          <w:tcPr>
            <w:tcW w:type="dxa" w:w="2340"/>
            <w:shd w:fill="F7F9FA"/>
          </w:tcPr>
          <w:p>
            <w:r>
              <w:rPr>
                <w:color w:val="333333"/>
                <w:sz w:val="18"/>
              </w:rPr>
              <w:t>Single extractor down, high error rate</w:t>
            </w:r>
          </w:p>
        </w:tc>
      </w:tr>
      <w:tr>
        <w:tc>
          <w:tcPr>
            <w:tcW w:type="dxa" w:w="2340"/>
            <w:shd w:fill="FFFFFF"/>
          </w:tcPr>
          <w:p>
            <w:r>
              <w:rPr>
                <w:color w:val="333333"/>
                <w:sz w:val="18"/>
              </w:rPr>
              <w:t>P3 - Medium</w:t>
            </w:r>
          </w:p>
        </w:tc>
        <w:tc>
          <w:tcPr>
            <w:tcW w:type="dxa" w:w="2340"/>
            <w:shd w:fill="FFFFFF"/>
          </w:tcPr>
          <w:p>
            <w:r>
              <w:rPr>
                <w:color w:val="333333"/>
                <w:sz w:val="18"/>
              </w:rPr>
              <w:t>Minor feature affected</w:t>
            </w:r>
          </w:p>
        </w:tc>
        <w:tc>
          <w:tcPr>
            <w:tcW w:type="dxa" w:w="2340"/>
            <w:shd w:fill="FFFFFF"/>
          </w:tcPr>
          <w:p>
            <w:r>
              <w:rPr>
                <w:color w:val="333333"/>
                <w:sz w:val="18"/>
              </w:rPr>
              <w:t>4 hours</w:t>
            </w:r>
          </w:p>
        </w:tc>
        <w:tc>
          <w:tcPr>
            <w:tcW w:type="dxa" w:w="2340"/>
            <w:shd w:fill="FFFFFF"/>
          </w:tcPr>
          <w:p>
            <w:r>
              <w:rPr>
                <w:color w:val="333333"/>
                <w:sz w:val="18"/>
              </w:rPr>
              <w:t>Cache unavailable, slow responses</w:t>
            </w:r>
          </w:p>
        </w:tc>
      </w:tr>
      <w:tr>
        <w:tc>
          <w:tcPr>
            <w:tcW w:type="dxa" w:w="2340"/>
            <w:shd w:fill="F7F9FA"/>
          </w:tcPr>
          <w:p>
            <w:r>
              <w:rPr>
                <w:color w:val="333333"/>
                <w:sz w:val="18"/>
              </w:rPr>
              <w:t>P4 - Low</w:t>
            </w:r>
          </w:p>
        </w:tc>
        <w:tc>
          <w:tcPr>
            <w:tcW w:type="dxa" w:w="2340"/>
            <w:shd w:fill="F7F9FA"/>
          </w:tcPr>
          <w:p>
            <w:r>
              <w:rPr>
                <w:color w:val="333333"/>
                <w:sz w:val="18"/>
              </w:rPr>
              <w:t>Cosmetic or non-urgent</w:t>
            </w:r>
          </w:p>
        </w:tc>
        <w:tc>
          <w:tcPr>
            <w:tcW w:type="dxa" w:w="2340"/>
            <w:shd w:fill="F7F9FA"/>
          </w:tcPr>
          <w:p>
            <w:r>
              <w:rPr>
                <w:color w:val="333333"/>
                <w:sz w:val="18"/>
              </w:rPr>
              <w:t>Next business day</w:t>
            </w:r>
          </w:p>
        </w:tc>
        <w:tc>
          <w:tcPr>
            <w:tcW w:type="dxa" w:w="2340"/>
            <w:shd w:fill="F7F9FA"/>
          </w:tcPr>
          <w:p>
            <w:r>
              <w:rPr>
                <w:color w:val="333333"/>
                <w:sz w:val="18"/>
              </w:rPr>
              <w:t>UI glitch, log noise</w:t>
            </w:r>
          </w:p>
        </w:tc>
      </w:tr>
    </w:tbl>
    <w:p>
      <w:r>
        <w:rPr>
          <w:b/>
          <w:i w:val="0"/>
        </w:rPr>
        <w:t>Procedure:</w:t>
      </w:r>
    </w:p>
    <w:p>
      <w:pPr>
        <w:pStyle w:val="ListNumber"/>
      </w:pPr>
      <w:r>
        <w:t>Acknowledge alert and assess severity</w:t>
      </w:r>
    </w:p>
    <w:p>
      <w:pPr>
        <w:pStyle w:val="ListNumber"/>
      </w:pPr>
      <w:r>
        <w:t>Check GET /api/health for system status</w:t>
      </w:r>
    </w:p>
    <w:p>
      <w:pPr>
        <w:pStyle w:val="ListNumber"/>
      </w:pPr>
      <w:r>
        <w:t>Check GET /api/admin/extractors for content pipeline status</w:t>
      </w:r>
    </w:p>
    <w:p>
      <w:pPr>
        <w:pStyle w:val="ListNumber"/>
      </w:pPr>
      <w:r>
        <w:t>Review application logs: docker compose logs api --tail=100</w:t>
      </w:r>
    </w:p>
    <w:p>
      <w:pPr>
        <w:pStyle w:val="ListNumber"/>
      </w:pPr>
      <w:r>
        <w:t>Apply appropriate SOP (SOP-002 for deploy issue, SOP-003 for extractor issue)</w:t>
      </w:r>
    </w:p>
    <w:p>
      <w:pPr>
        <w:pStyle w:val="ListNumber"/>
      </w:pPr>
      <w:r>
        <w:t>Document root cause and resolution in incident report</w:t>
      </w:r>
    </w:p>
    <w:p>
      <w:r>
        <w:br w:type="page"/>
      </w:r>
    </w:p>
    <w:p>
      <w:pPr>
        <w:pStyle w:val="Heading1"/>
      </w:pPr>
      <w:r>
        <w:t>16. Appendices</w:t>
      </w:r>
    </w:p>
    <w:p>
      <w:pPr>
        <w:spacing w:before="40" w:after="40"/>
        <w:pBdr>
          <w:bottom w:val="single" w:sz="4" w:space="1" w:color="CCCCCC"/>
        </w:pBdr>
      </w:pPr>
    </w:p>
    <w:p>
      <w:pPr>
        <w:pStyle w:val="Heading2"/>
      </w:pPr>
      <w:r>
        <w:t>A.  Glossary</w:t>
      </w:r>
    </w:p>
    <w:tbl>
      <w:tblPr>
        <w:tblW w:type="auto" w:w="0"/>
        <w:jc w:val="center"/>
        <w:tblLayout w:type="autofit"/>
        <w:tblLook w:firstColumn="1" w:firstRow="1" w:lastColumn="0" w:lastRow="0" w:noHBand="0" w:noVBand="1" w:val="04A0"/>
      </w:tblPr>
      <w:tblGrid>
        <w:gridCol w:w="4680"/>
        <w:gridCol w:w="4680"/>
      </w:tblGrid>
      <w:tr>
        <w:tc>
          <w:tcPr>
            <w:tcW w:type="dxa" w:w="4680"/>
            <w:shd w:fill="2C3E50"/>
          </w:tcPr>
          <w:p>
            <w:pPr>
              <w:jc w:val="left"/>
            </w:pPr>
            <w:r>
              <w:rPr>
                <w:b/>
                <w:color w:val="FFFFFF"/>
                <w:sz w:val="19"/>
              </w:rPr>
              <w:t>Term</w:t>
            </w:r>
          </w:p>
        </w:tc>
        <w:tc>
          <w:tcPr>
            <w:tcW w:type="dxa" w:w="4680"/>
            <w:shd w:fill="2C3E50"/>
          </w:tcPr>
          <w:p>
            <w:pPr>
              <w:jc w:val="left"/>
            </w:pPr>
            <w:r>
              <w:rPr>
                <w:b/>
                <w:color w:val="FFFFFF"/>
                <w:sz w:val="19"/>
              </w:rPr>
              <w:t>Definition</w:t>
            </w:r>
          </w:p>
        </w:tc>
      </w:tr>
      <w:tr>
        <w:tc>
          <w:tcPr>
            <w:tcW w:type="dxa" w:w="4680"/>
            <w:shd w:fill="FFFFFF"/>
          </w:tcPr>
          <w:p>
            <w:r>
              <w:rPr>
                <w:color w:val="333333"/>
                <w:sz w:val="18"/>
              </w:rPr>
              <w:t>Extractor</w:t>
            </w:r>
          </w:p>
        </w:tc>
        <w:tc>
          <w:tcPr>
            <w:tcW w:type="dxa" w:w="4680"/>
            <w:shd w:fill="FFFFFF"/>
          </w:tcPr>
          <w:p>
            <w:r>
              <w:rPr>
                <w:color w:val="333333"/>
                <w:sz w:val="18"/>
              </w:rPr>
              <w:t>Service retrieving music metadata and audio streams from content platforms</w:t>
            </w:r>
          </w:p>
        </w:tc>
      </w:tr>
      <w:tr>
        <w:tc>
          <w:tcPr>
            <w:tcW w:type="dxa" w:w="4680"/>
            <w:shd w:fill="F7F9FA"/>
          </w:tcPr>
          <w:p>
            <w:r>
              <w:rPr>
                <w:color w:val="333333"/>
                <w:sz w:val="18"/>
              </w:rPr>
              <w:t>Circuit Breaker</w:t>
            </w:r>
          </w:p>
        </w:tc>
        <w:tc>
          <w:tcPr>
            <w:tcW w:type="dxa" w:w="4680"/>
            <w:shd w:fill="F7F9FA"/>
          </w:tcPr>
          <w:p>
            <w:r>
              <w:rPr>
                <w:color w:val="333333"/>
                <w:sz w:val="18"/>
              </w:rPr>
              <w:t>Resilience pattern stopping requests to failing services after a threshold</w:t>
            </w:r>
          </w:p>
        </w:tc>
      </w:tr>
      <w:tr>
        <w:tc>
          <w:tcPr>
            <w:tcW w:type="dxa" w:w="4680"/>
            <w:shd w:fill="FFFFFF"/>
          </w:tcPr>
          <w:p>
            <w:r>
              <w:rPr>
                <w:color w:val="333333"/>
                <w:sz w:val="18"/>
              </w:rPr>
              <w:t>Invidious</w:t>
            </w:r>
          </w:p>
        </w:tc>
        <w:tc>
          <w:tcPr>
            <w:tcW w:type="dxa" w:w="4680"/>
            <w:shd w:fill="FFFFFF"/>
          </w:tcPr>
          <w:p>
            <w:r>
              <w:rPr>
                <w:color w:val="333333"/>
                <w:sz w:val="18"/>
              </w:rPr>
              <w:t>Open-source content extraction API (Crystal language, self-hosted)</w:t>
            </w:r>
          </w:p>
        </w:tc>
      </w:tr>
      <w:tr>
        <w:tc>
          <w:tcPr>
            <w:tcW w:type="dxa" w:w="4680"/>
            <w:shd w:fill="F7F9FA"/>
          </w:tcPr>
          <w:p>
            <w:r>
              <w:rPr>
                <w:color w:val="333333"/>
                <w:sz w:val="18"/>
              </w:rPr>
              <w:t>Piped</w:t>
            </w:r>
          </w:p>
        </w:tc>
        <w:tc>
          <w:tcPr>
            <w:tcW w:type="dxa" w:w="4680"/>
            <w:shd w:fill="F7F9FA"/>
          </w:tcPr>
          <w:p>
            <w:r>
              <w:rPr>
                <w:color w:val="333333"/>
                <w:sz w:val="18"/>
              </w:rPr>
              <w:t>Privacy-focused content extraction proxy (Java, Docker image)</w:t>
            </w:r>
          </w:p>
        </w:tc>
      </w:tr>
      <w:tr>
        <w:tc>
          <w:tcPr>
            <w:tcW w:type="dxa" w:w="4680"/>
            <w:shd w:fill="FFFFFF"/>
          </w:tcPr>
          <w:p>
            <w:r>
              <w:rPr>
                <w:color w:val="333333"/>
                <w:sz w:val="18"/>
              </w:rPr>
              <w:t>JWT</w:t>
            </w:r>
          </w:p>
        </w:tc>
        <w:tc>
          <w:tcPr>
            <w:tcW w:type="dxa" w:w="4680"/>
            <w:shd w:fill="FFFFFF"/>
          </w:tcPr>
          <w:p>
            <w:r>
              <w:rPr>
                <w:color w:val="333333"/>
                <w:sz w:val="18"/>
              </w:rPr>
              <w:t>JSON Web Token — compact authentication token standard (RFC 7519)</w:t>
            </w:r>
          </w:p>
        </w:tc>
      </w:tr>
      <w:tr>
        <w:tc>
          <w:tcPr>
            <w:tcW w:type="dxa" w:w="4680"/>
            <w:shd w:fill="F7F9FA"/>
          </w:tcPr>
          <w:p>
            <w:r>
              <w:rPr>
                <w:color w:val="333333"/>
                <w:sz w:val="18"/>
              </w:rPr>
              <w:t>Argon2id</w:t>
            </w:r>
          </w:p>
        </w:tc>
        <w:tc>
          <w:tcPr>
            <w:tcW w:type="dxa" w:w="4680"/>
            <w:shd w:fill="F7F9FA"/>
          </w:tcPr>
          <w:p>
            <w:r>
              <w:rPr>
                <w:color w:val="333333"/>
                <w:sz w:val="18"/>
              </w:rPr>
              <w:t>Memory-hard password hashing function (PHC competition winner)</w:t>
            </w:r>
          </w:p>
        </w:tc>
      </w:tr>
      <w:tr>
        <w:tc>
          <w:tcPr>
            <w:tcW w:type="dxa" w:w="4680"/>
            <w:shd w:fill="FFFFFF"/>
          </w:tcPr>
          <w:p>
            <w:r>
              <w:rPr>
                <w:color w:val="333333"/>
                <w:sz w:val="18"/>
              </w:rPr>
              <w:t>TTL</w:t>
            </w:r>
          </w:p>
        </w:tc>
        <w:tc>
          <w:tcPr>
            <w:tcW w:type="dxa" w:w="4680"/>
            <w:shd w:fill="FFFFFF"/>
          </w:tcPr>
          <w:p>
            <w:r>
              <w:rPr>
                <w:color w:val="333333"/>
                <w:sz w:val="18"/>
              </w:rPr>
              <w:t>Time To Live — duration before cached value expires automatically</w:t>
            </w:r>
          </w:p>
        </w:tc>
      </w:tr>
      <w:tr>
        <w:tc>
          <w:tcPr>
            <w:tcW w:type="dxa" w:w="4680"/>
            <w:shd w:fill="F7F9FA"/>
          </w:tcPr>
          <w:p>
            <w:r>
              <w:rPr>
                <w:color w:val="333333"/>
                <w:sz w:val="18"/>
              </w:rPr>
              <w:t>LRU</w:t>
            </w:r>
          </w:p>
        </w:tc>
        <w:tc>
          <w:tcPr>
            <w:tcW w:type="dxa" w:w="4680"/>
            <w:shd w:fill="F7F9FA"/>
          </w:tcPr>
          <w:p>
            <w:r>
              <w:rPr>
                <w:color w:val="333333"/>
                <w:sz w:val="18"/>
              </w:rPr>
              <w:t>Least Recently Used — eviction policy removing oldest-accessed cache entries</w:t>
            </w:r>
          </w:p>
        </w:tc>
      </w:tr>
      <w:tr>
        <w:tc>
          <w:tcPr>
            <w:tcW w:type="dxa" w:w="4680"/>
            <w:shd w:fill="FFFFFF"/>
          </w:tcPr>
          <w:p>
            <w:r>
              <w:rPr>
                <w:color w:val="333333"/>
                <w:sz w:val="18"/>
              </w:rPr>
              <w:t>Zustand</w:t>
            </w:r>
          </w:p>
        </w:tc>
        <w:tc>
          <w:tcPr>
            <w:tcW w:type="dxa" w:w="4680"/>
            <w:shd w:fill="FFFFFF"/>
          </w:tcPr>
          <w:p>
            <w:r>
              <w:rPr>
                <w:color w:val="333333"/>
                <w:sz w:val="18"/>
              </w:rPr>
              <w:t>Lightweight state management library for React (~1KB bundle)</w:t>
            </w:r>
          </w:p>
        </w:tc>
      </w:tr>
      <w:tr>
        <w:tc>
          <w:tcPr>
            <w:tcW w:type="dxa" w:w="4680"/>
            <w:shd w:fill="F7F9FA"/>
          </w:tcPr>
          <w:p>
            <w:r>
              <w:rPr>
                <w:color w:val="333333"/>
                <w:sz w:val="18"/>
              </w:rPr>
              <w:t>MMKV</w:t>
            </w:r>
          </w:p>
        </w:tc>
        <w:tc>
          <w:tcPr>
            <w:tcW w:type="dxa" w:w="4680"/>
            <w:shd w:fill="F7F9FA"/>
          </w:tcPr>
          <w:p>
            <w:r>
              <w:rPr>
                <w:color w:val="333333"/>
                <w:sz w:val="18"/>
              </w:rPr>
              <w:t>High-performance key-value store with C++ bridge (originated at WeChat)</w:t>
            </w:r>
          </w:p>
        </w:tc>
      </w:tr>
      <w:tr>
        <w:tc>
          <w:tcPr>
            <w:tcW w:type="dxa" w:w="4680"/>
            <w:shd w:fill="FFFFFF"/>
          </w:tcPr>
          <w:p>
            <w:r>
              <w:rPr>
                <w:color w:val="333333"/>
                <w:sz w:val="18"/>
              </w:rPr>
              <w:t>ECS Fargate</w:t>
            </w:r>
          </w:p>
        </w:tc>
        <w:tc>
          <w:tcPr>
            <w:tcW w:type="dxa" w:w="4680"/>
            <w:shd w:fill="FFFFFF"/>
          </w:tcPr>
          <w:p>
            <w:r>
              <w:rPr>
                <w:color w:val="333333"/>
                <w:sz w:val="18"/>
              </w:rPr>
              <w:t>AWS serverless container service managing compute automatically</w:t>
            </w:r>
          </w:p>
        </w:tc>
      </w:tr>
      <w:tr>
        <w:tc>
          <w:tcPr>
            <w:tcW w:type="dxa" w:w="4680"/>
            <w:shd w:fill="F7F9FA"/>
          </w:tcPr>
          <w:p>
            <w:r>
              <w:rPr>
                <w:color w:val="333333"/>
                <w:sz w:val="18"/>
              </w:rPr>
              <w:t>ALB</w:t>
            </w:r>
          </w:p>
        </w:tc>
        <w:tc>
          <w:tcPr>
            <w:tcW w:type="dxa" w:w="4680"/>
            <w:shd w:fill="F7F9FA"/>
          </w:tcPr>
          <w:p>
            <w:r>
              <w:rPr>
                <w:color w:val="333333"/>
                <w:sz w:val="18"/>
              </w:rPr>
              <w:t>Application Load Balancer — distributes traffic with health checking</w:t>
            </w:r>
          </w:p>
        </w:tc>
      </w:tr>
      <w:tr>
        <w:tc>
          <w:tcPr>
            <w:tcW w:type="dxa" w:w="4680"/>
            <w:shd w:fill="FFFFFF"/>
          </w:tcPr>
          <w:p>
            <w:r>
              <w:rPr>
                <w:color w:val="333333"/>
                <w:sz w:val="18"/>
              </w:rPr>
              <w:t>Optimistic UI</w:t>
            </w:r>
          </w:p>
        </w:tc>
        <w:tc>
          <w:tcPr>
            <w:tcW w:type="dxa" w:w="4680"/>
            <w:shd w:fill="FFFFFF"/>
          </w:tcPr>
          <w:p>
            <w:r>
              <w:rPr>
                <w:color w:val="333333"/>
                <w:sz w:val="18"/>
              </w:rPr>
              <w:t>Pattern: update UI immediately, revert on server failure</w:t>
            </w:r>
          </w:p>
        </w:tc>
      </w:tr>
      <w:tr>
        <w:tc>
          <w:tcPr>
            <w:tcW w:type="dxa" w:w="4680"/>
            <w:shd w:fill="F7F9FA"/>
          </w:tcPr>
          <w:p>
            <w:r>
              <w:rPr>
                <w:color w:val="333333"/>
                <w:sz w:val="18"/>
              </w:rPr>
              <w:t>Cache-Aside</w:t>
            </w:r>
          </w:p>
        </w:tc>
        <w:tc>
          <w:tcPr>
            <w:tcW w:type="dxa" w:w="4680"/>
            <w:shd w:fill="F7F9FA"/>
          </w:tcPr>
          <w:p>
            <w:r>
              <w:rPr>
                <w:color w:val="333333"/>
                <w:sz w:val="18"/>
              </w:rPr>
              <w:t>Pattern: check cache -&gt; on miss, fetch source -&gt; write cache -&gt; return</w:t>
            </w:r>
          </w:p>
        </w:tc>
      </w:tr>
    </w:tbl>
    <w:p>
      <w:pPr>
        <w:pStyle w:val="Heading2"/>
      </w:pPr>
      <w:r>
        <w:t>B.  Environment Variables Reference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Variable</w:t>
            </w:r>
          </w:p>
        </w:tc>
        <w:tc>
          <w:tcPr>
            <w:tcW w:type="dxa" w:w="2340"/>
            <w:shd w:fill="2C3E50"/>
          </w:tcPr>
          <w:p>
            <w:pPr>
              <w:jc w:val="left"/>
            </w:pPr>
            <w:r>
              <w:rPr>
                <w:b/>
                <w:color w:val="FFFFFF"/>
                <w:sz w:val="19"/>
              </w:rPr>
              <w:t>Default</w:t>
            </w:r>
          </w:p>
        </w:tc>
        <w:tc>
          <w:tcPr>
            <w:tcW w:type="dxa" w:w="2340"/>
            <w:shd w:fill="2C3E50"/>
          </w:tcPr>
          <w:p>
            <w:pPr>
              <w:jc w:val="left"/>
            </w:pPr>
            <w:r>
              <w:rPr>
                <w:b/>
                <w:color w:val="FFFFFF"/>
                <w:sz w:val="19"/>
              </w:rPr>
              <w:t>Required</w:t>
            </w:r>
          </w:p>
        </w:tc>
        <w:tc>
          <w:tcPr>
            <w:tcW w:type="dxa" w:w="2340"/>
            <w:shd w:fill="2C3E50"/>
          </w:tcPr>
          <w:p>
            <w:pPr>
              <w:jc w:val="left"/>
            </w:pPr>
            <w:r>
              <w:rPr>
                <w:b/>
                <w:color w:val="FFFFFF"/>
                <w:sz w:val="19"/>
              </w:rPr>
              <w:t>Description</w:t>
            </w:r>
          </w:p>
        </w:tc>
      </w:tr>
      <w:tr>
        <w:tc>
          <w:tcPr>
            <w:tcW w:type="dxa" w:w="2340"/>
            <w:shd w:fill="FFFFFF"/>
          </w:tcPr>
          <w:p>
            <w:r>
              <w:rPr>
                <w:color w:val="333333"/>
                <w:sz w:val="18"/>
              </w:rPr>
              <w:t>NODE_ENV</w:t>
            </w:r>
          </w:p>
        </w:tc>
        <w:tc>
          <w:tcPr>
            <w:tcW w:type="dxa" w:w="2340"/>
            <w:shd w:fill="FFFFFF"/>
          </w:tcPr>
          <w:p>
            <w:r>
              <w:rPr>
                <w:color w:val="333333"/>
                <w:sz w:val="18"/>
              </w:rPr>
              <w:t>development</w:t>
            </w:r>
          </w:p>
        </w:tc>
        <w:tc>
          <w:tcPr>
            <w:tcW w:type="dxa" w:w="2340"/>
            <w:shd w:fill="FFFFFF"/>
          </w:tcPr>
          <w:p>
            <w:r>
              <w:rPr>
                <w:color w:val="333333"/>
                <w:sz w:val="18"/>
              </w:rPr>
              <w:t>No</w:t>
            </w:r>
          </w:p>
        </w:tc>
        <w:tc>
          <w:tcPr>
            <w:tcW w:type="dxa" w:w="2340"/>
            <w:shd w:fill="FFFFFF"/>
          </w:tcPr>
          <w:p>
            <w:r>
              <w:rPr>
                <w:color w:val="333333"/>
                <w:sz w:val="18"/>
              </w:rPr>
              <w:t>Runtime environment</w:t>
            </w:r>
          </w:p>
        </w:tc>
      </w:tr>
      <w:tr>
        <w:tc>
          <w:tcPr>
            <w:tcW w:type="dxa" w:w="2340"/>
            <w:shd w:fill="F7F9FA"/>
          </w:tcPr>
          <w:p>
            <w:r>
              <w:rPr>
                <w:color w:val="333333"/>
                <w:sz w:val="18"/>
              </w:rPr>
              <w:t>PORT</w:t>
            </w:r>
          </w:p>
        </w:tc>
        <w:tc>
          <w:tcPr>
            <w:tcW w:type="dxa" w:w="2340"/>
            <w:shd w:fill="F7F9FA"/>
          </w:tcPr>
          <w:p>
            <w:r>
              <w:rPr>
                <w:color w:val="333333"/>
                <w:sz w:val="18"/>
              </w:rPr>
              <w:t>3000</w:t>
            </w:r>
          </w:p>
        </w:tc>
        <w:tc>
          <w:tcPr>
            <w:tcW w:type="dxa" w:w="2340"/>
            <w:shd w:fill="F7F9FA"/>
          </w:tcPr>
          <w:p>
            <w:r>
              <w:rPr>
                <w:color w:val="333333"/>
                <w:sz w:val="18"/>
              </w:rPr>
              <w:t>No</w:t>
            </w:r>
          </w:p>
        </w:tc>
        <w:tc>
          <w:tcPr>
            <w:tcW w:type="dxa" w:w="2340"/>
            <w:shd w:fill="F7F9FA"/>
          </w:tcPr>
          <w:p>
            <w:r>
              <w:rPr>
                <w:color w:val="333333"/>
                <w:sz w:val="18"/>
              </w:rPr>
              <w:t>API server port</w:t>
            </w:r>
          </w:p>
        </w:tc>
      </w:tr>
      <w:tr>
        <w:tc>
          <w:tcPr>
            <w:tcW w:type="dxa" w:w="2340"/>
            <w:shd w:fill="FFFFFF"/>
          </w:tcPr>
          <w:p>
            <w:r>
              <w:rPr>
                <w:color w:val="333333"/>
                <w:sz w:val="18"/>
              </w:rPr>
              <w:t>DATABASE_URL</w:t>
            </w:r>
          </w:p>
        </w:tc>
        <w:tc>
          <w:tcPr>
            <w:tcW w:type="dxa" w:w="2340"/>
            <w:shd w:fill="FFFFFF"/>
          </w:tcPr>
          <w:p>
            <w:r>
              <w:rPr>
                <w:color w:val="333333"/>
                <w:sz w:val="18"/>
              </w:rPr>
              <w:t>postgresql://...localhost</w:t>
            </w:r>
          </w:p>
        </w:tc>
        <w:tc>
          <w:tcPr>
            <w:tcW w:type="dxa" w:w="2340"/>
            <w:shd w:fill="FFFFFF"/>
          </w:tcPr>
          <w:p>
            <w:r>
              <w:rPr>
                <w:color w:val="333333"/>
                <w:sz w:val="18"/>
              </w:rPr>
              <w:t>Yes</w:t>
            </w:r>
          </w:p>
        </w:tc>
        <w:tc>
          <w:tcPr>
            <w:tcW w:type="dxa" w:w="2340"/>
            <w:shd w:fill="FFFFFF"/>
          </w:tcPr>
          <w:p>
            <w:r>
              <w:rPr>
                <w:color w:val="333333"/>
                <w:sz w:val="18"/>
              </w:rPr>
              <w:t>PostgreSQL connection string</w:t>
            </w:r>
          </w:p>
        </w:tc>
      </w:tr>
      <w:tr>
        <w:tc>
          <w:tcPr>
            <w:tcW w:type="dxa" w:w="2340"/>
            <w:shd w:fill="F7F9FA"/>
          </w:tcPr>
          <w:p>
            <w:r>
              <w:rPr>
                <w:color w:val="333333"/>
                <w:sz w:val="18"/>
              </w:rPr>
              <w:t>REDIS_URL</w:t>
            </w:r>
          </w:p>
        </w:tc>
        <w:tc>
          <w:tcPr>
            <w:tcW w:type="dxa" w:w="2340"/>
            <w:shd w:fill="F7F9FA"/>
          </w:tcPr>
          <w:p>
            <w:r>
              <w:rPr>
                <w:color w:val="333333"/>
                <w:sz w:val="18"/>
              </w:rPr>
              <w:t>redis://localhost:6379</w:t>
            </w:r>
          </w:p>
        </w:tc>
        <w:tc>
          <w:tcPr>
            <w:tcW w:type="dxa" w:w="2340"/>
            <w:shd w:fill="F7F9FA"/>
          </w:tcPr>
          <w:p>
            <w:r>
              <w:rPr>
                <w:color w:val="333333"/>
                <w:sz w:val="18"/>
              </w:rPr>
              <w:t>Yes</w:t>
            </w:r>
          </w:p>
        </w:tc>
        <w:tc>
          <w:tcPr>
            <w:tcW w:type="dxa" w:w="2340"/>
            <w:shd w:fill="F7F9FA"/>
          </w:tcPr>
          <w:p>
            <w:r>
              <w:rPr>
                <w:color w:val="333333"/>
                <w:sz w:val="18"/>
              </w:rPr>
              <w:t>Redis connection string</w:t>
            </w:r>
          </w:p>
        </w:tc>
      </w:tr>
      <w:tr>
        <w:tc>
          <w:tcPr>
            <w:tcW w:type="dxa" w:w="2340"/>
            <w:shd w:fill="FFFFFF"/>
          </w:tcPr>
          <w:p>
            <w:r>
              <w:rPr>
                <w:color w:val="333333"/>
                <w:sz w:val="18"/>
              </w:rPr>
              <w:t>INVIDIOUS_URL</w:t>
            </w:r>
          </w:p>
        </w:tc>
        <w:tc>
          <w:tcPr>
            <w:tcW w:type="dxa" w:w="2340"/>
            <w:shd w:fill="FFFFFF"/>
          </w:tcPr>
          <w:p>
            <w:r>
              <w:rPr>
                <w:color w:val="333333"/>
                <w:sz w:val="18"/>
              </w:rPr>
              <w:t>http://localhost:3001</w:t>
            </w:r>
          </w:p>
        </w:tc>
        <w:tc>
          <w:tcPr>
            <w:tcW w:type="dxa" w:w="2340"/>
            <w:shd w:fill="FFFFFF"/>
          </w:tcPr>
          <w:p>
            <w:r>
              <w:rPr>
                <w:color w:val="333333"/>
                <w:sz w:val="18"/>
              </w:rPr>
              <w:t>Yes</w:t>
            </w:r>
          </w:p>
        </w:tc>
        <w:tc>
          <w:tcPr>
            <w:tcW w:type="dxa" w:w="2340"/>
            <w:shd w:fill="FFFFFF"/>
          </w:tcPr>
          <w:p>
            <w:r>
              <w:rPr>
                <w:color w:val="333333"/>
                <w:sz w:val="18"/>
              </w:rPr>
              <w:t>Primary extractor URL</w:t>
            </w:r>
          </w:p>
        </w:tc>
      </w:tr>
      <w:tr>
        <w:tc>
          <w:tcPr>
            <w:tcW w:type="dxa" w:w="2340"/>
            <w:shd w:fill="F7F9FA"/>
          </w:tcPr>
          <w:p>
            <w:r>
              <w:rPr>
                <w:color w:val="333333"/>
                <w:sz w:val="18"/>
              </w:rPr>
              <w:t>PIPED_URL</w:t>
            </w:r>
          </w:p>
        </w:tc>
        <w:tc>
          <w:tcPr>
            <w:tcW w:type="dxa" w:w="2340"/>
            <w:shd w:fill="F7F9FA"/>
          </w:tcPr>
          <w:p>
            <w:r>
              <w:rPr>
                <w:color w:val="333333"/>
                <w:sz w:val="18"/>
              </w:rPr>
              <w:t>http://localhost:3002</w:t>
            </w:r>
          </w:p>
        </w:tc>
        <w:tc>
          <w:tcPr>
            <w:tcW w:type="dxa" w:w="2340"/>
            <w:shd w:fill="F7F9FA"/>
          </w:tcPr>
          <w:p>
            <w:r>
              <w:rPr>
                <w:color w:val="333333"/>
                <w:sz w:val="18"/>
              </w:rPr>
              <w:t>Yes</w:t>
            </w:r>
          </w:p>
        </w:tc>
        <w:tc>
          <w:tcPr>
            <w:tcW w:type="dxa" w:w="2340"/>
            <w:shd w:fill="F7F9FA"/>
          </w:tcPr>
          <w:p>
            <w:r>
              <w:rPr>
                <w:color w:val="333333"/>
                <w:sz w:val="18"/>
              </w:rPr>
              <w:t>Secondary extractor URL</w:t>
            </w:r>
          </w:p>
        </w:tc>
      </w:tr>
      <w:tr>
        <w:tc>
          <w:tcPr>
            <w:tcW w:type="dxa" w:w="2340"/>
            <w:shd w:fill="FFFFFF"/>
          </w:tcPr>
          <w:p>
            <w:r>
              <w:rPr>
                <w:color w:val="333333"/>
                <w:sz w:val="18"/>
              </w:rPr>
              <w:t>NEWPIPE_URL</w:t>
            </w:r>
          </w:p>
        </w:tc>
        <w:tc>
          <w:tcPr>
            <w:tcW w:type="dxa" w:w="2340"/>
            <w:shd w:fill="FFFFFF"/>
          </w:tcPr>
          <w:p>
            <w:r>
              <w:rPr>
                <w:color w:val="333333"/>
                <w:sz w:val="18"/>
              </w:rPr>
              <w:t>http://localhost:3004</w:t>
            </w:r>
          </w:p>
        </w:tc>
        <w:tc>
          <w:tcPr>
            <w:tcW w:type="dxa" w:w="2340"/>
            <w:shd w:fill="FFFFFF"/>
          </w:tcPr>
          <w:p>
            <w:r>
              <w:rPr>
                <w:color w:val="333333"/>
                <w:sz w:val="18"/>
              </w:rPr>
              <w:t>Yes</w:t>
            </w:r>
          </w:p>
        </w:tc>
        <w:tc>
          <w:tcPr>
            <w:tcW w:type="dxa" w:w="2340"/>
            <w:shd w:fill="FFFFFF"/>
          </w:tcPr>
          <w:p>
            <w:r>
              <w:rPr>
                <w:color w:val="333333"/>
                <w:sz w:val="18"/>
              </w:rPr>
              <w:t>Tertiary extractor URL</w:t>
            </w:r>
          </w:p>
        </w:tc>
      </w:tr>
      <w:tr>
        <w:tc>
          <w:tcPr>
            <w:tcW w:type="dxa" w:w="2340"/>
            <w:shd w:fill="F7F9FA"/>
          </w:tcPr>
          <w:p>
            <w:r>
              <w:rPr>
                <w:color w:val="333333"/>
                <w:sz w:val="18"/>
              </w:rPr>
              <w:t>JWT_SECRET</w:t>
            </w:r>
          </w:p>
        </w:tc>
        <w:tc>
          <w:tcPr>
            <w:tcW w:type="dxa" w:w="2340"/>
            <w:shd w:fill="F7F9FA"/>
          </w:tcPr>
          <w:p>
            <w:r>
              <w:rPr>
                <w:color w:val="333333"/>
                <w:sz w:val="18"/>
              </w:rPr>
              <w:t>(dev default)</w:t>
            </w:r>
          </w:p>
        </w:tc>
        <w:tc>
          <w:tcPr>
            <w:tcW w:type="dxa" w:w="2340"/>
            <w:shd w:fill="F7F9FA"/>
          </w:tcPr>
          <w:p>
            <w:r>
              <w:rPr>
                <w:color w:val="333333"/>
                <w:sz w:val="18"/>
              </w:rPr>
              <w:t>Yes (prod)</w:t>
            </w:r>
          </w:p>
        </w:tc>
        <w:tc>
          <w:tcPr>
            <w:tcW w:type="dxa" w:w="2340"/>
            <w:shd w:fill="F7F9FA"/>
          </w:tcPr>
          <w:p>
            <w:r>
              <w:rPr>
                <w:color w:val="333333"/>
                <w:sz w:val="18"/>
              </w:rPr>
              <w:t>JWT signing secret — CHANGE IN PRODUCTION</w:t>
            </w:r>
          </w:p>
        </w:tc>
      </w:tr>
      <w:tr>
        <w:tc>
          <w:tcPr>
            <w:tcW w:type="dxa" w:w="2340"/>
            <w:shd w:fill="FFFFFF"/>
          </w:tcPr>
          <w:p>
            <w:r>
              <w:rPr>
                <w:color w:val="333333"/>
                <w:sz w:val="18"/>
              </w:rPr>
              <w:t>JWT_EXPIRES_IN</w:t>
            </w:r>
          </w:p>
        </w:tc>
        <w:tc>
          <w:tcPr>
            <w:tcW w:type="dxa" w:w="2340"/>
            <w:shd w:fill="FFFFFF"/>
          </w:tcPr>
          <w:p>
            <w:r>
              <w:rPr>
                <w:color w:val="333333"/>
                <w:sz w:val="18"/>
              </w:rPr>
              <w:t>15m</w:t>
            </w:r>
          </w:p>
        </w:tc>
        <w:tc>
          <w:tcPr>
            <w:tcW w:type="dxa" w:w="2340"/>
            <w:shd w:fill="FFFFFF"/>
          </w:tcPr>
          <w:p>
            <w:r>
              <w:rPr>
                <w:color w:val="333333"/>
                <w:sz w:val="18"/>
              </w:rPr>
              <w:t>No</w:t>
            </w:r>
          </w:p>
        </w:tc>
        <w:tc>
          <w:tcPr>
            <w:tcW w:type="dxa" w:w="2340"/>
            <w:shd w:fill="FFFFFF"/>
          </w:tcPr>
          <w:p>
            <w:r>
              <w:rPr>
                <w:color w:val="333333"/>
                <w:sz w:val="18"/>
              </w:rPr>
              <w:t>Access token lifetime</w:t>
            </w:r>
          </w:p>
        </w:tc>
      </w:tr>
      <w:tr>
        <w:tc>
          <w:tcPr>
            <w:tcW w:type="dxa" w:w="2340"/>
            <w:shd w:fill="F7F9FA"/>
          </w:tcPr>
          <w:p>
            <w:r>
              <w:rPr>
                <w:color w:val="333333"/>
                <w:sz w:val="18"/>
              </w:rPr>
              <w:t>JWT_REFRESH_EXPIRES_IN</w:t>
            </w:r>
          </w:p>
        </w:tc>
        <w:tc>
          <w:tcPr>
            <w:tcW w:type="dxa" w:w="2340"/>
            <w:shd w:fill="F7F9FA"/>
          </w:tcPr>
          <w:p>
            <w:r>
              <w:rPr>
                <w:color w:val="333333"/>
                <w:sz w:val="18"/>
              </w:rPr>
              <w:t>7d</w:t>
            </w:r>
          </w:p>
        </w:tc>
        <w:tc>
          <w:tcPr>
            <w:tcW w:type="dxa" w:w="2340"/>
            <w:shd w:fill="F7F9FA"/>
          </w:tcPr>
          <w:p>
            <w:r>
              <w:rPr>
                <w:color w:val="333333"/>
                <w:sz w:val="18"/>
              </w:rPr>
              <w:t>No</w:t>
            </w:r>
          </w:p>
        </w:tc>
        <w:tc>
          <w:tcPr>
            <w:tcW w:type="dxa" w:w="2340"/>
            <w:shd w:fill="F7F9FA"/>
          </w:tcPr>
          <w:p>
            <w:r>
              <w:rPr>
                <w:color w:val="333333"/>
                <w:sz w:val="18"/>
              </w:rPr>
              <w:t>Refresh token lifetime</w:t>
            </w:r>
          </w:p>
        </w:tc>
      </w:tr>
      <w:tr>
        <w:tc>
          <w:tcPr>
            <w:tcW w:type="dxa" w:w="2340"/>
            <w:shd w:fill="FFFFFF"/>
          </w:tcPr>
          <w:p>
            <w:r>
              <w:rPr>
                <w:color w:val="333333"/>
                <w:sz w:val="18"/>
              </w:rPr>
              <w:t>S3_BUCKET</w:t>
            </w:r>
          </w:p>
        </w:tc>
        <w:tc>
          <w:tcPr>
            <w:tcW w:type="dxa" w:w="2340"/>
            <w:shd w:fill="FFFFFF"/>
          </w:tcPr>
          <w:p>
            <w:r>
              <w:rPr>
                <w:color w:val="333333"/>
                <w:sz w:val="18"/>
              </w:rPr>
              <w:t>musicstream-dev-assets</w:t>
            </w:r>
          </w:p>
        </w:tc>
        <w:tc>
          <w:tcPr>
            <w:tcW w:type="dxa" w:w="2340"/>
            <w:shd w:fill="FFFFFF"/>
          </w:tcPr>
          <w:p>
            <w:r>
              <w:rPr>
                <w:color w:val="333333"/>
                <w:sz w:val="18"/>
              </w:rPr>
              <w:t>No</w:t>
            </w:r>
          </w:p>
        </w:tc>
        <w:tc>
          <w:tcPr>
            <w:tcW w:type="dxa" w:w="2340"/>
            <w:shd w:fill="FFFFFF"/>
          </w:tcPr>
          <w:p>
            <w:r>
              <w:rPr>
                <w:color w:val="333333"/>
                <w:sz w:val="18"/>
              </w:rPr>
              <w:t>S3 bucket name</w:t>
            </w:r>
          </w:p>
        </w:tc>
      </w:tr>
      <w:tr>
        <w:tc>
          <w:tcPr>
            <w:tcW w:type="dxa" w:w="2340"/>
            <w:shd w:fill="F7F9FA"/>
          </w:tcPr>
          <w:p>
            <w:r>
              <w:rPr>
                <w:color w:val="333333"/>
                <w:sz w:val="18"/>
              </w:rPr>
              <w:t>S3_ENDPOINT</w:t>
            </w:r>
          </w:p>
        </w:tc>
        <w:tc>
          <w:tcPr>
            <w:tcW w:type="dxa" w:w="2340"/>
            <w:shd w:fill="F7F9FA"/>
          </w:tcPr>
          <w:p>
            <w:r>
              <w:rPr>
                <w:color w:val="333333"/>
                <w:sz w:val="18"/>
              </w:rPr>
              <w:t>None</w:t>
            </w:r>
          </w:p>
        </w:tc>
        <w:tc>
          <w:tcPr>
            <w:tcW w:type="dxa" w:w="2340"/>
            <w:shd w:fill="F7F9FA"/>
          </w:tcPr>
          <w:p>
            <w:r>
              <w:rPr>
                <w:color w:val="333333"/>
                <w:sz w:val="18"/>
              </w:rPr>
              <w:t>No</w:t>
            </w:r>
          </w:p>
        </w:tc>
        <w:tc>
          <w:tcPr>
            <w:tcW w:type="dxa" w:w="2340"/>
            <w:shd w:fill="F7F9FA"/>
          </w:tcPr>
          <w:p>
            <w:r>
              <w:rPr>
                <w:color w:val="333333"/>
                <w:sz w:val="18"/>
              </w:rPr>
              <w:t>S3-compatible endpoint (MinIO in dev)</w:t>
            </w:r>
          </w:p>
        </w:tc>
      </w:tr>
      <w:tr>
        <w:tc>
          <w:tcPr>
            <w:tcW w:type="dxa" w:w="2340"/>
            <w:shd w:fill="FFFFFF"/>
          </w:tcPr>
          <w:p>
            <w:r>
              <w:rPr>
                <w:color w:val="333333"/>
                <w:sz w:val="18"/>
              </w:rPr>
              <w:t>CORS_ORIGINS</w:t>
            </w:r>
          </w:p>
        </w:tc>
        <w:tc>
          <w:tcPr>
            <w:tcW w:type="dxa" w:w="2340"/>
            <w:shd w:fill="FFFFFF"/>
          </w:tcPr>
          <w:p>
            <w:r>
              <w:rPr>
                <w:color w:val="333333"/>
                <w:sz w:val="18"/>
              </w:rPr>
              <w:t>*</w:t>
            </w:r>
          </w:p>
        </w:tc>
        <w:tc>
          <w:tcPr>
            <w:tcW w:type="dxa" w:w="2340"/>
            <w:shd w:fill="FFFFFF"/>
          </w:tcPr>
          <w:p>
            <w:r>
              <w:rPr>
                <w:color w:val="333333"/>
                <w:sz w:val="18"/>
              </w:rPr>
              <w:t>No</w:t>
            </w:r>
          </w:p>
        </w:tc>
        <w:tc>
          <w:tcPr>
            <w:tcW w:type="dxa" w:w="2340"/>
            <w:shd w:fill="FFFFFF"/>
          </w:tcPr>
          <w:p>
            <w:r>
              <w:rPr>
                <w:color w:val="333333"/>
                <w:sz w:val="18"/>
              </w:rPr>
              <w:t>Comma-separated allowed origins</w:t>
            </w:r>
          </w:p>
        </w:tc>
      </w:tr>
      <w:tr>
        <w:tc>
          <w:tcPr>
            <w:tcW w:type="dxa" w:w="2340"/>
            <w:shd w:fill="F7F9FA"/>
          </w:tcPr>
          <w:p>
            <w:r>
              <w:rPr>
                <w:color w:val="333333"/>
                <w:sz w:val="18"/>
              </w:rPr>
              <w:t>LOG_LEVEL</w:t>
            </w:r>
          </w:p>
        </w:tc>
        <w:tc>
          <w:tcPr>
            <w:tcW w:type="dxa" w:w="2340"/>
            <w:shd w:fill="F7F9FA"/>
          </w:tcPr>
          <w:p>
            <w:r>
              <w:rPr>
                <w:color w:val="333333"/>
                <w:sz w:val="18"/>
              </w:rPr>
              <w:t>info</w:t>
            </w:r>
          </w:p>
        </w:tc>
        <w:tc>
          <w:tcPr>
            <w:tcW w:type="dxa" w:w="2340"/>
            <w:shd w:fill="F7F9FA"/>
          </w:tcPr>
          <w:p>
            <w:r>
              <w:rPr>
                <w:color w:val="333333"/>
                <w:sz w:val="18"/>
              </w:rPr>
              <w:t>No</w:t>
            </w:r>
          </w:p>
        </w:tc>
        <w:tc>
          <w:tcPr>
            <w:tcW w:type="dxa" w:w="2340"/>
            <w:shd w:fill="F7F9FA"/>
          </w:tcPr>
          <w:p>
            <w:r>
              <w:rPr>
                <w:color w:val="333333"/>
                <w:sz w:val="18"/>
              </w:rPr>
              <w:t>Logging verbosity</w:t>
            </w:r>
          </w:p>
        </w:tc>
      </w:tr>
    </w:tbl>
    <w:p>
      <w:pPr>
        <w:pStyle w:val="Heading2"/>
      </w:pPr>
      <w:r>
        <w:t>C.  API Error Code Reference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Code</w:t>
            </w:r>
          </w:p>
        </w:tc>
        <w:tc>
          <w:tcPr>
            <w:tcW w:type="dxa" w:w="2340"/>
            <w:shd w:fill="2C3E50"/>
          </w:tcPr>
          <w:p>
            <w:pPr>
              <w:jc w:val="left"/>
            </w:pPr>
            <w:r>
              <w:rPr>
                <w:b/>
                <w:color w:val="FFFFFF"/>
                <w:sz w:val="19"/>
              </w:rPr>
              <w:t>Status</w:t>
            </w:r>
          </w:p>
        </w:tc>
        <w:tc>
          <w:tcPr>
            <w:tcW w:type="dxa" w:w="2340"/>
            <w:shd w:fill="2C3E50"/>
          </w:tcPr>
          <w:p>
            <w:pPr>
              <w:jc w:val="left"/>
            </w:pPr>
            <w:r>
              <w:rPr>
                <w:b/>
                <w:color w:val="FFFFFF"/>
                <w:sz w:val="19"/>
              </w:rPr>
              <w:t>Description</w:t>
            </w:r>
          </w:p>
        </w:tc>
        <w:tc>
          <w:tcPr>
            <w:tcW w:type="dxa" w:w="2340"/>
            <w:shd w:fill="2C3E50"/>
          </w:tcPr>
          <w:p>
            <w:pPr>
              <w:jc w:val="left"/>
            </w:pPr>
            <w:r>
              <w:rPr>
                <w:b/>
                <w:color w:val="FFFFFF"/>
                <w:sz w:val="19"/>
              </w:rPr>
              <w:t>Resolution</w:t>
            </w:r>
          </w:p>
        </w:tc>
      </w:tr>
      <w:tr>
        <w:tc>
          <w:tcPr>
            <w:tcW w:type="dxa" w:w="2340"/>
            <w:shd w:fill="FFFFFF"/>
          </w:tcPr>
          <w:p>
            <w:r>
              <w:rPr>
                <w:color w:val="333333"/>
                <w:sz w:val="18"/>
              </w:rPr>
              <w:t>400</w:t>
            </w:r>
          </w:p>
        </w:tc>
        <w:tc>
          <w:tcPr>
            <w:tcW w:type="dxa" w:w="2340"/>
            <w:shd w:fill="FFFFFF"/>
          </w:tcPr>
          <w:p>
            <w:r>
              <w:rPr>
                <w:color w:val="333333"/>
                <w:sz w:val="18"/>
              </w:rPr>
              <w:t>Bad Request</w:t>
            </w:r>
          </w:p>
        </w:tc>
        <w:tc>
          <w:tcPr>
            <w:tcW w:type="dxa" w:w="2340"/>
            <w:shd w:fill="FFFFFF"/>
          </w:tcPr>
          <w:p>
            <w:r>
              <w:rPr>
                <w:color w:val="333333"/>
                <w:sz w:val="18"/>
              </w:rPr>
              <w:t>Zod validation failed</w:t>
            </w:r>
          </w:p>
        </w:tc>
        <w:tc>
          <w:tcPr>
            <w:tcW w:type="dxa" w:w="2340"/>
            <w:shd w:fill="FFFFFF"/>
          </w:tcPr>
          <w:p>
            <w:r>
              <w:rPr>
                <w:color w:val="333333"/>
                <w:sz w:val="18"/>
              </w:rPr>
              <w:t>Check request body against API schema</w:t>
            </w:r>
          </w:p>
        </w:tc>
      </w:tr>
      <w:tr>
        <w:tc>
          <w:tcPr>
            <w:tcW w:type="dxa" w:w="2340"/>
            <w:shd w:fill="F7F9FA"/>
          </w:tcPr>
          <w:p>
            <w:r>
              <w:rPr>
                <w:color w:val="333333"/>
                <w:sz w:val="18"/>
              </w:rPr>
              <w:t>401</w:t>
            </w:r>
          </w:p>
        </w:tc>
        <w:tc>
          <w:tcPr>
            <w:tcW w:type="dxa" w:w="2340"/>
            <w:shd w:fill="F7F9FA"/>
          </w:tcPr>
          <w:p>
            <w:r>
              <w:rPr>
                <w:color w:val="333333"/>
                <w:sz w:val="18"/>
              </w:rPr>
              <w:t>Unauthorized</w:t>
            </w:r>
          </w:p>
        </w:tc>
        <w:tc>
          <w:tcPr>
            <w:tcW w:type="dxa" w:w="2340"/>
            <w:shd w:fill="F7F9FA"/>
          </w:tcPr>
          <w:p>
            <w:r>
              <w:rPr>
                <w:color w:val="333333"/>
                <w:sz w:val="18"/>
              </w:rPr>
              <w:t>Missing/expired/invalid JWT</w:t>
            </w:r>
          </w:p>
        </w:tc>
        <w:tc>
          <w:tcPr>
            <w:tcW w:type="dxa" w:w="2340"/>
            <w:shd w:fill="F7F9FA"/>
          </w:tcPr>
          <w:p>
            <w:r>
              <w:rPr>
                <w:color w:val="333333"/>
                <w:sz w:val="18"/>
              </w:rPr>
              <w:t>Refresh token or re-authenticate</w:t>
            </w:r>
          </w:p>
        </w:tc>
      </w:tr>
      <w:tr>
        <w:tc>
          <w:tcPr>
            <w:tcW w:type="dxa" w:w="2340"/>
            <w:shd w:fill="FFFFFF"/>
          </w:tcPr>
          <w:p>
            <w:r>
              <w:rPr>
                <w:color w:val="333333"/>
                <w:sz w:val="18"/>
              </w:rPr>
              <w:t>404</w:t>
            </w:r>
          </w:p>
        </w:tc>
        <w:tc>
          <w:tcPr>
            <w:tcW w:type="dxa" w:w="2340"/>
            <w:shd w:fill="FFFFFF"/>
          </w:tcPr>
          <w:p>
            <w:r>
              <w:rPr>
                <w:color w:val="333333"/>
                <w:sz w:val="18"/>
              </w:rPr>
              <w:t>Not Found</w:t>
            </w:r>
          </w:p>
        </w:tc>
        <w:tc>
          <w:tcPr>
            <w:tcW w:type="dxa" w:w="2340"/>
            <w:shd w:fill="FFFFFF"/>
          </w:tcPr>
          <w:p>
            <w:r>
              <w:rPr>
                <w:color w:val="333333"/>
                <w:sz w:val="18"/>
              </w:rPr>
              <w:t>Resource does not exist or wrong owner</w:t>
            </w:r>
          </w:p>
        </w:tc>
        <w:tc>
          <w:tcPr>
            <w:tcW w:type="dxa" w:w="2340"/>
            <w:shd w:fill="FFFFFF"/>
          </w:tcPr>
          <w:p>
            <w:r>
              <w:rPr>
                <w:color w:val="333333"/>
                <w:sz w:val="18"/>
              </w:rPr>
              <w:t>Verify resource ID and ownership</w:t>
            </w:r>
          </w:p>
        </w:tc>
      </w:tr>
      <w:tr>
        <w:tc>
          <w:tcPr>
            <w:tcW w:type="dxa" w:w="2340"/>
            <w:shd w:fill="F7F9FA"/>
          </w:tcPr>
          <w:p>
            <w:r>
              <w:rPr>
                <w:color w:val="333333"/>
                <w:sz w:val="18"/>
              </w:rPr>
              <w:t>409</w:t>
            </w:r>
          </w:p>
        </w:tc>
        <w:tc>
          <w:tcPr>
            <w:tcW w:type="dxa" w:w="2340"/>
            <w:shd w:fill="F7F9FA"/>
          </w:tcPr>
          <w:p>
            <w:r>
              <w:rPr>
                <w:color w:val="333333"/>
                <w:sz w:val="18"/>
              </w:rPr>
              <w:t>Conflict</w:t>
            </w:r>
          </w:p>
        </w:tc>
        <w:tc>
          <w:tcPr>
            <w:tcW w:type="dxa" w:w="2340"/>
            <w:shd w:fill="F7F9FA"/>
          </w:tcPr>
          <w:p>
            <w:r>
              <w:rPr>
                <w:color w:val="333333"/>
                <w:sz w:val="18"/>
              </w:rPr>
              <w:t>Duplicate resource (email, etc.)</w:t>
            </w:r>
          </w:p>
        </w:tc>
        <w:tc>
          <w:tcPr>
            <w:tcW w:type="dxa" w:w="2340"/>
            <w:shd w:fill="F7F9FA"/>
          </w:tcPr>
          <w:p>
            <w:r>
              <w:rPr>
                <w:color w:val="333333"/>
                <w:sz w:val="18"/>
              </w:rPr>
              <w:t>Use different identifier</w:t>
            </w:r>
          </w:p>
        </w:tc>
      </w:tr>
      <w:tr>
        <w:tc>
          <w:tcPr>
            <w:tcW w:type="dxa" w:w="2340"/>
            <w:shd w:fill="FFFFFF"/>
          </w:tcPr>
          <w:p>
            <w:r>
              <w:rPr>
                <w:color w:val="333333"/>
                <w:sz w:val="18"/>
              </w:rPr>
              <w:t>429</w:t>
            </w:r>
          </w:p>
        </w:tc>
        <w:tc>
          <w:tcPr>
            <w:tcW w:type="dxa" w:w="2340"/>
            <w:shd w:fill="FFFFFF"/>
          </w:tcPr>
          <w:p>
            <w:r>
              <w:rPr>
                <w:color w:val="333333"/>
                <w:sz w:val="18"/>
              </w:rPr>
              <w:t>Too Many Requests</w:t>
            </w:r>
          </w:p>
        </w:tc>
        <w:tc>
          <w:tcPr>
            <w:tcW w:type="dxa" w:w="2340"/>
            <w:shd w:fill="FFFFFF"/>
          </w:tcPr>
          <w:p>
            <w:r>
              <w:rPr>
                <w:color w:val="333333"/>
                <w:sz w:val="18"/>
              </w:rPr>
              <w:t>Rate limit exceeded</w:t>
            </w:r>
          </w:p>
        </w:tc>
        <w:tc>
          <w:tcPr>
            <w:tcW w:type="dxa" w:w="2340"/>
            <w:shd w:fill="FFFFFF"/>
          </w:tcPr>
          <w:p>
            <w:r>
              <w:rPr>
                <w:color w:val="333333"/>
                <w:sz w:val="18"/>
              </w:rPr>
              <w:t>Wait and retry (100 req/min limit)</w:t>
            </w:r>
          </w:p>
        </w:tc>
      </w:tr>
      <w:tr>
        <w:tc>
          <w:tcPr>
            <w:tcW w:type="dxa" w:w="2340"/>
            <w:shd w:fill="F7F9FA"/>
          </w:tcPr>
          <w:p>
            <w:r>
              <w:rPr>
                <w:color w:val="333333"/>
                <w:sz w:val="18"/>
              </w:rPr>
              <w:t>500</w:t>
            </w:r>
          </w:p>
        </w:tc>
        <w:tc>
          <w:tcPr>
            <w:tcW w:type="dxa" w:w="2340"/>
            <w:shd w:fill="F7F9FA"/>
          </w:tcPr>
          <w:p>
            <w:r>
              <w:rPr>
                <w:color w:val="333333"/>
                <w:sz w:val="18"/>
              </w:rPr>
              <w:t>Internal Server Error</w:t>
            </w:r>
          </w:p>
        </w:tc>
        <w:tc>
          <w:tcPr>
            <w:tcW w:type="dxa" w:w="2340"/>
            <w:shd w:fill="F7F9FA"/>
          </w:tcPr>
          <w:p>
            <w:r>
              <w:rPr>
                <w:color w:val="333333"/>
                <w:sz w:val="18"/>
              </w:rPr>
              <w:t>Unexpected failure</w:t>
            </w:r>
          </w:p>
        </w:tc>
        <w:tc>
          <w:tcPr>
            <w:tcW w:type="dxa" w:w="2340"/>
            <w:shd w:fill="F7F9FA"/>
          </w:tcPr>
          <w:p>
            <w:r>
              <w:rPr>
                <w:color w:val="333333"/>
                <w:sz w:val="18"/>
              </w:rPr>
              <w:t>Check server logs for stack trace</w:t>
            </w:r>
          </w:p>
        </w:tc>
      </w:tr>
      <w:tr>
        <w:tc>
          <w:tcPr>
            <w:tcW w:type="dxa" w:w="2340"/>
            <w:shd w:fill="FFFFFF"/>
          </w:tcPr>
          <w:p>
            <w:r>
              <w:rPr>
                <w:color w:val="333333"/>
                <w:sz w:val="18"/>
              </w:rPr>
              <w:t>502</w:t>
            </w:r>
          </w:p>
        </w:tc>
        <w:tc>
          <w:tcPr>
            <w:tcW w:type="dxa" w:w="2340"/>
            <w:shd w:fill="FFFFFF"/>
          </w:tcPr>
          <w:p>
            <w:r>
              <w:rPr>
                <w:color w:val="333333"/>
                <w:sz w:val="18"/>
              </w:rPr>
              <w:t>Bad Gateway</w:t>
            </w:r>
          </w:p>
        </w:tc>
        <w:tc>
          <w:tcPr>
            <w:tcW w:type="dxa" w:w="2340"/>
            <w:shd w:fill="FFFFFF"/>
          </w:tcPr>
          <w:p>
            <w:r>
              <w:rPr>
                <w:color w:val="333333"/>
                <w:sz w:val="18"/>
              </w:rPr>
              <w:t>All extractors failed</w:t>
            </w:r>
          </w:p>
        </w:tc>
        <w:tc>
          <w:tcPr>
            <w:tcW w:type="dxa" w:w="2340"/>
            <w:shd w:fill="FFFFFF"/>
          </w:tcPr>
          <w:p>
            <w:r>
              <w:rPr>
                <w:color w:val="333333"/>
                <w:sz w:val="18"/>
              </w:rPr>
              <w:t>Check extractor health via /admin/extractors</w:t>
            </w:r>
          </w:p>
        </w:tc>
      </w:tr>
    </w:tbl>
    <w:p>
      <w:pPr>
        <w:pStyle w:val="Heading2"/>
      </w:pPr>
      <w:r>
        <w:t>D.  Approval &amp; Sign-Off</w:t>
      </w:r>
    </w:p>
    <w:p>
      <w:r>
        <w:rPr>
          <w:b w:val="0"/>
          <w:i w:val="0"/>
          <w:sz w:val="20"/>
        </w:rPr>
        <w:t>This document has been reviewed and approved by the following stakeholders: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C3E50"/>
          </w:tcPr>
          <w:p>
            <w:pPr>
              <w:jc w:val="left"/>
            </w:pPr>
            <w:r>
              <w:rPr>
                <w:b/>
                <w:color w:val="FFFFFF"/>
                <w:sz w:val="19"/>
              </w:rPr>
              <w:t>Role</w:t>
            </w:r>
          </w:p>
        </w:tc>
        <w:tc>
          <w:tcPr>
            <w:tcW w:type="dxa" w:w="2340"/>
            <w:shd w:fill="2C3E50"/>
          </w:tcPr>
          <w:p>
            <w:pPr>
              <w:jc w:val="left"/>
            </w:pPr>
            <w:r>
              <w:rPr>
                <w:b/>
                <w:color w:val="FFFFFF"/>
                <w:sz w:val="19"/>
              </w:rPr>
              <w:t>Name</w:t>
            </w:r>
          </w:p>
        </w:tc>
        <w:tc>
          <w:tcPr>
            <w:tcW w:type="dxa" w:w="2340"/>
            <w:shd w:fill="2C3E50"/>
          </w:tcPr>
          <w:p>
            <w:pPr>
              <w:jc w:val="left"/>
            </w:pPr>
            <w:r>
              <w:rPr>
                <w:b/>
                <w:color w:val="FFFFFF"/>
                <w:sz w:val="19"/>
              </w:rPr>
              <w:t>Signature</w:t>
            </w:r>
          </w:p>
        </w:tc>
        <w:tc>
          <w:tcPr>
            <w:tcW w:type="dxa" w:w="2340"/>
            <w:shd w:fill="2C3E50"/>
          </w:tcPr>
          <w:p>
            <w:pPr>
              <w:jc w:val="left"/>
            </w:pPr>
            <w:r>
              <w:rPr>
                <w:b/>
                <w:color w:val="FFFFFF"/>
                <w:sz w:val="19"/>
              </w:rPr>
              <w:t>Date</w:t>
            </w:r>
          </w:p>
        </w:tc>
      </w:tr>
      <w:tr>
        <w:tc>
          <w:tcPr>
            <w:tcW w:type="dxa" w:w="2340"/>
            <w:shd w:fill="FFFFFF"/>
          </w:tcPr>
          <w:p>
            <w:r>
              <w:rPr>
                <w:color w:val="333333"/>
                <w:sz w:val="18"/>
              </w:rPr>
              <w:t>Engineering Lead</w:t>
            </w:r>
          </w:p>
        </w:tc>
        <w:tc>
          <w:tcPr>
            <w:tcW w:type="dxa" w:w="2340"/>
            <w:shd w:fill="FFFFFF"/>
          </w:tcPr>
          <w:p>
            <w:r>
              <w:rPr>
                <w:color w:val="333333"/>
                <w:sz w:val="18"/>
              </w:rPr>
            </w:r>
          </w:p>
        </w:tc>
        <w:tc>
          <w:tcPr>
            <w:tcW w:type="dxa" w:w="2340"/>
            <w:shd w:fill="FFFFFF"/>
          </w:tcPr>
          <w:p>
            <w:r>
              <w:rPr>
                <w:color w:val="333333"/>
                <w:sz w:val="18"/>
              </w:rPr>
            </w:r>
          </w:p>
        </w:tc>
        <w:tc>
          <w:tcPr>
            <w:tcW w:type="dxa" w:w="2340"/>
            <w:shd w:fill="FFFFFF"/>
          </w:tcPr>
          <w:p>
            <w:r>
              <w:rPr>
                <w:color w:val="333333"/>
                <w:sz w:val="18"/>
              </w:rPr>
            </w:r>
          </w:p>
        </w:tc>
      </w:tr>
      <w:tr>
        <w:tc>
          <w:tcPr>
            <w:tcW w:type="dxa" w:w="2340"/>
            <w:shd w:fill="F7F9FA"/>
          </w:tcPr>
          <w:p>
            <w:r>
              <w:rPr>
                <w:color w:val="333333"/>
                <w:sz w:val="18"/>
              </w:rPr>
              <w:t>Product Owner</w:t>
            </w:r>
          </w:p>
        </w:tc>
        <w:tc>
          <w:tcPr>
            <w:tcW w:type="dxa" w:w="2340"/>
            <w:shd w:fill="F7F9FA"/>
          </w:tcPr>
          <w:p>
            <w:r>
              <w:rPr>
                <w:color w:val="333333"/>
                <w:sz w:val="18"/>
              </w:rPr>
            </w:r>
          </w:p>
        </w:tc>
        <w:tc>
          <w:tcPr>
            <w:tcW w:type="dxa" w:w="2340"/>
            <w:shd w:fill="F7F9FA"/>
          </w:tcPr>
          <w:p>
            <w:r>
              <w:rPr>
                <w:color w:val="333333"/>
                <w:sz w:val="18"/>
              </w:rPr>
            </w:r>
          </w:p>
        </w:tc>
        <w:tc>
          <w:tcPr>
            <w:tcW w:type="dxa" w:w="2340"/>
            <w:shd w:fill="F7F9FA"/>
          </w:tcPr>
          <w:p>
            <w:r>
              <w:rPr>
                <w:color w:val="333333"/>
                <w:sz w:val="18"/>
              </w:rPr>
            </w:r>
          </w:p>
        </w:tc>
      </w:tr>
      <w:tr>
        <w:tc>
          <w:tcPr>
            <w:tcW w:type="dxa" w:w="2340"/>
            <w:shd w:fill="FFFFFF"/>
          </w:tcPr>
          <w:p>
            <w:r>
              <w:rPr>
                <w:color w:val="333333"/>
                <w:sz w:val="18"/>
              </w:rPr>
              <w:t>QA Lead</w:t>
            </w:r>
          </w:p>
        </w:tc>
        <w:tc>
          <w:tcPr>
            <w:tcW w:type="dxa" w:w="2340"/>
            <w:shd w:fill="FFFFFF"/>
          </w:tcPr>
          <w:p>
            <w:r>
              <w:rPr>
                <w:color w:val="333333"/>
                <w:sz w:val="18"/>
              </w:rPr>
            </w:r>
          </w:p>
        </w:tc>
        <w:tc>
          <w:tcPr>
            <w:tcW w:type="dxa" w:w="2340"/>
            <w:shd w:fill="FFFFFF"/>
          </w:tcPr>
          <w:p>
            <w:r>
              <w:rPr>
                <w:color w:val="333333"/>
                <w:sz w:val="18"/>
              </w:rPr>
            </w:r>
          </w:p>
        </w:tc>
        <w:tc>
          <w:tcPr>
            <w:tcW w:type="dxa" w:w="2340"/>
            <w:shd w:fill="FFFFFF"/>
          </w:tcPr>
          <w:p>
            <w:r>
              <w:rPr>
                <w:color w:val="333333"/>
                <w:sz w:val="18"/>
              </w:rPr>
            </w:r>
          </w:p>
        </w:tc>
      </w:tr>
      <w:tr>
        <w:tc>
          <w:tcPr>
            <w:tcW w:type="dxa" w:w="2340"/>
            <w:shd w:fill="F7F9FA"/>
          </w:tcPr>
          <w:p>
            <w:r>
              <w:rPr>
                <w:color w:val="333333"/>
                <w:sz w:val="18"/>
              </w:rPr>
              <w:t>DevOps Lead</w:t>
            </w:r>
          </w:p>
        </w:tc>
        <w:tc>
          <w:tcPr>
            <w:tcW w:type="dxa" w:w="2340"/>
            <w:shd w:fill="F7F9FA"/>
          </w:tcPr>
          <w:p>
            <w:r>
              <w:rPr>
                <w:color w:val="333333"/>
                <w:sz w:val="18"/>
              </w:rPr>
            </w:r>
          </w:p>
        </w:tc>
        <w:tc>
          <w:tcPr>
            <w:tcW w:type="dxa" w:w="2340"/>
            <w:shd w:fill="F7F9FA"/>
          </w:tcPr>
          <w:p>
            <w:r>
              <w:rPr>
                <w:color w:val="333333"/>
                <w:sz w:val="18"/>
              </w:rPr>
            </w:r>
          </w:p>
        </w:tc>
        <w:tc>
          <w:tcPr>
            <w:tcW w:type="dxa" w:w="2340"/>
            <w:shd w:fill="F7F9FA"/>
          </w:tcPr>
          <w:p>
            <w:r>
              <w:rPr>
                <w:color w:val="333333"/>
                <w:sz w:val="18"/>
              </w:rPr>
            </w:r>
          </w:p>
        </w:tc>
      </w:tr>
    </w:tbl>
    <w:p/>
    <w:p>
      <w:pPr>
        <w:jc w:val="center"/>
      </w:pPr>
      <w:r>
        <w:rPr>
          <w:b w:val="0"/>
          <w:i/>
          <w:color w:val="999999"/>
        </w:rPr>
        <w:t>End of Document</w:t>
      </w:r>
    </w:p>
    <w:p>
      <w:pPr>
        <w:spacing w:before="40" w:after="40"/>
        <w:pBdr>
          <w:bottom w:val="single" w:sz="4" w:space="1" w:color="CCCCCC"/>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